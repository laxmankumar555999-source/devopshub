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B45DA" w14:textId="77777777" w:rsidR="00620F76" w:rsidRDefault="00000000">
      <w:pPr>
        <w:jc w:val="center"/>
      </w:pPr>
      <w:r>
        <w:rPr>
          <w:b/>
          <w:sz w:val="40"/>
        </w:rPr>
        <w:t>AWS IAM Tasks – Execution Guide</w:t>
      </w:r>
    </w:p>
    <w:p w14:paraId="73A69434" w14:textId="77777777" w:rsidR="00620F76" w:rsidRDefault="00000000">
      <w:pPr>
        <w:pStyle w:val="Heading1"/>
      </w:pPr>
      <w:r>
        <w:t>Task 1 – Create an IAM User with EC2 and S3 Full Access</w:t>
      </w:r>
    </w:p>
    <w:p w14:paraId="589091B7" w14:textId="77777777" w:rsidR="00620F76" w:rsidRDefault="00000000">
      <w:r>
        <w:t>Goal: Create AdminUser and attach the AWS managed policies AmazonEC2FullAccess and AmazonS3FullAccess.</w:t>
      </w:r>
    </w:p>
    <w:p w14:paraId="3D32F904" w14:textId="77777777" w:rsidR="00620F76" w:rsidRDefault="00000000">
      <w:pPr>
        <w:pStyle w:val="Heading2"/>
      </w:pPr>
      <w:r>
        <w:t>Console Execution</w:t>
      </w:r>
    </w:p>
    <w:p w14:paraId="6787D8A1" w14:textId="77777777" w:rsidR="00620F76" w:rsidRDefault="00000000">
      <w:pPr>
        <w:pStyle w:val="ListNumber"/>
      </w:pPr>
      <w:r>
        <w:t>Open AWS Console → IAM → Users → Create user.</w:t>
      </w:r>
    </w:p>
    <w:p w14:paraId="618E91F2" w14:textId="77777777" w:rsidR="00620F76" w:rsidRDefault="00000000">
      <w:pPr>
        <w:pStyle w:val="ListNumber"/>
      </w:pPr>
      <w:r>
        <w:t>Enter User name: AdminUser.</w:t>
      </w:r>
    </w:p>
    <w:p w14:paraId="3581DB9D" w14:textId="77777777" w:rsidR="00620F76" w:rsidRDefault="00000000">
      <w:pPr>
        <w:pStyle w:val="ListNumber"/>
      </w:pPr>
      <w:r>
        <w:t>Choose the required credential/access option for the lab.</w:t>
      </w:r>
    </w:p>
    <w:p w14:paraId="51D2E2B0" w14:textId="77777777" w:rsidR="00620F76" w:rsidRDefault="00000000">
      <w:pPr>
        <w:pStyle w:val="ListNumber"/>
      </w:pPr>
      <w:r>
        <w:t>Under permissions, choose Attach policies directly.</w:t>
      </w:r>
    </w:p>
    <w:p w14:paraId="224F4CCF" w14:textId="77777777" w:rsidR="00620F76" w:rsidRDefault="00000000">
      <w:pPr>
        <w:pStyle w:val="ListNumber"/>
      </w:pPr>
      <w:r>
        <w:t>Attach AmazonEC2FullAccess and AmazonS3FullAccess.</w:t>
      </w:r>
    </w:p>
    <w:p w14:paraId="574276FE" w14:textId="77777777" w:rsidR="00620F76" w:rsidRDefault="00000000">
      <w:pPr>
        <w:pStyle w:val="ListNumber"/>
      </w:pPr>
      <w:r>
        <w:t>Review the configuration and create the user.</w:t>
      </w:r>
    </w:p>
    <w:p w14:paraId="2BDBC74A" w14:textId="2D5203BC" w:rsidR="00620F76" w:rsidRDefault="00000000">
      <w:pPr>
        <w:pStyle w:val="ListNumber"/>
      </w:pPr>
      <w:r>
        <w:t>Open AdminUser → Permissions and verify both policies are attached.</w:t>
      </w:r>
      <w:r w:rsidR="00391C7A" w:rsidRPr="00391C7A">
        <w:rPr>
          <w:noProof/>
        </w:rPr>
        <w:t xml:space="preserve"> </w:t>
      </w:r>
      <w:r w:rsidR="00391C7A" w:rsidRPr="00391C7A">
        <w:drawing>
          <wp:inline distT="0" distB="0" distL="0" distR="0" wp14:anchorId="309C4B0F" wp14:editId="4859935E">
            <wp:extent cx="6309360" cy="3425825"/>
            <wp:effectExtent l="0" t="0" r="0" b="3175"/>
            <wp:docPr id="100985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59050" name=""/>
                    <pic:cNvPicPr/>
                  </pic:nvPicPr>
                  <pic:blipFill>
                    <a:blip r:embed="rId6"/>
                    <a:stretch>
                      <a:fillRect/>
                    </a:stretch>
                  </pic:blipFill>
                  <pic:spPr>
                    <a:xfrm>
                      <a:off x="0" y="0"/>
                      <a:ext cx="6309360" cy="3425825"/>
                    </a:xfrm>
                    <a:prstGeom prst="rect">
                      <a:avLst/>
                    </a:prstGeom>
                  </pic:spPr>
                </pic:pic>
              </a:graphicData>
            </a:graphic>
          </wp:inline>
        </w:drawing>
      </w:r>
    </w:p>
    <w:p w14:paraId="5D7D1850" w14:textId="77777777" w:rsidR="00620F76" w:rsidRDefault="00000000">
      <w:pPr>
        <w:pStyle w:val="Heading1"/>
      </w:pPr>
      <w:r>
        <w:t>Task 2 – Create an IAM Group with EC2 Read Access</w:t>
      </w:r>
    </w:p>
    <w:p w14:paraId="231AA3E2" w14:textId="77777777" w:rsidR="00620F76" w:rsidRDefault="00000000">
      <w:r>
        <w:t>Goal: Create EC2-ReadOnly and attach AmazonEC2ReadOnlyAccess.</w:t>
      </w:r>
    </w:p>
    <w:p w14:paraId="500DE161" w14:textId="77777777" w:rsidR="00620F76" w:rsidRDefault="00000000">
      <w:pPr>
        <w:pStyle w:val="Heading2"/>
      </w:pPr>
      <w:r>
        <w:t>Console Execution</w:t>
      </w:r>
    </w:p>
    <w:p w14:paraId="3F8C1CA2" w14:textId="77777777" w:rsidR="00620F76" w:rsidRDefault="00000000">
      <w:pPr>
        <w:pStyle w:val="ListNumber"/>
      </w:pPr>
      <w:r>
        <w:t>Open IAM → User groups → Create group.</w:t>
      </w:r>
    </w:p>
    <w:p w14:paraId="7D3336E2" w14:textId="77777777" w:rsidR="00620F76" w:rsidRDefault="00000000">
      <w:pPr>
        <w:pStyle w:val="ListNumber"/>
      </w:pPr>
      <w:r>
        <w:t>Enter Group name: EC2-ReadOnly.</w:t>
      </w:r>
    </w:p>
    <w:p w14:paraId="30CD799C" w14:textId="77777777" w:rsidR="00620F76" w:rsidRDefault="00000000">
      <w:pPr>
        <w:pStyle w:val="ListNumber"/>
      </w:pPr>
      <w:r>
        <w:t>Attach AmazonEC2ReadOnlyAccess.</w:t>
      </w:r>
    </w:p>
    <w:p w14:paraId="55BF12BD" w14:textId="77777777" w:rsidR="00620F76" w:rsidRDefault="00000000">
      <w:pPr>
        <w:pStyle w:val="ListNumber"/>
      </w:pPr>
      <w:r>
        <w:t>Create the group.</w:t>
      </w:r>
    </w:p>
    <w:p w14:paraId="1E3EB7ED" w14:textId="05D85237" w:rsidR="00620F76" w:rsidRDefault="00000000">
      <w:pPr>
        <w:pStyle w:val="ListNumber"/>
      </w:pPr>
      <w:r>
        <w:lastRenderedPageBreak/>
        <w:t>Open the group and verify the policy under Permissions.</w:t>
      </w:r>
      <w:r w:rsidR="00EB7B4E" w:rsidRPr="00EB7B4E">
        <w:rPr>
          <w:noProof/>
        </w:rPr>
        <w:t xml:space="preserve"> </w:t>
      </w:r>
      <w:r w:rsidR="00EB7B4E" w:rsidRPr="00EB7B4E">
        <w:drawing>
          <wp:inline distT="0" distB="0" distL="0" distR="0" wp14:anchorId="5BEEABD2" wp14:editId="232E6A16">
            <wp:extent cx="6309360" cy="2406650"/>
            <wp:effectExtent l="0" t="0" r="0" b="0"/>
            <wp:docPr id="107348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85809" name=""/>
                    <pic:cNvPicPr/>
                  </pic:nvPicPr>
                  <pic:blipFill>
                    <a:blip r:embed="rId7"/>
                    <a:stretch>
                      <a:fillRect/>
                    </a:stretch>
                  </pic:blipFill>
                  <pic:spPr>
                    <a:xfrm>
                      <a:off x="0" y="0"/>
                      <a:ext cx="6309360" cy="2406650"/>
                    </a:xfrm>
                    <a:prstGeom prst="rect">
                      <a:avLst/>
                    </a:prstGeom>
                  </pic:spPr>
                </pic:pic>
              </a:graphicData>
            </a:graphic>
          </wp:inline>
        </w:drawing>
      </w:r>
    </w:p>
    <w:p w14:paraId="1AE4C936" w14:textId="77777777" w:rsidR="00620F76" w:rsidRDefault="00000000">
      <w:pPr>
        <w:pStyle w:val="Heading1"/>
      </w:pPr>
      <w:r>
        <w:t>Task 3 – Create Devops User and Add It to the Group</w:t>
      </w:r>
    </w:p>
    <w:p w14:paraId="5607E0BA" w14:textId="77777777" w:rsidR="00620F76" w:rsidRDefault="00000000">
      <w:r>
        <w:t>Goal: Create the IAM user Devops and make the user a member of EC2-ReadOnly.</w:t>
      </w:r>
    </w:p>
    <w:p w14:paraId="07451DAF" w14:textId="77777777" w:rsidR="00620F76" w:rsidRDefault="00000000">
      <w:pPr>
        <w:pStyle w:val="Heading2"/>
      </w:pPr>
      <w:r>
        <w:t>Console Execution</w:t>
      </w:r>
    </w:p>
    <w:p w14:paraId="01907B73" w14:textId="77777777" w:rsidR="00620F76" w:rsidRDefault="00000000">
      <w:pPr>
        <w:pStyle w:val="ListNumber"/>
      </w:pPr>
      <w:r>
        <w:t>Open IAM → Users → Create user.</w:t>
      </w:r>
    </w:p>
    <w:p w14:paraId="1EDC9916" w14:textId="77777777" w:rsidR="00620F76" w:rsidRDefault="00000000">
      <w:pPr>
        <w:pStyle w:val="ListNumber"/>
      </w:pPr>
      <w:r>
        <w:t>Enter User name: Devops.</w:t>
      </w:r>
    </w:p>
    <w:p w14:paraId="0FE99E37" w14:textId="77777777" w:rsidR="00620F76" w:rsidRDefault="00000000">
      <w:pPr>
        <w:pStyle w:val="ListNumber"/>
      </w:pPr>
      <w:r>
        <w:t>Create the user using the credential option required for the lab.</w:t>
      </w:r>
    </w:p>
    <w:p w14:paraId="10674BF5" w14:textId="77777777" w:rsidR="00620F76" w:rsidRDefault="00000000">
      <w:pPr>
        <w:pStyle w:val="ListNumber"/>
      </w:pPr>
      <w:r>
        <w:t>Open IAM → User groups → EC2-ReadOnly.</w:t>
      </w:r>
    </w:p>
    <w:p w14:paraId="65D9B906" w14:textId="77777777" w:rsidR="00620F76" w:rsidRDefault="00000000">
      <w:pPr>
        <w:pStyle w:val="ListNumber"/>
      </w:pPr>
      <w:r>
        <w:t>Choose Add users and select Devops.</w:t>
      </w:r>
    </w:p>
    <w:p w14:paraId="6C9C1A85" w14:textId="7CB3C799" w:rsidR="00620F76" w:rsidRDefault="00000000">
      <w:pPr>
        <w:pStyle w:val="ListNumber"/>
      </w:pPr>
      <w:r>
        <w:t>Verify that Devops appears as a group member.</w:t>
      </w:r>
      <w:r w:rsidR="00EB7B4E" w:rsidRPr="00EB7B4E">
        <w:rPr>
          <w:noProof/>
        </w:rPr>
        <w:t xml:space="preserve"> </w:t>
      </w:r>
      <w:r w:rsidR="00EB7B4E" w:rsidRPr="00EB7B4E">
        <w:drawing>
          <wp:inline distT="0" distB="0" distL="0" distR="0" wp14:anchorId="4639CDFA" wp14:editId="2ADA6506">
            <wp:extent cx="6309360" cy="3449955"/>
            <wp:effectExtent l="0" t="0" r="0" b="0"/>
            <wp:docPr id="25698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81909" name=""/>
                    <pic:cNvPicPr/>
                  </pic:nvPicPr>
                  <pic:blipFill>
                    <a:blip r:embed="rId8"/>
                    <a:stretch>
                      <a:fillRect/>
                    </a:stretch>
                  </pic:blipFill>
                  <pic:spPr>
                    <a:xfrm>
                      <a:off x="0" y="0"/>
                      <a:ext cx="6309360" cy="3449955"/>
                    </a:xfrm>
                    <a:prstGeom prst="rect">
                      <a:avLst/>
                    </a:prstGeom>
                  </pic:spPr>
                </pic:pic>
              </a:graphicData>
            </a:graphic>
          </wp:inline>
        </w:drawing>
      </w:r>
      <w:r w:rsidR="00EB7B4E" w:rsidRPr="00EB7B4E">
        <w:rPr>
          <w:noProof/>
        </w:rPr>
        <w:lastRenderedPageBreak/>
        <w:t xml:space="preserve"> </w:t>
      </w:r>
      <w:r w:rsidR="00EB7B4E" w:rsidRPr="00EB7B4E">
        <w:rPr>
          <w:noProof/>
        </w:rPr>
        <w:drawing>
          <wp:inline distT="0" distB="0" distL="0" distR="0" wp14:anchorId="2AED90A1" wp14:editId="4294B932">
            <wp:extent cx="6309360" cy="2834640"/>
            <wp:effectExtent l="0" t="0" r="0" b="3810"/>
            <wp:docPr id="135863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37085" name=""/>
                    <pic:cNvPicPr/>
                  </pic:nvPicPr>
                  <pic:blipFill>
                    <a:blip r:embed="rId9"/>
                    <a:stretch>
                      <a:fillRect/>
                    </a:stretch>
                  </pic:blipFill>
                  <pic:spPr>
                    <a:xfrm>
                      <a:off x="0" y="0"/>
                      <a:ext cx="6309360" cy="2834640"/>
                    </a:xfrm>
                    <a:prstGeom prst="rect">
                      <a:avLst/>
                    </a:prstGeom>
                  </pic:spPr>
                </pic:pic>
              </a:graphicData>
            </a:graphic>
          </wp:inline>
        </w:drawing>
      </w:r>
    </w:p>
    <w:p w14:paraId="5A2B42DC" w14:textId="77777777" w:rsidR="00620F76" w:rsidRDefault="00000000">
      <w:pPr>
        <w:pStyle w:val="Heading1"/>
      </w:pPr>
      <w:r>
        <w:t>Task 4 – Bash Script to Create an IAM User with VPC Full Access</w:t>
      </w:r>
    </w:p>
    <w:p w14:paraId="48B0D9B3" w14:textId="7EFEC494" w:rsidR="00620F76" w:rsidRDefault="00000000">
      <w:r>
        <w:t xml:space="preserve">Goal: Automate creation of VPCUser and attach </w:t>
      </w:r>
      <w:proofErr w:type="spellStart"/>
      <w:r>
        <w:t>AmazonVPCFullAccess</w:t>
      </w:r>
      <w:proofErr w:type="spellEnd"/>
      <w:r>
        <w:t>.</w:t>
      </w:r>
      <w:r w:rsidR="007620AE" w:rsidRPr="007620AE">
        <w:rPr>
          <w:noProof/>
        </w:rPr>
        <w:t xml:space="preserve"> </w:t>
      </w:r>
      <w:r w:rsidR="007620AE" w:rsidRPr="007620AE">
        <w:drawing>
          <wp:inline distT="0" distB="0" distL="0" distR="0" wp14:anchorId="7FCD3C70" wp14:editId="38590B48">
            <wp:extent cx="6309360" cy="3196590"/>
            <wp:effectExtent l="0" t="0" r="0" b="3810"/>
            <wp:docPr id="151789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99418" name=""/>
                    <pic:cNvPicPr/>
                  </pic:nvPicPr>
                  <pic:blipFill>
                    <a:blip r:embed="rId10"/>
                    <a:stretch>
                      <a:fillRect/>
                    </a:stretch>
                  </pic:blipFill>
                  <pic:spPr>
                    <a:xfrm>
                      <a:off x="0" y="0"/>
                      <a:ext cx="6309360" cy="3196590"/>
                    </a:xfrm>
                    <a:prstGeom prst="rect">
                      <a:avLst/>
                    </a:prstGeom>
                  </pic:spPr>
                </pic:pic>
              </a:graphicData>
            </a:graphic>
          </wp:inline>
        </w:drawing>
      </w:r>
    </w:p>
    <w:p w14:paraId="439C7175" w14:textId="77777777" w:rsidR="00620F76" w:rsidRDefault="00000000">
      <w:pPr>
        <w:pStyle w:val="Heading2"/>
      </w:pPr>
      <w:r>
        <w:t>Create the Script</w:t>
      </w:r>
    </w:p>
    <w:p w14:paraId="63B96FA4" w14:textId="77777777" w:rsidR="00620F76" w:rsidRDefault="00000000">
      <w:pPr>
        <w:spacing w:before="60" w:after="120"/>
        <w:ind w:left="360"/>
      </w:pPr>
      <w:r>
        <w:rPr>
          <w:rFonts w:ascii="Consolas" w:hAnsi="Consolas"/>
          <w:sz w:val="18"/>
        </w:rPr>
        <w:t>nano create-vpc-user.sh</w:t>
      </w:r>
    </w:p>
    <w:p w14:paraId="5BFCD41F" w14:textId="77777777" w:rsidR="00620F76" w:rsidRDefault="00000000">
      <w:pPr>
        <w:spacing w:before="60" w:after="120"/>
        <w:ind w:left="360"/>
      </w:pPr>
      <w:r>
        <w:rPr>
          <w:rFonts w:ascii="Consolas" w:hAnsi="Consolas"/>
          <w:sz w:val="18"/>
        </w:rPr>
        <w:t>#!/bin/bash</w:t>
      </w:r>
      <w:r>
        <w:rPr>
          <w:rFonts w:ascii="Consolas" w:hAnsi="Consolas"/>
          <w:sz w:val="18"/>
        </w:rPr>
        <w:br/>
      </w:r>
      <w:r>
        <w:rPr>
          <w:rFonts w:ascii="Consolas" w:hAnsi="Consolas"/>
          <w:sz w:val="18"/>
        </w:rPr>
        <w:br/>
        <w:t>USER_NAME="VPCUser"</w:t>
      </w:r>
      <w:r>
        <w:rPr>
          <w:rFonts w:ascii="Consolas" w:hAnsi="Consolas"/>
          <w:sz w:val="18"/>
        </w:rPr>
        <w:br/>
      </w:r>
      <w:r>
        <w:rPr>
          <w:rFonts w:ascii="Consolas" w:hAnsi="Consolas"/>
          <w:sz w:val="18"/>
        </w:rPr>
        <w:br/>
        <w:t>echo "Creating IAM user: $USER_NAME"</w:t>
      </w:r>
      <w:r>
        <w:rPr>
          <w:rFonts w:ascii="Consolas" w:hAnsi="Consolas"/>
          <w:sz w:val="18"/>
        </w:rPr>
        <w:br/>
      </w:r>
      <w:r>
        <w:rPr>
          <w:rFonts w:ascii="Consolas" w:hAnsi="Consolas"/>
          <w:sz w:val="18"/>
        </w:rPr>
        <w:br/>
        <w:t>aws iam create-user --user-name "$USER_NAME"</w:t>
      </w:r>
      <w:r>
        <w:rPr>
          <w:rFonts w:ascii="Consolas" w:hAnsi="Consolas"/>
          <w:sz w:val="18"/>
        </w:rPr>
        <w:br/>
      </w:r>
      <w:r>
        <w:rPr>
          <w:rFonts w:ascii="Consolas" w:hAnsi="Consolas"/>
          <w:sz w:val="18"/>
        </w:rPr>
        <w:lastRenderedPageBreak/>
        <w:br/>
        <w:t>echo "Attaching AmazonVPCFullAccess..."</w:t>
      </w:r>
      <w:r>
        <w:rPr>
          <w:rFonts w:ascii="Consolas" w:hAnsi="Consolas"/>
          <w:sz w:val="18"/>
        </w:rPr>
        <w:br/>
      </w:r>
      <w:r>
        <w:rPr>
          <w:rFonts w:ascii="Consolas" w:hAnsi="Consolas"/>
          <w:sz w:val="18"/>
        </w:rPr>
        <w:br/>
        <w:t>aws iam attach-user-policy \</w:t>
      </w:r>
      <w:r>
        <w:rPr>
          <w:rFonts w:ascii="Consolas" w:hAnsi="Consolas"/>
          <w:sz w:val="18"/>
        </w:rPr>
        <w:br/>
        <w:t xml:space="preserve">  --user-name "$USER_NAME" \</w:t>
      </w:r>
      <w:r>
        <w:rPr>
          <w:rFonts w:ascii="Consolas" w:hAnsi="Consolas"/>
          <w:sz w:val="18"/>
        </w:rPr>
        <w:br/>
        <w:t xml:space="preserve">  --policy-arn arn:aws:iam::aws:policy/AmazonVPCFullAccess</w:t>
      </w:r>
      <w:r>
        <w:rPr>
          <w:rFonts w:ascii="Consolas" w:hAnsi="Consolas"/>
          <w:sz w:val="18"/>
        </w:rPr>
        <w:br/>
      </w:r>
      <w:r>
        <w:rPr>
          <w:rFonts w:ascii="Consolas" w:hAnsi="Consolas"/>
          <w:sz w:val="18"/>
        </w:rPr>
        <w:br/>
        <w:t>echo "Verifying attached policy..."</w:t>
      </w:r>
      <w:r>
        <w:rPr>
          <w:rFonts w:ascii="Consolas" w:hAnsi="Consolas"/>
          <w:sz w:val="18"/>
        </w:rPr>
        <w:br/>
      </w:r>
      <w:r>
        <w:rPr>
          <w:rFonts w:ascii="Consolas" w:hAnsi="Consolas"/>
          <w:sz w:val="18"/>
        </w:rPr>
        <w:br/>
        <w:t>aws iam list-attached-user-policies --user-name "$USER_NAME"</w:t>
      </w:r>
      <w:r>
        <w:rPr>
          <w:rFonts w:ascii="Consolas" w:hAnsi="Consolas"/>
          <w:sz w:val="18"/>
        </w:rPr>
        <w:br/>
      </w:r>
      <w:r>
        <w:rPr>
          <w:rFonts w:ascii="Consolas" w:hAnsi="Consolas"/>
          <w:sz w:val="18"/>
        </w:rPr>
        <w:br/>
        <w:t xml:space="preserve">echo "IAM VPC user created successfully." </w:t>
      </w:r>
    </w:p>
    <w:p w14:paraId="0D629889" w14:textId="77777777" w:rsidR="00620F76" w:rsidRDefault="00000000">
      <w:pPr>
        <w:pStyle w:val="Heading2"/>
      </w:pPr>
      <w:r>
        <w:t>Run the Script</w:t>
      </w:r>
    </w:p>
    <w:p w14:paraId="1A826922" w14:textId="010DC2C7" w:rsidR="00620F76" w:rsidRDefault="00000000">
      <w:pPr>
        <w:spacing w:before="60" w:after="120"/>
        <w:ind w:left="360"/>
      </w:pPr>
      <w:proofErr w:type="spellStart"/>
      <w:r>
        <w:rPr>
          <w:rFonts w:ascii="Consolas" w:hAnsi="Consolas"/>
          <w:sz w:val="18"/>
        </w:rPr>
        <w:t>chmod</w:t>
      </w:r>
      <w:proofErr w:type="spellEnd"/>
      <w:r>
        <w:rPr>
          <w:rFonts w:ascii="Consolas" w:hAnsi="Consolas"/>
          <w:sz w:val="18"/>
        </w:rPr>
        <w:t xml:space="preserve"> +x create-vpc-user.sh</w:t>
      </w:r>
      <w:r>
        <w:rPr>
          <w:rFonts w:ascii="Consolas" w:hAnsi="Consolas"/>
          <w:sz w:val="18"/>
        </w:rPr>
        <w:br/>
        <w:t>./create-vpc-user.sh</w:t>
      </w:r>
      <w:r w:rsidR="007620AE" w:rsidRPr="007620AE">
        <w:rPr>
          <w:rFonts w:ascii="Consolas" w:hAnsi="Consolas"/>
          <w:sz w:val="18"/>
        </w:rPr>
        <w:drawing>
          <wp:inline distT="0" distB="0" distL="0" distR="0" wp14:anchorId="07F61042" wp14:editId="32F800ED">
            <wp:extent cx="6309360" cy="4588510"/>
            <wp:effectExtent l="0" t="0" r="0" b="2540"/>
            <wp:docPr id="87414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43390" name=""/>
                    <pic:cNvPicPr/>
                  </pic:nvPicPr>
                  <pic:blipFill>
                    <a:blip r:embed="rId11"/>
                    <a:stretch>
                      <a:fillRect/>
                    </a:stretch>
                  </pic:blipFill>
                  <pic:spPr>
                    <a:xfrm>
                      <a:off x="0" y="0"/>
                      <a:ext cx="6309360" cy="4588510"/>
                    </a:xfrm>
                    <a:prstGeom prst="rect">
                      <a:avLst/>
                    </a:prstGeom>
                  </pic:spPr>
                </pic:pic>
              </a:graphicData>
            </a:graphic>
          </wp:inline>
        </w:drawing>
      </w:r>
    </w:p>
    <w:p w14:paraId="1807FB05" w14:textId="77777777" w:rsidR="00620F76" w:rsidRDefault="00000000">
      <w:pPr>
        <w:pStyle w:val="Heading2"/>
      </w:pPr>
      <w:r>
        <w:t>Verify</w:t>
      </w:r>
    </w:p>
    <w:p w14:paraId="0535B51A" w14:textId="77777777" w:rsidR="00620F76" w:rsidRDefault="00000000">
      <w:pPr>
        <w:spacing w:before="60" w:after="120"/>
        <w:ind w:left="360"/>
      </w:pPr>
      <w:r>
        <w:rPr>
          <w:rFonts w:ascii="Consolas" w:hAnsi="Consolas"/>
          <w:sz w:val="18"/>
        </w:rPr>
        <w:t>aws iam list-attached-user-policies --user-name VPCUser</w:t>
      </w:r>
    </w:p>
    <w:p w14:paraId="78716874" w14:textId="1D4CFA8D" w:rsidR="00620F76" w:rsidRDefault="00000000">
      <w:r>
        <w:lastRenderedPageBreak/>
        <w:t xml:space="preserve">Expected result: </w:t>
      </w:r>
      <w:proofErr w:type="spellStart"/>
      <w:r>
        <w:t>VPCUser</w:t>
      </w:r>
      <w:proofErr w:type="spellEnd"/>
      <w:r>
        <w:t xml:space="preserve"> has </w:t>
      </w:r>
      <w:proofErr w:type="spellStart"/>
      <w:r>
        <w:t>AmazonVPCFullAccess</w:t>
      </w:r>
      <w:proofErr w:type="spellEnd"/>
      <w:r>
        <w:t xml:space="preserve"> attached.</w:t>
      </w:r>
      <w:r w:rsidR="007620AE" w:rsidRPr="007620AE">
        <w:rPr>
          <w:noProof/>
        </w:rPr>
        <w:t xml:space="preserve"> </w:t>
      </w:r>
      <w:r w:rsidR="007620AE" w:rsidRPr="007620AE">
        <w:drawing>
          <wp:inline distT="0" distB="0" distL="0" distR="0" wp14:anchorId="167CCBB4" wp14:editId="4C9F7B60">
            <wp:extent cx="5515015" cy="1047758"/>
            <wp:effectExtent l="0" t="0" r="0" b="0"/>
            <wp:docPr id="5097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6791" name=""/>
                    <pic:cNvPicPr/>
                  </pic:nvPicPr>
                  <pic:blipFill>
                    <a:blip r:embed="rId12"/>
                    <a:stretch>
                      <a:fillRect/>
                    </a:stretch>
                  </pic:blipFill>
                  <pic:spPr>
                    <a:xfrm>
                      <a:off x="0" y="0"/>
                      <a:ext cx="5515015" cy="1047758"/>
                    </a:xfrm>
                    <a:prstGeom prst="rect">
                      <a:avLst/>
                    </a:prstGeom>
                  </pic:spPr>
                </pic:pic>
              </a:graphicData>
            </a:graphic>
          </wp:inline>
        </w:drawing>
      </w:r>
    </w:p>
    <w:p w14:paraId="31C12B51" w14:textId="77777777" w:rsidR="00620F76" w:rsidRDefault="00000000">
      <w:pPr>
        <w:pStyle w:val="Heading1"/>
      </w:pPr>
      <w:r>
        <w:t>Task 5 – Allow EC2 Access for a User in Specific Regions Only</w:t>
      </w:r>
    </w:p>
    <w:p w14:paraId="5AA7A1F5" w14:textId="77777777" w:rsidR="00620F76" w:rsidRDefault="00000000">
      <w:r>
        <w:t>Example requirement: allow EC2 actions only in eu-west-2 (London). This policy can be attached to a specific IAM user.</w:t>
      </w:r>
    </w:p>
    <w:p w14:paraId="6BFD248B" w14:textId="77777777" w:rsidR="00620F76" w:rsidRDefault="00000000">
      <w:pPr>
        <w:pStyle w:val="Heading2"/>
      </w:pPr>
      <w:r>
        <w:t>Create Policy JSON</w:t>
      </w:r>
    </w:p>
    <w:p w14:paraId="696FE1F4" w14:textId="77777777" w:rsidR="00620F76" w:rsidRDefault="00000000">
      <w:pPr>
        <w:spacing w:before="60" w:after="120"/>
        <w:ind w:left="360"/>
      </w:pPr>
      <w:r>
        <w:rPr>
          <w:rFonts w:ascii="Consolas" w:hAnsi="Consolas"/>
          <w:sz w:val="18"/>
        </w:rPr>
        <w:t>{</w:t>
      </w:r>
      <w:r>
        <w:rPr>
          <w:rFonts w:ascii="Consolas" w:hAnsi="Consolas"/>
          <w:sz w:val="18"/>
        </w:rPr>
        <w:br/>
        <w:t xml:space="preserve">  "Version": "2012-10-17",</w:t>
      </w:r>
      <w:r>
        <w:rPr>
          <w:rFonts w:ascii="Consolas" w:hAnsi="Consolas"/>
          <w:sz w:val="18"/>
        </w:rPr>
        <w:br/>
        <w:t xml:space="preserve">  "Statement": [</w:t>
      </w:r>
      <w:r>
        <w:rPr>
          <w:rFonts w:ascii="Consolas" w:hAnsi="Consolas"/>
          <w:sz w:val="18"/>
        </w:rPr>
        <w:br/>
        <w:t xml:space="preserve">    {</w:t>
      </w:r>
      <w:r>
        <w:rPr>
          <w:rFonts w:ascii="Consolas" w:hAnsi="Consolas"/>
          <w:sz w:val="18"/>
        </w:rPr>
        <w:br/>
        <w:t xml:space="preserve">      "Sid": "EC2AccessOnlyInLondon",</w:t>
      </w:r>
      <w:r>
        <w:rPr>
          <w:rFonts w:ascii="Consolas" w:hAnsi="Consolas"/>
          <w:sz w:val="18"/>
        </w:rPr>
        <w:br/>
        <w:t xml:space="preserve">      "Effect": "Allow",</w:t>
      </w:r>
      <w:r>
        <w:rPr>
          <w:rFonts w:ascii="Consolas" w:hAnsi="Consolas"/>
          <w:sz w:val="18"/>
        </w:rPr>
        <w:br/>
        <w:t xml:space="preserve">      "Action": "ec2:*",</w:t>
      </w:r>
      <w:r>
        <w:rPr>
          <w:rFonts w:ascii="Consolas" w:hAnsi="Consolas"/>
          <w:sz w:val="18"/>
        </w:rPr>
        <w:br/>
        <w:t xml:space="preserve">      "Resource": "*",</w:t>
      </w:r>
      <w:r>
        <w:rPr>
          <w:rFonts w:ascii="Consolas" w:hAnsi="Consolas"/>
          <w:sz w:val="18"/>
        </w:rPr>
        <w:br/>
        <w:t xml:space="preserve">      "Condition": {</w:t>
      </w:r>
      <w:r>
        <w:rPr>
          <w:rFonts w:ascii="Consolas" w:hAnsi="Consolas"/>
          <w:sz w:val="18"/>
        </w:rPr>
        <w:br/>
        <w:t xml:space="preserve">        "StringEquals": {</w:t>
      </w:r>
      <w:r>
        <w:rPr>
          <w:rFonts w:ascii="Consolas" w:hAnsi="Consolas"/>
          <w:sz w:val="18"/>
        </w:rPr>
        <w:br/>
        <w:t xml:space="preserve">          "aws:RequestedRegion": "eu-west-2"</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w:t>
      </w:r>
    </w:p>
    <w:p w14:paraId="043C386B" w14:textId="77777777" w:rsidR="00620F76" w:rsidRDefault="00000000">
      <w:r>
        <w:t>Save as: ec2-region-policy.json</w:t>
      </w:r>
    </w:p>
    <w:p w14:paraId="154D0E21" w14:textId="77777777" w:rsidR="00620F76" w:rsidRDefault="00000000">
      <w:pPr>
        <w:pStyle w:val="Heading2"/>
      </w:pPr>
      <w:r>
        <w:t>Create and Attach the Policy</w:t>
      </w:r>
    </w:p>
    <w:p w14:paraId="4823D6BD" w14:textId="095256F6" w:rsidR="00620F76" w:rsidRDefault="00000000">
      <w:pPr>
        <w:spacing w:before="60" w:after="120"/>
        <w:ind w:left="360"/>
      </w:pPr>
      <w:r>
        <w:rPr>
          <w:rFonts w:ascii="Consolas" w:hAnsi="Consolas"/>
          <w:sz w:val="18"/>
        </w:rPr>
        <w:t>aws iam create-policy \</w:t>
      </w:r>
      <w:r>
        <w:rPr>
          <w:rFonts w:ascii="Consolas" w:hAnsi="Consolas"/>
          <w:sz w:val="18"/>
        </w:rPr>
        <w:br/>
        <w:t xml:space="preserve">  --policy-name EC2-Region-FullAccess \</w:t>
      </w:r>
      <w:r>
        <w:rPr>
          <w:rFonts w:ascii="Consolas" w:hAnsi="Consolas"/>
          <w:sz w:val="18"/>
        </w:rPr>
        <w:br/>
        <w:t xml:space="preserve">  --policy-document file://ec2-region-policy.json</w:t>
      </w:r>
      <w:r>
        <w:rPr>
          <w:rFonts w:ascii="Consolas" w:hAnsi="Consolas"/>
          <w:sz w:val="18"/>
        </w:rPr>
        <w:br/>
      </w:r>
      <w:r>
        <w:rPr>
          <w:rFonts w:ascii="Consolas" w:hAnsi="Consolas"/>
          <w:sz w:val="18"/>
        </w:rPr>
        <w:br/>
        <w:t>ACCOUNT_ID=$(aws sts get-caller-identity --query Account --output text)</w:t>
      </w:r>
      <w:r>
        <w:rPr>
          <w:rFonts w:ascii="Consolas" w:hAnsi="Consolas"/>
          <w:sz w:val="18"/>
        </w:rPr>
        <w:br/>
      </w:r>
      <w:r>
        <w:rPr>
          <w:rFonts w:ascii="Consolas" w:hAnsi="Consolas"/>
          <w:sz w:val="18"/>
        </w:rPr>
        <w:br/>
        <w:t>aws iam attach-user-policy \</w:t>
      </w:r>
      <w:r>
        <w:rPr>
          <w:rFonts w:ascii="Consolas" w:hAnsi="Consolas"/>
          <w:sz w:val="18"/>
        </w:rPr>
        <w:br/>
        <w:t xml:space="preserve">  --user-name Devops \</w:t>
      </w:r>
      <w:r>
        <w:rPr>
          <w:rFonts w:ascii="Consolas" w:hAnsi="Consolas"/>
          <w:sz w:val="18"/>
        </w:rPr>
        <w:br/>
      </w:r>
      <w:r>
        <w:rPr>
          <w:rFonts w:ascii="Consolas" w:hAnsi="Consolas"/>
          <w:sz w:val="18"/>
        </w:rPr>
        <w:lastRenderedPageBreak/>
        <w:t xml:space="preserve">  --policy-</w:t>
      </w:r>
      <w:proofErr w:type="spellStart"/>
      <w:r>
        <w:rPr>
          <w:rFonts w:ascii="Consolas" w:hAnsi="Consolas"/>
          <w:sz w:val="18"/>
        </w:rPr>
        <w:t>arn</w:t>
      </w:r>
      <w:proofErr w:type="spellEnd"/>
      <w:r>
        <w:rPr>
          <w:rFonts w:ascii="Consolas" w:hAnsi="Consolas"/>
          <w:sz w:val="18"/>
        </w:rPr>
        <w:t xml:space="preserve"> </w:t>
      </w:r>
      <w:proofErr w:type="spellStart"/>
      <w:proofErr w:type="gramStart"/>
      <w:r>
        <w:rPr>
          <w:rFonts w:ascii="Consolas" w:hAnsi="Consolas"/>
          <w:sz w:val="18"/>
        </w:rPr>
        <w:t>arn:aws</w:t>
      </w:r>
      <w:proofErr w:type="gramEnd"/>
      <w:r>
        <w:rPr>
          <w:rFonts w:ascii="Consolas" w:hAnsi="Consolas"/>
          <w:sz w:val="18"/>
        </w:rPr>
        <w:t>:</w:t>
      </w:r>
      <w:proofErr w:type="gramStart"/>
      <w:r>
        <w:rPr>
          <w:rFonts w:ascii="Consolas" w:hAnsi="Consolas"/>
          <w:sz w:val="18"/>
        </w:rPr>
        <w:t>iam</w:t>
      </w:r>
      <w:proofErr w:type="spellEnd"/>
      <w:r>
        <w:rPr>
          <w:rFonts w:ascii="Consolas" w:hAnsi="Consolas"/>
          <w:sz w:val="18"/>
        </w:rPr>
        <w:t>::</w:t>
      </w:r>
      <w:proofErr w:type="gramEnd"/>
      <w:r>
        <w:rPr>
          <w:rFonts w:ascii="Consolas" w:hAnsi="Consolas"/>
          <w:sz w:val="18"/>
        </w:rPr>
        <w:t>$</w:t>
      </w:r>
      <w:proofErr w:type="spellStart"/>
      <w:r>
        <w:rPr>
          <w:rFonts w:ascii="Consolas" w:hAnsi="Consolas"/>
          <w:sz w:val="18"/>
        </w:rPr>
        <w:t>ACCOUNT_</w:t>
      </w:r>
      <w:proofErr w:type="gramStart"/>
      <w:r>
        <w:rPr>
          <w:rFonts w:ascii="Consolas" w:hAnsi="Consolas"/>
          <w:sz w:val="18"/>
        </w:rPr>
        <w:t>ID:policy</w:t>
      </w:r>
      <w:proofErr w:type="spellEnd"/>
      <w:proofErr w:type="gramEnd"/>
      <w:r>
        <w:rPr>
          <w:rFonts w:ascii="Consolas" w:hAnsi="Consolas"/>
          <w:sz w:val="18"/>
        </w:rPr>
        <w:t>/EC2-Region-FullAccess</w:t>
      </w:r>
      <w:r w:rsidR="00D1764A" w:rsidRPr="00D1764A">
        <w:rPr>
          <w:noProof/>
        </w:rPr>
        <w:t xml:space="preserve"> </w:t>
      </w:r>
      <w:r w:rsidR="00D1764A" w:rsidRPr="00D1764A">
        <w:rPr>
          <w:rFonts w:ascii="Consolas" w:hAnsi="Consolas"/>
          <w:sz w:val="18"/>
        </w:rPr>
        <w:drawing>
          <wp:inline distT="0" distB="0" distL="0" distR="0" wp14:anchorId="000D037E" wp14:editId="03A10724">
            <wp:extent cx="6309360" cy="3646805"/>
            <wp:effectExtent l="0" t="0" r="0" b="0"/>
            <wp:docPr id="65869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98447" name=""/>
                    <pic:cNvPicPr/>
                  </pic:nvPicPr>
                  <pic:blipFill>
                    <a:blip r:embed="rId13"/>
                    <a:stretch>
                      <a:fillRect/>
                    </a:stretch>
                  </pic:blipFill>
                  <pic:spPr>
                    <a:xfrm>
                      <a:off x="0" y="0"/>
                      <a:ext cx="6309360" cy="3646805"/>
                    </a:xfrm>
                    <a:prstGeom prst="rect">
                      <a:avLst/>
                    </a:prstGeom>
                  </pic:spPr>
                </pic:pic>
              </a:graphicData>
            </a:graphic>
          </wp:inline>
        </w:drawing>
      </w:r>
    </w:p>
    <w:p w14:paraId="21F1E6D4" w14:textId="77777777" w:rsidR="00620F76" w:rsidRDefault="00000000">
      <w:pPr>
        <w:pStyle w:val="Heading2"/>
      </w:pPr>
      <w:r>
        <w:t>Test</w:t>
      </w:r>
    </w:p>
    <w:p w14:paraId="58312882" w14:textId="14043C54" w:rsidR="00620F76" w:rsidRDefault="00000000">
      <w:pPr>
        <w:spacing w:before="60" w:after="120"/>
        <w:ind w:left="360"/>
      </w:pPr>
      <w:r>
        <w:rPr>
          <w:rFonts w:ascii="Consolas" w:hAnsi="Consolas"/>
          <w:sz w:val="18"/>
        </w:rPr>
        <w:t>aws configure set region eu-west-2</w:t>
      </w:r>
      <w:r>
        <w:rPr>
          <w:rFonts w:ascii="Consolas" w:hAnsi="Consolas"/>
          <w:sz w:val="18"/>
        </w:rPr>
        <w:br/>
        <w:t>aws ec2 describe-instances</w:t>
      </w:r>
      <w:r>
        <w:rPr>
          <w:rFonts w:ascii="Consolas" w:hAnsi="Consolas"/>
          <w:sz w:val="18"/>
        </w:rPr>
        <w:br/>
      </w:r>
      <w:r w:rsidR="00D1764A" w:rsidRPr="00D1764A">
        <w:rPr>
          <w:rFonts w:ascii="Consolas" w:hAnsi="Consolas"/>
          <w:sz w:val="18"/>
        </w:rPr>
        <w:drawing>
          <wp:inline distT="0" distB="0" distL="0" distR="0" wp14:anchorId="018B19F7" wp14:editId="4530BC35">
            <wp:extent cx="6309360" cy="3998595"/>
            <wp:effectExtent l="0" t="0" r="0" b="1905"/>
            <wp:docPr id="101954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40434" name=""/>
                    <pic:cNvPicPr/>
                  </pic:nvPicPr>
                  <pic:blipFill>
                    <a:blip r:embed="rId14"/>
                    <a:stretch>
                      <a:fillRect/>
                    </a:stretch>
                  </pic:blipFill>
                  <pic:spPr>
                    <a:xfrm>
                      <a:off x="0" y="0"/>
                      <a:ext cx="6309360" cy="3998595"/>
                    </a:xfrm>
                    <a:prstGeom prst="rect">
                      <a:avLst/>
                    </a:prstGeom>
                  </pic:spPr>
                </pic:pic>
              </a:graphicData>
            </a:graphic>
          </wp:inline>
        </w:drawing>
      </w:r>
      <w:r>
        <w:rPr>
          <w:rFonts w:ascii="Consolas" w:hAnsi="Consolas"/>
          <w:sz w:val="18"/>
        </w:rPr>
        <w:br/>
      </w:r>
      <w:r>
        <w:rPr>
          <w:rFonts w:ascii="Consolas" w:hAnsi="Consolas"/>
          <w:sz w:val="18"/>
        </w:rPr>
        <w:lastRenderedPageBreak/>
        <w:t>aws configure set region ap-south-2</w:t>
      </w:r>
      <w:r>
        <w:rPr>
          <w:rFonts w:ascii="Consolas" w:hAnsi="Consolas"/>
          <w:sz w:val="18"/>
        </w:rPr>
        <w:br/>
        <w:t>aws ec2 describe-instances</w:t>
      </w:r>
    </w:p>
    <w:p w14:paraId="70EBE6BB" w14:textId="79F98B37" w:rsidR="00620F76" w:rsidRDefault="00000000">
      <w:r>
        <w:t>Expected result: EC2 requests in eu-west-2 are allowed by this policy. Requests to other regions are not allowed by this policy. Remember that the effective IAM permission also depends on other identity policies, resource policies, permission boundaries, SCPs, and explicit denies.</w:t>
      </w:r>
      <w:r w:rsidR="00D1764A" w:rsidRPr="00D1764A">
        <w:rPr>
          <w:noProof/>
        </w:rPr>
        <w:t xml:space="preserve"> </w:t>
      </w:r>
      <w:r w:rsidR="00D1764A" w:rsidRPr="00D1764A">
        <w:drawing>
          <wp:inline distT="0" distB="0" distL="0" distR="0" wp14:anchorId="19C810EB" wp14:editId="62D6AEBC">
            <wp:extent cx="6309360" cy="3841750"/>
            <wp:effectExtent l="0" t="0" r="0" b="6350"/>
            <wp:docPr id="60231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10910" name=""/>
                    <pic:cNvPicPr/>
                  </pic:nvPicPr>
                  <pic:blipFill>
                    <a:blip r:embed="rId15"/>
                    <a:stretch>
                      <a:fillRect/>
                    </a:stretch>
                  </pic:blipFill>
                  <pic:spPr>
                    <a:xfrm>
                      <a:off x="0" y="0"/>
                      <a:ext cx="6309360" cy="3841750"/>
                    </a:xfrm>
                    <a:prstGeom prst="rect">
                      <a:avLst/>
                    </a:prstGeom>
                  </pic:spPr>
                </pic:pic>
              </a:graphicData>
            </a:graphic>
          </wp:inline>
        </w:drawing>
      </w:r>
    </w:p>
    <w:p w14:paraId="24FF762B" w14:textId="77777777" w:rsidR="00620F76" w:rsidRDefault="00000000">
      <w:pPr>
        <w:pStyle w:val="Heading1"/>
      </w:pPr>
      <w:r>
        <w:t>Task 6 – Cross-Account S3 Access (Account A → Account B)</w:t>
      </w:r>
    </w:p>
    <w:p w14:paraId="77650830" w14:textId="77777777" w:rsidR="00620F76" w:rsidRDefault="00000000">
      <w:r>
        <w:t>Scenario: A user in Account A must access an S3 bucket owned by Account B. This is a key interview topic because it tests identity-based policies, resource-based policies, principals, and cross-account authorization.</w:t>
      </w:r>
    </w:p>
    <w:p w14:paraId="79F81EF5" w14:textId="77777777" w:rsidR="00620F76" w:rsidRDefault="00000000">
      <w:pPr>
        <w:pStyle w:val="Heading2"/>
      </w:pPr>
      <w:r>
        <w:t>Team Collaboration Plan</w:t>
      </w:r>
    </w:p>
    <w:tbl>
      <w:tblPr>
        <w:tblStyle w:val="TableGrid"/>
        <w:tblW w:w="0" w:type="auto"/>
        <w:tblLook w:val="04A0" w:firstRow="1" w:lastRow="0" w:firstColumn="1" w:lastColumn="0" w:noHBand="0" w:noVBand="1"/>
      </w:tblPr>
      <w:tblGrid>
        <w:gridCol w:w="3312"/>
        <w:gridCol w:w="3312"/>
        <w:gridCol w:w="3312"/>
      </w:tblGrid>
      <w:tr w:rsidR="00620F76" w14:paraId="382CFF16" w14:textId="77777777">
        <w:tc>
          <w:tcPr>
            <w:tcW w:w="3312" w:type="dxa"/>
          </w:tcPr>
          <w:p w14:paraId="3EC89138" w14:textId="77777777" w:rsidR="00620F76" w:rsidRDefault="00000000">
            <w:r>
              <w:t>Team member</w:t>
            </w:r>
          </w:p>
        </w:tc>
        <w:tc>
          <w:tcPr>
            <w:tcW w:w="3312" w:type="dxa"/>
          </w:tcPr>
          <w:p w14:paraId="2F77E0B2" w14:textId="77777777" w:rsidR="00620F76" w:rsidRDefault="00000000">
            <w:r>
              <w:t>Account</w:t>
            </w:r>
          </w:p>
        </w:tc>
        <w:tc>
          <w:tcPr>
            <w:tcW w:w="3312" w:type="dxa"/>
          </w:tcPr>
          <w:p w14:paraId="24F3CDDB" w14:textId="77777777" w:rsidR="00620F76" w:rsidRDefault="00000000">
            <w:r>
              <w:t>Responsibility</w:t>
            </w:r>
          </w:p>
        </w:tc>
      </w:tr>
      <w:tr w:rsidR="00620F76" w14:paraId="11B11A37" w14:textId="77777777">
        <w:tc>
          <w:tcPr>
            <w:tcW w:w="3312" w:type="dxa"/>
          </w:tcPr>
          <w:p w14:paraId="3142AF22" w14:textId="77777777" w:rsidR="00620F76" w:rsidRDefault="00000000">
            <w:r>
              <w:t>Team Member 1</w:t>
            </w:r>
          </w:p>
        </w:tc>
        <w:tc>
          <w:tcPr>
            <w:tcW w:w="3312" w:type="dxa"/>
          </w:tcPr>
          <w:p w14:paraId="66457168" w14:textId="77777777" w:rsidR="00620F76" w:rsidRDefault="00000000">
            <w:r>
              <w:t>Account A</w:t>
            </w:r>
          </w:p>
        </w:tc>
        <w:tc>
          <w:tcPr>
            <w:tcW w:w="3312" w:type="dxa"/>
          </w:tcPr>
          <w:p w14:paraId="111C9C9E" w14:textId="77777777" w:rsidR="00620F76" w:rsidRDefault="00000000">
            <w:r>
              <w:t>Create/verify Devops user and test S3 access</w:t>
            </w:r>
          </w:p>
        </w:tc>
      </w:tr>
      <w:tr w:rsidR="00620F76" w14:paraId="75E3B140" w14:textId="77777777">
        <w:tc>
          <w:tcPr>
            <w:tcW w:w="3312" w:type="dxa"/>
          </w:tcPr>
          <w:p w14:paraId="52476807" w14:textId="77777777" w:rsidR="00620F76" w:rsidRDefault="00000000">
            <w:r>
              <w:t>Team Member 2</w:t>
            </w:r>
          </w:p>
        </w:tc>
        <w:tc>
          <w:tcPr>
            <w:tcW w:w="3312" w:type="dxa"/>
          </w:tcPr>
          <w:p w14:paraId="186EA94A" w14:textId="77777777" w:rsidR="00620F76" w:rsidRDefault="00000000">
            <w:r>
              <w:t>Account B</w:t>
            </w:r>
          </w:p>
        </w:tc>
        <w:tc>
          <w:tcPr>
            <w:tcW w:w="3312" w:type="dxa"/>
          </w:tcPr>
          <w:p w14:paraId="68614011" w14:textId="77777777" w:rsidR="00620F76" w:rsidRDefault="00000000">
            <w:r>
              <w:t>Create bucket and configure bucket policy</w:t>
            </w:r>
          </w:p>
        </w:tc>
      </w:tr>
    </w:tbl>
    <w:p w14:paraId="3B13E5BA" w14:textId="77777777" w:rsidR="00620F76" w:rsidRDefault="00000000">
      <w:pPr>
        <w:pStyle w:val="Heading2"/>
      </w:pPr>
      <w:r>
        <w:t>Step 1 – Account B: Create the S3 Bucket</w:t>
      </w:r>
    </w:p>
    <w:p w14:paraId="0560E59E" w14:textId="77777777" w:rsidR="00620F76" w:rsidRDefault="00000000">
      <w:pPr>
        <w:pStyle w:val="ListNumber"/>
      </w:pPr>
      <w:r>
        <w:t>Sign in to Account B.</w:t>
      </w:r>
    </w:p>
    <w:p w14:paraId="71559817" w14:textId="77777777" w:rsidR="00620F76" w:rsidRDefault="00000000">
      <w:pPr>
        <w:pStyle w:val="ListNumber"/>
      </w:pPr>
      <w:r>
        <w:t>Open S3 → Create bucket.</w:t>
      </w:r>
    </w:p>
    <w:p w14:paraId="7BB8A54F" w14:textId="77777777" w:rsidR="00620F76" w:rsidRDefault="00000000">
      <w:pPr>
        <w:pStyle w:val="ListNumber"/>
      </w:pPr>
      <w:r>
        <w:t>Create a bucket named account-b-demo-bucket-2026 (use a globally unique name if necessary).</w:t>
      </w:r>
    </w:p>
    <w:p w14:paraId="75AACABF" w14:textId="77777777" w:rsidR="00620F76" w:rsidRDefault="00000000">
      <w:pPr>
        <w:pStyle w:val="ListNumber"/>
      </w:pPr>
      <w:r>
        <w:t>Upload a test object such as test.txt.</w:t>
      </w:r>
    </w:p>
    <w:p w14:paraId="3430F5C0" w14:textId="77777777" w:rsidR="00620F76" w:rsidRDefault="00000000">
      <w:pPr>
        <w:pStyle w:val="ListNumber"/>
      </w:pPr>
      <w:r>
        <w:t>Record Account B's AWS account ID and the exact bucket name.</w:t>
      </w:r>
    </w:p>
    <w:p w14:paraId="5550A409" w14:textId="77777777" w:rsidR="00620F76" w:rsidRDefault="00000000">
      <w:pPr>
        <w:pStyle w:val="Heading2"/>
      </w:pPr>
      <w:r>
        <w:lastRenderedPageBreak/>
        <w:t>Step 2 – Account A: Create/Use the Devops User</w:t>
      </w:r>
    </w:p>
    <w:p w14:paraId="11B1CC95" w14:textId="77777777" w:rsidR="00620F76" w:rsidRDefault="00000000">
      <w:r>
        <w:t>In Account A, ensure the IAM user Devops exists. For this lab, create a dedicated policy granting only the required S3 actions on the Account B bucket.</w:t>
      </w:r>
    </w:p>
    <w:p w14:paraId="6D022567" w14:textId="77777777" w:rsidR="00620F76" w:rsidRDefault="00000000">
      <w:pPr>
        <w:spacing w:before="60" w:after="120"/>
        <w:ind w:left="360"/>
      </w:pPr>
      <w:r>
        <w:rPr>
          <w:rFonts w:ascii="Consolas" w:hAnsi="Consolas"/>
          <w:sz w:val="18"/>
        </w:rPr>
        <w:t>{</w:t>
      </w:r>
      <w:r>
        <w:rPr>
          <w:rFonts w:ascii="Consolas" w:hAnsi="Consolas"/>
          <w:sz w:val="18"/>
        </w:rPr>
        <w:br/>
        <w:t xml:space="preserve">  "Version": "2012-10-17",</w:t>
      </w:r>
      <w:r>
        <w:rPr>
          <w:rFonts w:ascii="Consolas" w:hAnsi="Consolas"/>
          <w:sz w:val="18"/>
        </w:rPr>
        <w:br/>
        <w:t xml:space="preserve">  "Statement": [</w:t>
      </w:r>
      <w:r>
        <w:rPr>
          <w:rFonts w:ascii="Consolas" w:hAnsi="Consolas"/>
          <w:sz w:val="18"/>
        </w:rPr>
        <w:br/>
        <w:t xml:space="preserve">    {</w:t>
      </w:r>
      <w:r>
        <w:rPr>
          <w:rFonts w:ascii="Consolas" w:hAnsi="Consolas"/>
          <w:sz w:val="18"/>
        </w:rPr>
        <w:br/>
        <w:t xml:space="preserve">      "Sid": "ListBucketInAccountB",</w:t>
      </w:r>
      <w:r>
        <w:rPr>
          <w:rFonts w:ascii="Consolas" w:hAnsi="Consolas"/>
          <w:sz w:val="18"/>
        </w:rPr>
        <w:br/>
        <w:t xml:space="preserve">      "Effect": "Allow",</w:t>
      </w:r>
      <w:r>
        <w:rPr>
          <w:rFonts w:ascii="Consolas" w:hAnsi="Consolas"/>
          <w:sz w:val="18"/>
        </w:rPr>
        <w:br/>
        <w:t xml:space="preserve">      "Action": "s3:ListBucket",</w:t>
      </w:r>
      <w:r>
        <w:rPr>
          <w:rFonts w:ascii="Consolas" w:hAnsi="Consolas"/>
          <w:sz w:val="18"/>
        </w:rPr>
        <w:br/>
        <w:t xml:space="preserve">      "Resource": "arn:aws:s3:::account-b-demo-bucket-2026"</w:t>
      </w:r>
      <w:r>
        <w:rPr>
          <w:rFonts w:ascii="Consolas" w:hAnsi="Consolas"/>
          <w:sz w:val="18"/>
        </w:rPr>
        <w:br/>
        <w:t xml:space="preserve">    },</w:t>
      </w:r>
      <w:r>
        <w:rPr>
          <w:rFonts w:ascii="Consolas" w:hAnsi="Consolas"/>
          <w:sz w:val="18"/>
        </w:rPr>
        <w:br/>
        <w:t xml:space="preserve">    {</w:t>
      </w:r>
      <w:r>
        <w:rPr>
          <w:rFonts w:ascii="Consolas" w:hAnsi="Consolas"/>
          <w:sz w:val="18"/>
        </w:rPr>
        <w:br/>
        <w:t xml:space="preserve">      "Sid": "ObjectAccessInAccountB",</w:t>
      </w:r>
      <w:r>
        <w:rPr>
          <w:rFonts w:ascii="Consolas" w:hAnsi="Consolas"/>
          <w:sz w:val="18"/>
        </w:rPr>
        <w:br/>
        <w:t xml:space="preserve">      "Effect": "Allow",</w:t>
      </w:r>
      <w:r>
        <w:rPr>
          <w:rFonts w:ascii="Consolas" w:hAnsi="Consolas"/>
          <w:sz w:val="18"/>
        </w:rPr>
        <w:br/>
        <w:t xml:space="preserve">      "Action": [</w:t>
      </w:r>
      <w:r>
        <w:rPr>
          <w:rFonts w:ascii="Consolas" w:hAnsi="Consolas"/>
          <w:sz w:val="18"/>
        </w:rPr>
        <w:br/>
        <w:t xml:space="preserve">        "s3:GetObject",</w:t>
      </w:r>
      <w:r>
        <w:rPr>
          <w:rFonts w:ascii="Consolas" w:hAnsi="Consolas"/>
          <w:sz w:val="18"/>
        </w:rPr>
        <w:br/>
        <w:t xml:space="preserve">        "s3:PutObject",</w:t>
      </w:r>
      <w:r>
        <w:rPr>
          <w:rFonts w:ascii="Consolas" w:hAnsi="Consolas"/>
          <w:sz w:val="18"/>
        </w:rPr>
        <w:br/>
        <w:t xml:space="preserve">        "s3:DeleteObject"</w:t>
      </w:r>
      <w:r>
        <w:rPr>
          <w:rFonts w:ascii="Consolas" w:hAnsi="Consolas"/>
          <w:sz w:val="18"/>
        </w:rPr>
        <w:br/>
        <w:t xml:space="preserve">      ],</w:t>
      </w:r>
      <w:r>
        <w:rPr>
          <w:rFonts w:ascii="Consolas" w:hAnsi="Consolas"/>
          <w:sz w:val="18"/>
        </w:rPr>
        <w:br/>
        <w:t xml:space="preserve">      "Resource": "arn:aws:s3:::account-b-demo-bucket-2026/*"</w:t>
      </w:r>
      <w:r>
        <w:rPr>
          <w:rFonts w:ascii="Consolas" w:hAnsi="Consolas"/>
          <w:sz w:val="18"/>
        </w:rPr>
        <w:br/>
        <w:t xml:space="preserve">    }</w:t>
      </w:r>
      <w:r>
        <w:rPr>
          <w:rFonts w:ascii="Consolas" w:hAnsi="Consolas"/>
          <w:sz w:val="18"/>
        </w:rPr>
        <w:br/>
        <w:t xml:space="preserve">  ]</w:t>
      </w:r>
      <w:r>
        <w:rPr>
          <w:rFonts w:ascii="Consolas" w:hAnsi="Consolas"/>
          <w:sz w:val="18"/>
        </w:rPr>
        <w:br/>
        <w:t>}</w:t>
      </w:r>
    </w:p>
    <w:p w14:paraId="0661BFE1" w14:textId="77777777" w:rsidR="00620F76" w:rsidRDefault="00000000">
      <w:r>
        <w:t>Save as account-b-s3-access.json and attach the resulting policy to Devops in Account A.</w:t>
      </w:r>
    </w:p>
    <w:p w14:paraId="6F0ADE19" w14:textId="77777777" w:rsidR="00620F76" w:rsidRDefault="00000000">
      <w:pPr>
        <w:spacing w:before="60" w:after="120"/>
        <w:ind w:left="360"/>
      </w:pPr>
      <w:r>
        <w:rPr>
          <w:rFonts w:ascii="Consolas" w:hAnsi="Consolas"/>
          <w:sz w:val="18"/>
        </w:rPr>
        <w:t>aws iam create-policy \</w:t>
      </w:r>
      <w:r>
        <w:rPr>
          <w:rFonts w:ascii="Consolas" w:hAnsi="Consolas"/>
          <w:sz w:val="18"/>
        </w:rPr>
        <w:br/>
        <w:t xml:space="preserve">  --policy-name AccountB-S3-Access \</w:t>
      </w:r>
      <w:r>
        <w:rPr>
          <w:rFonts w:ascii="Consolas" w:hAnsi="Consolas"/>
          <w:sz w:val="18"/>
        </w:rPr>
        <w:br/>
        <w:t xml:space="preserve">  --policy-document file://account-b-s3-access.json</w:t>
      </w:r>
      <w:r>
        <w:rPr>
          <w:rFonts w:ascii="Consolas" w:hAnsi="Consolas"/>
          <w:sz w:val="18"/>
        </w:rPr>
        <w:br/>
      </w:r>
      <w:r>
        <w:rPr>
          <w:rFonts w:ascii="Consolas" w:hAnsi="Consolas"/>
          <w:sz w:val="18"/>
        </w:rPr>
        <w:br/>
        <w:t>ACCOUNT_A_ID=$(aws sts get-caller-identity --query Account --output text)</w:t>
      </w:r>
      <w:r>
        <w:rPr>
          <w:rFonts w:ascii="Consolas" w:hAnsi="Consolas"/>
          <w:sz w:val="18"/>
        </w:rPr>
        <w:br/>
      </w:r>
      <w:r>
        <w:rPr>
          <w:rFonts w:ascii="Consolas" w:hAnsi="Consolas"/>
          <w:sz w:val="18"/>
        </w:rPr>
        <w:br/>
        <w:t>aws iam attach-user-policy \</w:t>
      </w:r>
      <w:r>
        <w:rPr>
          <w:rFonts w:ascii="Consolas" w:hAnsi="Consolas"/>
          <w:sz w:val="18"/>
        </w:rPr>
        <w:br/>
        <w:t xml:space="preserve">  --user-name Devops \</w:t>
      </w:r>
      <w:r>
        <w:rPr>
          <w:rFonts w:ascii="Consolas" w:hAnsi="Consolas"/>
          <w:sz w:val="18"/>
        </w:rPr>
        <w:br/>
        <w:t xml:space="preserve">  --policy-arn arn:aws:iam::$ACCOUNT_A_ID:policy/AccountB-S3-Access</w:t>
      </w:r>
    </w:p>
    <w:p w14:paraId="0EF74A3D" w14:textId="77777777" w:rsidR="00620F76" w:rsidRDefault="00000000">
      <w:pPr>
        <w:pStyle w:val="Heading2"/>
      </w:pPr>
      <w:r>
        <w:t>Step 3 – Account B: Add the Bucket Policy</w:t>
      </w:r>
    </w:p>
    <w:p w14:paraId="3FE7C207" w14:textId="77777777" w:rsidR="00620F76" w:rsidRDefault="00000000">
      <w:r>
        <w:t>Replace ACCOUNT_A_ID with Account A's real account ID and keep the bucket name identical to the actual bucket.</w:t>
      </w:r>
    </w:p>
    <w:p w14:paraId="390B6567" w14:textId="77777777" w:rsidR="00620F76" w:rsidRDefault="00000000">
      <w:pPr>
        <w:spacing w:before="60" w:after="120"/>
        <w:ind w:left="360"/>
      </w:pPr>
      <w:r>
        <w:rPr>
          <w:rFonts w:ascii="Consolas" w:hAnsi="Consolas"/>
          <w:sz w:val="18"/>
        </w:rPr>
        <w:t>{</w:t>
      </w:r>
      <w:r>
        <w:rPr>
          <w:rFonts w:ascii="Consolas" w:hAnsi="Consolas"/>
          <w:sz w:val="18"/>
        </w:rPr>
        <w:br/>
        <w:t xml:space="preserve">  "Version": "2012-10-17",</w:t>
      </w:r>
      <w:r>
        <w:rPr>
          <w:rFonts w:ascii="Consolas" w:hAnsi="Consolas"/>
          <w:sz w:val="18"/>
        </w:rPr>
        <w:br/>
        <w:t xml:space="preserve">  "Statement": [</w:t>
      </w:r>
      <w:r>
        <w:rPr>
          <w:rFonts w:ascii="Consolas" w:hAnsi="Consolas"/>
          <w:sz w:val="18"/>
        </w:rPr>
        <w:br/>
        <w:t xml:space="preserve">    {</w:t>
      </w:r>
      <w:r>
        <w:rPr>
          <w:rFonts w:ascii="Consolas" w:hAnsi="Consolas"/>
          <w:sz w:val="18"/>
        </w:rPr>
        <w:br/>
        <w:t xml:space="preserve">      "Sid": "AllowAccountADevopsList",</w:t>
      </w:r>
      <w:r>
        <w:rPr>
          <w:rFonts w:ascii="Consolas" w:hAnsi="Consolas"/>
          <w:sz w:val="18"/>
        </w:rPr>
        <w:br/>
        <w:t xml:space="preserve">      "Effect": "Allow",</w:t>
      </w:r>
      <w:r>
        <w:rPr>
          <w:rFonts w:ascii="Consolas" w:hAnsi="Consolas"/>
          <w:sz w:val="18"/>
        </w:rPr>
        <w:br/>
        <w:t xml:space="preserve">      "Principal": {</w:t>
      </w:r>
      <w:r>
        <w:rPr>
          <w:rFonts w:ascii="Consolas" w:hAnsi="Consolas"/>
          <w:sz w:val="18"/>
        </w:rPr>
        <w:br/>
        <w:t xml:space="preserve">        "AWS": "arn:aws:iam::ACCOUNT_A_ID:user/Devops"</w:t>
      </w:r>
      <w:r>
        <w:rPr>
          <w:rFonts w:ascii="Consolas" w:hAnsi="Consolas"/>
          <w:sz w:val="18"/>
        </w:rPr>
        <w:br/>
        <w:t xml:space="preserve">      },</w:t>
      </w:r>
      <w:r>
        <w:rPr>
          <w:rFonts w:ascii="Consolas" w:hAnsi="Consolas"/>
          <w:sz w:val="18"/>
        </w:rPr>
        <w:br/>
        <w:t xml:space="preserve">      "Action": "s3:ListBucket",</w:t>
      </w:r>
      <w:r>
        <w:rPr>
          <w:rFonts w:ascii="Consolas" w:hAnsi="Consolas"/>
          <w:sz w:val="18"/>
        </w:rPr>
        <w:br/>
        <w:t xml:space="preserve">      "Resource": "arn:aws:s3:::account-b-demo-bucket-2026"</w:t>
      </w:r>
      <w:r>
        <w:rPr>
          <w:rFonts w:ascii="Consolas" w:hAnsi="Consolas"/>
          <w:sz w:val="18"/>
        </w:rPr>
        <w:br/>
        <w:t xml:space="preserve">    },</w:t>
      </w:r>
      <w:r>
        <w:rPr>
          <w:rFonts w:ascii="Consolas" w:hAnsi="Consolas"/>
          <w:sz w:val="18"/>
        </w:rPr>
        <w:br/>
        <w:t xml:space="preserve">    {</w:t>
      </w:r>
      <w:r>
        <w:rPr>
          <w:rFonts w:ascii="Consolas" w:hAnsi="Consolas"/>
          <w:sz w:val="18"/>
        </w:rPr>
        <w:br/>
        <w:t xml:space="preserve">      "Sid": "AllowAccountADevopsObjects",</w:t>
      </w:r>
      <w:r>
        <w:rPr>
          <w:rFonts w:ascii="Consolas" w:hAnsi="Consolas"/>
          <w:sz w:val="18"/>
        </w:rPr>
        <w:br/>
        <w:t xml:space="preserve">      "Effect": "Allow",</w:t>
      </w:r>
      <w:r>
        <w:rPr>
          <w:rFonts w:ascii="Consolas" w:hAnsi="Consolas"/>
          <w:sz w:val="18"/>
        </w:rPr>
        <w:br/>
      </w:r>
      <w:r>
        <w:rPr>
          <w:rFonts w:ascii="Consolas" w:hAnsi="Consolas"/>
          <w:sz w:val="18"/>
        </w:rPr>
        <w:lastRenderedPageBreak/>
        <w:t xml:space="preserve">      "Principal": {</w:t>
      </w:r>
      <w:r>
        <w:rPr>
          <w:rFonts w:ascii="Consolas" w:hAnsi="Consolas"/>
          <w:sz w:val="18"/>
        </w:rPr>
        <w:br/>
        <w:t xml:space="preserve">        "AWS": "arn:aws:iam::ACCOUNT_A_ID:user/Devops"</w:t>
      </w:r>
      <w:r>
        <w:rPr>
          <w:rFonts w:ascii="Consolas" w:hAnsi="Consolas"/>
          <w:sz w:val="18"/>
        </w:rPr>
        <w:br/>
        <w:t xml:space="preserve">      },</w:t>
      </w:r>
      <w:r>
        <w:rPr>
          <w:rFonts w:ascii="Consolas" w:hAnsi="Consolas"/>
          <w:sz w:val="18"/>
        </w:rPr>
        <w:br/>
        <w:t xml:space="preserve">      "Action": [</w:t>
      </w:r>
      <w:r>
        <w:rPr>
          <w:rFonts w:ascii="Consolas" w:hAnsi="Consolas"/>
          <w:sz w:val="18"/>
        </w:rPr>
        <w:br/>
        <w:t xml:space="preserve">        "s3:GetObject",</w:t>
      </w:r>
      <w:r>
        <w:rPr>
          <w:rFonts w:ascii="Consolas" w:hAnsi="Consolas"/>
          <w:sz w:val="18"/>
        </w:rPr>
        <w:br/>
        <w:t xml:space="preserve">        "s3:PutObject",</w:t>
      </w:r>
      <w:r>
        <w:rPr>
          <w:rFonts w:ascii="Consolas" w:hAnsi="Consolas"/>
          <w:sz w:val="18"/>
        </w:rPr>
        <w:br/>
        <w:t xml:space="preserve">        "s3:DeleteObject"</w:t>
      </w:r>
      <w:r>
        <w:rPr>
          <w:rFonts w:ascii="Consolas" w:hAnsi="Consolas"/>
          <w:sz w:val="18"/>
        </w:rPr>
        <w:br/>
        <w:t xml:space="preserve">      ],</w:t>
      </w:r>
      <w:r>
        <w:rPr>
          <w:rFonts w:ascii="Consolas" w:hAnsi="Consolas"/>
          <w:sz w:val="18"/>
        </w:rPr>
        <w:br/>
        <w:t xml:space="preserve">      "Resource": "arn:aws:s3:::account-b-demo-bucket-2026/*"</w:t>
      </w:r>
      <w:r>
        <w:rPr>
          <w:rFonts w:ascii="Consolas" w:hAnsi="Consolas"/>
          <w:sz w:val="18"/>
        </w:rPr>
        <w:br/>
        <w:t xml:space="preserve">    }</w:t>
      </w:r>
      <w:r>
        <w:rPr>
          <w:rFonts w:ascii="Consolas" w:hAnsi="Consolas"/>
          <w:sz w:val="18"/>
        </w:rPr>
        <w:br/>
        <w:t xml:space="preserve">  ]</w:t>
      </w:r>
      <w:r>
        <w:rPr>
          <w:rFonts w:ascii="Consolas" w:hAnsi="Consolas"/>
          <w:sz w:val="18"/>
        </w:rPr>
        <w:br/>
        <w:t>}</w:t>
      </w:r>
    </w:p>
    <w:p w14:paraId="053DF89D" w14:textId="77777777" w:rsidR="00620F76" w:rsidRDefault="00000000">
      <w:r>
        <w:t>In Account B, open S3 → the bucket → Permissions → Bucket policy, paste the policy, replace ACCOUNT_A_ID, and save it.</w:t>
      </w:r>
    </w:p>
    <w:p w14:paraId="35774A7F" w14:textId="77777777" w:rsidR="00620F76" w:rsidRDefault="00000000">
      <w:pPr>
        <w:pStyle w:val="Heading2"/>
      </w:pPr>
      <w:r>
        <w:t>Step 4 – Test from Account A</w:t>
      </w:r>
    </w:p>
    <w:p w14:paraId="3C71AB1A" w14:textId="77777777" w:rsidR="00620F76" w:rsidRDefault="00000000">
      <w:pPr>
        <w:spacing w:before="60" w:after="120"/>
        <w:ind w:left="360"/>
      </w:pPr>
      <w:r>
        <w:rPr>
          <w:rFonts w:ascii="Consolas" w:hAnsi="Consolas"/>
          <w:sz w:val="18"/>
        </w:rPr>
        <w:t>aws sts get-caller-identity</w:t>
      </w:r>
      <w:r>
        <w:rPr>
          <w:rFonts w:ascii="Consolas" w:hAnsi="Consolas"/>
          <w:sz w:val="18"/>
        </w:rPr>
        <w:br/>
      </w:r>
      <w:r>
        <w:rPr>
          <w:rFonts w:ascii="Consolas" w:hAnsi="Consolas"/>
          <w:sz w:val="18"/>
        </w:rPr>
        <w:br/>
        <w:t>aws s3 ls s3://account-b-demo-bucket-2026</w:t>
      </w:r>
      <w:r>
        <w:rPr>
          <w:rFonts w:ascii="Consolas" w:hAnsi="Consolas"/>
          <w:sz w:val="18"/>
        </w:rPr>
        <w:br/>
      </w:r>
      <w:r>
        <w:rPr>
          <w:rFonts w:ascii="Consolas" w:hAnsi="Consolas"/>
          <w:sz w:val="18"/>
        </w:rPr>
        <w:br/>
        <w:t>echo "Cross-account test" &gt; test2.txt</w:t>
      </w:r>
      <w:r>
        <w:rPr>
          <w:rFonts w:ascii="Consolas" w:hAnsi="Consolas"/>
          <w:sz w:val="18"/>
        </w:rPr>
        <w:br/>
      </w:r>
      <w:r>
        <w:rPr>
          <w:rFonts w:ascii="Consolas" w:hAnsi="Consolas"/>
          <w:sz w:val="18"/>
        </w:rPr>
        <w:br/>
        <w:t>aws s3 cp test2.txt s3://account-b-demo-bucket-2026/</w:t>
      </w:r>
      <w:r>
        <w:rPr>
          <w:rFonts w:ascii="Consolas" w:hAnsi="Consolas"/>
          <w:sz w:val="18"/>
        </w:rPr>
        <w:br/>
      </w:r>
      <w:r>
        <w:rPr>
          <w:rFonts w:ascii="Consolas" w:hAnsi="Consolas"/>
          <w:sz w:val="18"/>
        </w:rPr>
        <w:br/>
        <w:t>aws s3 ls s3://account-b-demo-bucket-2026</w:t>
      </w:r>
      <w:r>
        <w:rPr>
          <w:rFonts w:ascii="Consolas" w:hAnsi="Consolas"/>
          <w:sz w:val="18"/>
        </w:rPr>
        <w:br/>
      </w:r>
      <w:r>
        <w:rPr>
          <w:rFonts w:ascii="Consolas" w:hAnsi="Consolas"/>
          <w:sz w:val="18"/>
        </w:rPr>
        <w:br/>
        <w:t>aws s3 cp s3://account-b-demo-bucket-2026/test.txt ./test.txt</w:t>
      </w:r>
    </w:p>
    <w:p w14:paraId="6FBDCA6D" w14:textId="77777777" w:rsidR="00620F76" w:rsidRDefault="00000000">
      <w:r>
        <w:t>Expected result: Devops in Account A can list the Account B bucket and perform the explicitly allowed object operations.</w:t>
      </w:r>
    </w:p>
    <w:p w14:paraId="5F0BAA76" w14:textId="77777777" w:rsidR="00620F76" w:rsidRDefault="00000000">
      <w:pPr>
        <w:pStyle w:val="Heading2"/>
      </w:pPr>
      <w:r>
        <w:t>Cross-Account Authorization – Interview Explanation</w:t>
      </w:r>
    </w:p>
    <w:p w14:paraId="5D975C3D" w14:textId="77777777" w:rsidR="00620F76" w:rsidRDefault="00000000">
      <w:r>
        <w:t>For a cross-account request to succeed, Account A must have an identity-based policy that allows the requested S3 action, and Account B must have a resource-based bucket policy that trusts the Account A principal. The request must not be blocked by an explicit deny, SCP, permission boundary, or other applicable control.</w:t>
      </w:r>
    </w:p>
    <w:p w14:paraId="12BA752B" w14:textId="49D8B595" w:rsidR="00620F76" w:rsidRDefault="00000000">
      <w:pPr>
        <w:spacing w:before="60" w:after="120"/>
        <w:ind w:left="360"/>
      </w:pPr>
      <w:r>
        <w:rPr>
          <w:rFonts w:ascii="Consolas" w:hAnsi="Consolas"/>
          <w:sz w:val="18"/>
        </w:rPr>
        <w:t>Account A</w:t>
      </w:r>
      <w:r>
        <w:rPr>
          <w:rFonts w:ascii="Consolas" w:hAnsi="Consolas"/>
          <w:sz w:val="18"/>
        </w:rPr>
        <w:br/>
        <w:t xml:space="preserve">  </w:t>
      </w:r>
      <w:proofErr w:type="spellStart"/>
      <w:r>
        <w:rPr>
          <w:rFonts w:ascii="Consolas" w:hAnsi="Consolas"/>
          <w:sz w:val="18"/>
        </w:rPr>
        <w:t>Devops</w:t>
      </w:r>
      <w:proofErr w:type="spellEnd"/>
      <w:r>
        <w:rPr>
          <w:rFonts w:ascii="Consolas" w:hAnsi="Consolas"/>
          <w:sz w:val="18"/>
        </w:rPr>
        <w:t xml:space="preserve"> user</w:t>
      </w:r>
      <w:r>
        <w:rPr>
          <w:rFonts w:ascii="Consolas" w:hAnsi="Consolas"/>
          <w:sz w:val="18"/>
        </w:rPr>
        <w:br/>
        <w:t xml:space="preserve">      |</w:t>
      </w:r>
      <w:r>
        <w:rPr>
          <w:rFonts w:ascii="Consolas" w:hAnsi="Consolas"/>
          <w:sz w:val="18"/>
        </w:rPr>
        <w:br/>
        <w:t xml:space="preserve">      | Identity-based policy</w:t>
      </w:r>
      <w:r>
        <w:rPr>
          <w:rFonts w:ascii="Consolas" w:hAnsi="Consolas"/>
          <w:sz w:val="18"/>
        </w:rPr>
        <w:br/>
        <w:t xml:space="preserve">      | allows S3 actions</w:t>
      </w:r>
      <w:r>
        <w:rPr>
          <w:rFonts w:ascii="Consolas" w:hAnsi="Consolas"/>
          <w:sz w:val="18"/>
        </w:rPr>
        <w:br/>
        <w:t xml:space="preserve">      v</w:t>
      </w:r>
      <w:r>
        <w:rPr>
          <w:rFonts w:ascii="Consolas" w:hAnsi="Consolas"/>
          <w:sz w:val="18"/>
        </w:rPr>
        <w:br/>
        <w:t>-------------------------------</w:t>
      </w:r>
      <w:r>
        <w:rPr>
          <w:rFonts w:ascii="Consolas" w:hAnsi="Consolas"/>
          <w:sz w:val="18"/>
        </w:rPr>
        <w:br/>
        <w:t xml:space="preserve">      Cross-account request</w:t>
      </w:r>
      <w:r>
        <w:rPr>
          <w:rFonts w:ascii="Consolas" w:hAnsi="Consolas"/>
          <w:sz w:val="18"/>
        </w:rPr>
        <w:br/>
        <w:t>-------------------------------</w:t>
      </w:r>
      <w:r>
        <w:rPr>
          <w:rFonts w:ascii="Consolas" w:hAnsi="Consolas"/>
          <w:sz w:val="18"/>
        </w:rPr>
        <w:br/>
        <w:t xml:space="preserve">      |</w:t>
      </w:r>
      <w:r>
        <w:rPr>
          <w:rFonts w:ascii="Consolas" w:hAnsi="Consolas"/>
          <w:sz w:val="18"/>
        </w:rPr>
        <w:br/>
        <w:t xml:space="preserve">      v</w:t>
      </w:r>
      <w:r>
        <w:rPr>
          <w:rFonts w:ascii="Consolas" w:hAnsi="Consolas"/>
          <w:sz w:val="18"/>
        </w:rPr>
        <w:br/>
        <w:t>Account B</w:t>
      </w:r>
      <w:r>
        <w:rPr>
          <w:rFonts w:ascii="Consolas" w:hAnsi="Consolas"/>
          <w:sz w:val="18"/>
        </w:rPr>
        <w:br/>
        <w:t xml:space="preserve">  S3 bucket</w:t>
      </w:r>
      <w:r>
        <w:rPr>
          <w:rFonts w:ascii="Consolas" w:hAnsi="Consolas"/>
          <w:sz w:val="18"/>
        </w:rPr>
        <w:br/>
        <w:t xml:space="preserve">      |</w:t>
      </w:r>
      <w:r>
        <w:rPr>
          <w:rFonts w:ascii="Consolas" w:hAnsi="Consolas"/>
          <w:sz w:val="18"/>
        </w:rPr>
        <w:br/>
        <w:t xml:space="preserve">      | Bucket policy</w:t>
      </w:r>
      <w:r>
        <w:rPr>
          <w:rFonts w:ascii="Consolas" w:hAnsi="Consolas"/>
          <w:sz w:val="18"/>
        </w:rPr>
        <w:br/>
        <w:t xml:space="preserve">      | trusts Account A / </w:t>
      </w:r>
      <w:proofErr w:type="spellStart"/>
      <w:r>
        <w:rPr>
          <w:rFonts w:ascii="Consolas" w:hAnsi="Consolas"/>
          <w:sz w:val="18"/>
        </w:rPr>
        <w:t>Devops</w:t>
      </w:r>
      <w:proofErr w:type="spellEnd"/>
      <w:r>
        <w:rPr>
          <w:rFonts w:ascii="Consolas" w:hAnsi="Consolas"/>
          <w:sz w:val="18"/>
        </w:rPr>
        <w:br/>
        <w:t xml:space="preserve">      v</w:t>
      </w:r>
      <w:r>
        <w:rPr>
          <w:rFonts w:ascii="Consolas" w:hAnsi="Consolas"/>
          <w:sz w:val="18"/>
        </w:rPr>
        <w:br/>
        <w:t xml:space="preserve">    Access</w:t>
      </w:r>
      <w:r w:rsidR="00FC2D23" w:rsidRPr="00FC2D23">
        <w:rPr>
          <w:noProof/>
        </w:rPr>
        <w:t xml:space="preserve"> </w:t>
      </w:r>
      <w:r w:rsidR="00FC2D23" w:rsidRPr="00FC2D23">
        <w:rPr>
          <w:rFonts w:ascii="Consolas" w:hAnsi="Consolas"/>
          <w:sz w:val="18"/>
        </w:rPr>
        <w:lastRenderedPageBreak/>
        <w:drawing>
          <wp:inline distT="0" distB="0" distL="0" distR="0" wp14:anchorId="57AC89F6" wp14:editId="5283D272">
            <wp:extent cx="6309360" cy="3543935"/>
            <wp:effectExtent l="0" t="0" r="0" b="0"/>
            <wp:docPr id="138491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19100" name=""/>
                    <pic:cNvPicPr/>
                  </pic:nvPicPr>
                  <pic:blipFill>
                    <a:blip r:embed="rId16"/>
                    <a:stretch>
                      <a:fillRect/>
                    </a:stretch>
                  </pic:blipFill>
                  <pic:spPr>
                    <a:xfrm>
                      <a:off x="0" y="0"/>
                      <a:ext cx="6309360" cy="3543935"/>
                    </a:xfrm>
                    <a:prstGeom prst="rect">
                      <a:avLst/>
                    </a:prstGeom>
                  </pic:spPr>
                </pic:pic>
              </a:graphicData>
            </a:graphic>
          </wp:inline>
        </w:drawing>
      </w:r>
      <w:r w:rsidR="00FC2D23" w:rsidRPr="00FC2D23">
        <w:rPr>
          <w:noProof/>
        </w:rPr>
        <w:t xml:space="preserve"> </w:t>
      </w:r>
      <w:r w:rsidR="00FC2D23" w:rsidRPr="00FC2D23">
        <w:rPr>
          <w:noProof/>
        </w:rPr>
        <w:drawing>
          <wp:inline distT="0" distB="0" distL="0" distR="0" wp14:anchorId="34961690" wp14:editId="4572C82F">
            <wp:extent cx="6309360" cy="3268980"/>
            <wp:effectExtent l="0" t="0" r="0" b="7620"/>
            <wp:docPr id="177514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48193" name=""/>
                    <pic:cNvPicPr/>
                  </pic:nvPicPr>
                  <pic:blipFill>
                    <a:blip r:embed="rId17"/>
                    <a:stretch>
                      <a:fillRect/>
                    </a:stretch>
                  </pic:blipFill>
                  <pic:spPr>
                    <a:xfrm>
                      <a:off x="0" y="0"/>
                      <a:ext cx="6309360" cy="3268980"/>
                    </a:xfrm>
                    <a:prstGeom prst="rect">
                      <a:avLst/>
                    </a:prstGeom>
                  </pic:spPr>
                </pic:pic>
              </a:graphicData>
            </a:graphic>
          </wp:inline>
        </w:drawing>
      </w:r>
      <w:r w:rsidR="00FC2D23" w:rsidRPr="00FC2D23">
        <w:rPr>
          <w:noProof/>
        </w:rPr>
        <w:lastRenderedPageBreak/>
        <w:t xml:space="preserve"> </w:t>
      </w:r>
      <w:r w:rsidR="00FC2D23" w:rsidRPr="00FC2D23">
        <w:rPr>
          <w:noProof/>
        </w:rPr>
        <w:drawing>
          <wp:inline distT="0" distB="0" distL="0" distR="0" wp14:anchorId="18B096A9" wp14:editId="131B98A4">
            <wp:extent cx="6309360" cy="3354070"/>
            <wp:effectExtent l="0" t="0" r="0" b="0"/>
            <wp:docPr id="135027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71301" name=""/>
                    <pic:cNvPicPr/>
                  </pic:nvPicPr>
                  <pic:blipFill>
                    <a:blip r:embed="rId18"/>
                    <a:stretch>
                      <a:fillRect/>
                    </a:stretch>
                  </pic:blipFill>
                  <pic:spPr>
                    <a:xfrm>
                      <a:off x="0" y="0"/>
                      <a:ext cx="6309360" cy="3354070"/>
                    </a:xfrm>
                    <a:prstGeom prst="rect">
                      <a:avLst/>
                    </a:prstGeom>
                  </pic:spPr>
                </pic:pic>
              </a:graphicData>
            </a:graphic>
          </wp:inline>
        </w:drawing>
      </w:r>
    </w:p>
    <w:sectPr w:rsidR="00620F7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2951395">
    <w:abstractNumId w:val="8"/>
  </w:num>
  <w:num w:numId="2" w16cid:durableId="514464778">
    <w:abstractNumId w:val="6"/>
  </w:num>
  <w:num w:numId="3" w16cid:durableId="1703630667">
    <w:abstractNumId w:val="5"/>
  </w:num>
  <w:num w:numId="4" w16cid:durableId="452023666">
    <w:abstractNumId w:val="4"/>
  </w:num>
  <w:num w:numId="5" w16cid:durableId="647053918">
    <w:abstractNumId w:val="7"/>
  </w:num>
  <w:num w:numId="6" w16cid:durableId="1812749215">
    <w:abstractNumId w:val="3"/>
  </w:num>
  <w:num w:numId="7" w16cid:durableId="807478390">
    <w:abstractNumId w:val="2"/>
  </w:num>
  <w:num w:numId="8" w16cid:durableId="1193228925">
    <w:abstractNumId w:val="1"/>
  </w:num>
  <w:num w:numId="9" w16cid:durableId="2030715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7C2"/>
    <w:rsid w:val="0006063C"/>
    <w:rsid w:val="0015074B"/>
    <w:rsid w:val="0029639D"/>
    <w:rsid w:val="002C6BF1"/>
    <w:rsid w:val="00326F90"/>
    <w:rsid w:val="00391C7A"/>
    <w:rsid w:val="00620F76"/>
    <w:rsid w:val="007620AE"/>
    <w:rsid w:val="007F674F"/>
    <w:rsid w:val="00AA1D8D"/>
    <w:rsid w:val="00B47730"/>
    <w:rsid w:val="00CB0664"/>
    <w:rsid w:val="00D1764A"/>
    <w:rsid w:val="00EB7B4E"/>
    <w:rsid w:val="00FC2D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01C8DB"/>
  <w14:defaultImageDpi w14:val="300"/>
  <w15:docId w15:val="{943F1F8D-1BAF-40CE-BC74-A924C9CD6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11</Pages>
  <Words>1066</Words>
  <Characters>6078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Jayanth Reddy</cp:lastModifiedBy>
  <cp:revision>4</cp:revision>
  <dcterms:created xsi:type="dcterms:W3CDTF">2013-12-23T23:15:00Z</dcterms:created>
  <dcterms:modified xsi:type="dcterms:W3CDTF">2026-09-02T12:51:00Z</dcterms:modified>
  <cp:category/>
</cp:coreProperties>
</file>