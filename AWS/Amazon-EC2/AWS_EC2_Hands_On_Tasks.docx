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8928E" w14:textId="77777777" w:rsidR="00B374EB" w:rsidRDefault="00000000">
      <w:pPr>
        <w:jc w:val="center"/>
      </w:pPr>
      <w:r>
        <w:rPr>
          <w:b/>
          <w:sz w:val="40"/>
        </w:rPr>
        <w:t>AWS EC2 Hands-On Tasks</w:t>
      </w:r>
    </w:p>
    <w:p w14:paraId="2E7B201D" w14:textId="77777777" w:rsidR="00B374EB" w:rsidRDefault="00000000">
      <w:pPr>
        <w:jc w:val="center"/>
      </w:pPr>
      <w:r>
        <w:rPr>
          <w:i/>
          <w:sz w:val="20"/>
        </w:rPr>
        <w:t>EC2 Launch, User Data, Snapshot, Authentication, Spot Instance, Termination Protection &amp; AWS CLI</w:t>
      </w:r>
    </w:p>
    <w:p w14:paraId="448BB9CC" w14:textId="77777777" w:rsidR="00B374EB" w:rsidRDefault="00B374EB"/>
    <w:p w14:paraId="3F63A8F7" w14:textId="77777777" w:rsidR="00B374EB" w:rsidRDefault="00000000">
      <w:pPr>
        <w:pStyle w:val="Heading1"/>
      </w:pPr>
      <w:r>
        <w:t>Objective</w:t>
      </w:r>
    </w:p>
    <w:p w14:paraId="6D55EE1C" w14:textId="77777777" w:rsidR="00B374EB" w:rsidRDefault="00000000">
      <w:r>
        <w:t>Complete seven AWS EC2 administration tasks using the AWS Management Console and AWS CLI. Record the instance IDs, public IP addresses, AMI details, and verification results as evidence for each task.</w:t>
      </w:r>
    </w:p>
    <w:p w14:paraId="149C94F9" w14:textId="77777777" w:rsidR="00B374EB" w:rsidRDefault="00000000">
      <w:pPr>
        <w:pStyle w:val="Heading1"/>
      </w:pPr>
      <w:r>
        <w:t>Prerequisites</w:t>
      </w:r>
    </w:p>
    <w:p w14:paraId="560BBE0B" w14:textId="77777777" w:rsidR="00B374EB" w:rsidRDefault="00000000">
      <w:pPr>
        <w:pStyle w:val="ListBullet"/>
      </w:pPr>
      <w:r>
        <w:t>An AWS account with permission to launch and manage EC2 instances, snapshots, and security groups.</w:t>
      </w:r>
    </w:p>
    <w:p w14:paraId="1B867E92" w14:textId="77777777" w:rsidR="00B374EB" w:rsidRDefault="00000000">
      <w:pPr>
        <w:pStyle w:val="ListBullet"/>
      </w:pPr>
      <w:r>
        <w:t>An AWS Region selected for all tasks (use the same Region where practical).</w:t>
      </w:r>
    </w:p>
    <w:p w14:paraId="11B260F6" w14:textId="77777777" w:rsidR="00B374EB" w:rsidRDefault="00000000">
      <w:pPr>
        <w:pStyle w:val="ListBullet"/>
      </w:pPr>
      <w:r>
        <w:t>An existing EC2 key pair for Linux instances.</w:t>
      </w:r>
    </w:p>
    <w:p w14:paraId="033E8082" w14:textId="77777777" w:rsidR="00B374EB" w:rsidRDefault="00000000">
      <w:pPr>
        <w:pStyle w:val="ListBullet"/>
      </w:pPr>
      <w:r>
        <w:t>AWS CLI installed and configured with credentials for Task 7.</w:t>
      </w:r>
    </w:p>
    <w:p w14:paraId="0FD4A51D" w14:textId="77777777" w:rsidR="00B374EB" w:rsidRDefault="00000000">
      <w:pPr>
        <w:pStyle w:val="ListBullet"/>
      </w:pPr>
      <w:r>
        <w:t>For Windows/Tomcat, allow TCP port 8080 in the Windows instance security group if Tomcat will be accessed from a browser.</w:t>
      </w:r>
    </w:p>
    <w:p w14:paraId="6BCF119E" w14:textId="77777777" w:rsidR="00B374EB" w:rsidRDefault="00000000">
      <w:pPr>
        <w:pStyle w:val="Heading1"/>
      </w:pPr>
      <w:r>
        <w:t>Task 1 — Launch Amazon Linux 2 EC2 and Install Apache Using User Data</w:t>
      </w:r>
    </w:p>
    <w:p w14:paraId="01E3C134" w14:textId="77777777" w:rsidR="00B374EB" w:rsidRDefault="00000000">
      <w:r>
        <w:t>Objective: Launch one EC2 instance using an Amazon Linux 2 image and use EC2 User Data to install and start Apache automatically at first boot.</w:t>
      </w:r>
    </w:p>
    <w:p w14:paraId="1977A376" w14:textId="77777777" w:rsidR="00B374EB" w:rsidRDefault="00000000">
      <w:pPr>
        <w:pStyle w:val="ListBullet"/>
      </w:pPr>
      <w:r>
        <w:t>Open the AWS Management Console → EC2 → Instances → Launch instance.</w:t>
      </w:r>
    </w:p>
    <w:p w14:paraId="1DC6A8DC" w14:textId="77777777" w:rsidR="00B374EB" w:rsidRDefault="00000000">
      <w:pPr>
        <w:pStyle w:val="ListBullet"/>
      </w:pPr>
      <w:r>
        <w:t>Enter an instance name such as AmazonLinux-Apache.</w:t>
      </w:r>
    </w:p>
    <w:p w14:paraId="6948B2DF" w14:textId="77777777" w:rsidR="00B374EB" w:rsidRDefault="00000000">
      <w:pPr>
        <w:pStyle w:val="ListBullet"/>
      </w:pPr>
      <w:r>
        <w:t>Select an Amazon Linux 2 AMI (where available in the selected Region).</w:t>
      </w:r>
    </w:p>
    <w:p w14:paraId="250302A2" w14:textId="77777777" w:rsidR="00B374EB" w:rsidRDefault="00000000">
      <w:pPr>
        <w:pStyle w:val="ListBullet"/>
      </w:pPr>
      <w:r>
        <w:t>Choose a suitable instance type such as t2.micro/t3.micro, subject to account availability and AWS pricing.</w:t>
      </w:r>
    </w:p>
    <w:p w14:paraId="7F88D0B9" w14:textId="77777777" w:rsidR="00B374EB" w:rsidRDefault="00000000">
      <w:pPr>
        <w:pStyle w:val="ListBullet"/>
      </w:pPr>
      <w:r>
        <w:t>Select or create a key pair.</w:t>
      </w:r>
    </w:p>
    <w:p w14:paraId="3EBC3B2C" w14:textId="77777777" w:rsidR="00B374EB" w:rsidRDefault="00000000">
      <w:pPr>
        <w:pStyle w:val="ListBullet"/>
      </w:pPr>
      <w:r>
        <w:t>Configure a security group allowing SSH (TCP 22) from your IP address and HTTP (TCP 80) from the required source.</w:t>
      </w:r>
    </w:p>
    <w:p w14:paraId="5636EB76" w14:textId="77777777" w:rsidR="00B374EB" w:rsidRDefault="00000000">
      <w:pPr>
        <w:pStyle w:val="ListBullet"/>
      </w:pPr>
      <w:r>
        <w:t>Expand Advanced details and locate User data.</w:t>
      </w:r>
    </w:p>
    <w:p w14:paraId="13F3FDF7" w14:textId="77777777" w:rsidR="00B374EB" w:rsidRDefault="00000000">
      <w:pPr>
        <w:pStyle w:val="ListBullet"/>
      </w:pPr>
      <w:r>
        <w:t>Paste the following script.</w:t>
      </w:r>
    </w:p>
    <w:p w14:paraId="12629605" w14:textId="77777777" w:rsidR="00B374EB" w:rsidRDefault="00000000">
      <w:pPr>
        <w:spacing w:before="60" w:after="120"/>
        <w:ind w:left="360"/>
      </w:pPr>
      <w:r>
        <w:rPr>
          <w:rFonts w:ascii="Consolas" w:hAnsi="Consolas"/>
          <w:sz w:val="18"/>
        </w:rPr>
        <w:t>#!/bin/bash</w:t>
      </w:r>
      <w:r>
        <w:rPr>
          <w:rFonts w:ascii="Consolas" w:hAnsi="Consolas"/>
          <w:sz w:val="18"/>
        </w:rPr>
        <w:br/>
        <w:t>yum update -y</w:t>
      </w:r>
      <w:r>
        <w:rPr>
          <w:rFonts w:ascii="Consolas" w:hAnsi="Consolas"/>
          <w:sz w:val="18"/>
        </w:rPr>
        <w:br/>
        <w:t>yum install -y httpd</w:t>
      </w:r>
      <w:r>
        <w:rPr>
          <w:rFonts w:ascii="Consolas" w:hAnsi="Consolas"/>
          <w:sz w:val="18"/>
        </w:rPr>
        <w:br/>
        <w:t>systemctl enable httpd</w:t>
      </w:r>
      <w:r>
        <w:rPr>
          <w:rFonts w:ascii="Consolas" w:hAnsi="Consolas"/>
          <w:sz w:val="18"/>
        </w:rPr>
        <w:br/>
        <w:t>systemctl start httpd</w:t>
      </w:r>
      <w:r>
        <w:rPr>
          <w:rFonts w:ascii="Consolas" w:hAnsi="Consolas"/>
          <w:sz w:val="18"/>
        </w:rPr>
        <w:br/>
        <w:t>echo "&lt;h1&gt;Apache installed using EC2 User Data&lt;/h1&gt;" &gt; /var/www/html/index.html</w:t>
      </w:r>
      <w:r>
        <w:rPr>
          <w:rFonts w:ascii="Consolas" w:hAnsi="Consolas"/>
          <w:sz w:val="18"/>
        </w:rPr>
        <w:br/>
      </w:r>
    </w:p>
    <w:p w14:paraId="6B21F483" w14:textId="77777777" w:rsidR="00B374EB" w:rsidRDefault="00000000">
      <w:pPr>
        <w:pStyle w:val="ListBullet"/>
      </w:pPr>
      <w:r>
        <w:t>Launch the instance.</w:t>
      </w:r>
    </w:p>
    <w:p w14:paraId="10AE365C" w14:textId="77777777" w:rsidR="00B374EB" w:rsidRDefault="00000000">
      <w:pPr>
        <w:pStyle w:val="ListBullet"/>
      </w:pPr>
      <w:r>
        <w:t>Wait for the instance to pass its status checks.</w:t>
      </w:r>
    </w:p>
    <w:p w14:paraId="06682923" w14:textId="77777777" w:rsidR="00B374EB" w:rsidRDefault="00000000">
      <w:pPr>
        <w:pStyle w:val="ListBullet"/>
      </w:pPr>
      <w:r>
        <w:t>Copy the instance Public IPv4 address and open http://&lt;PUBLIC-IP&gt; in a browser.</w:t>
      </w:r>
    </w:p>
    <w:p w14:paraId="64FEE2A7" w14:textId="77777777" w:rsidR="00B374EB" w:rsidRDefault="00000000">
      <w:pPr>
        <w:pStyle w:val="ListBullet"/>
      </w:pPr>
      <w:r>
        <w:t>Expected result: the Apache test page displays the message configured above.</w:t>
      </w:r>
    </w:p>
    <w:p w14:paraId="214A10B0" w14:textId="1977D439" w:rsidR="00B374EB" w:rsidRDefault="00000000">
      <w:pPr>
        <w:pStyle w:val="ListBullet"/>
      </w:pPr>
      <w:r>
        <w:lastRenderedPageBreak/>
        <w:t>Verify from the instance, if required, with: systemctl status httpd</w:t>
      </w:r>
      <w:r w:rsidR="00807431" w:rsidRPr="00807431">
        <w:rPr>
          <w:noProof/>
        </w:rPr>
        <w:t xml:space="preserve"> </w:t>
      </w:r>
      <w:r w:rsidR="00807431" w:rsidRPr="00807431">
        <w:drawing>
          <wp:inline distT="0" distB="0" distL="0" distR="0" wp14:anchorId="48E6EC1D" wp14:editId="64DE3B5D">
            <wp:extent cx="6309360" cy="3154680"/>
            <wp:effectExtent l="0" t="0" r="0" b="7620"/>
            <wp:docPr id="102829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92271" name=""/>
                    <pic:cNvPicPr/>
                  </pic:nvPicPr>
                  <pic:blipFill>
                    <a:blip r:embed="rId6"/>
                    <a:stretch>
                      <a:fillRect/>
                    </a:stretch>
                  </pic:blipFill>
                  <pic:spPr>
                    <a:xfrm>
                      <a:off x="0" y="0"/>
                      <a:ext cx="6309360" cy="3154680"/>
                    </a:xfrm>
                    <a:prstGeom prst="rect">
                      <a:avLst/>
                    </a:prstGeom>
                  </pic:spPr>
                </pic:pic>
              </a:graphicData>
            </a:graphic>
          </wp:inline>
        </w:drawing>
      </w:r>
      <w:r w:rsidR="00807431" w:rsidRPr="00807431">
        <w:rPr>
          <w:noProof/>
        </w:rPr>
        <w:t xml:space="preserve"> </w:t>
      </w:r>
      <w:r w:rsidR="00807431" w:rsidRPr="00807431">
        <w:rPr>
          <w:noProof/>
        </w:rPr>
        <w:drawing>
          <wp:inline distT="0" distB="0" distL="0" distR="0" wp14:anchorId="1001289F" wp14:editId="06DCC79C">
            <wp:extent cx="6309360" cy="2572385"/>
            <wp:effectExtent l="0" t="0" r="0" b="0"/>
            <wp:docPr id="175307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72298" name=""/>
                    <pic:cNvPicPr/>
                  </pic:nvPicPr>
                  <pic:blipFill>
                    <a:blip r:embed="rId7"/>
                    <a:stretch>
                      <a:fillRect/>
                    </a:stretch>
                  </pic:blipFill>
                  <pic:spPr>
                    <a:xfrm>
                      <a:off x="0" y="0"/>
                      <a:ext cx="6309360" cy="2572385"/>
                    </a:xfrm>
                    <a:prstGeom prst="rect">
                      <a:avLst/>
                    </a:prstGeom>
                  </pic:spPr>
                </pic:pic>
              </a:graphicData>
            </a:graphic>
          </wp:inline>
        </w:drawing>
      </w:r>
      <w:r w:rsidR="00807431" w:rsidRPr="00807431">
        <w:rPr>
          <w:noProof/>
        </w:rPr>
        <w:t xml:space="preserve"> </w:t>
      </w:r>
      <w:r w:rsidR="00807431" w:rsidRPr="00807431">
        <w:rPr>
          <w:noProof/>
        </w:rPr>
        <w:drawing>
          <wp:inline distT="0" distB="0" distL="0" distR="0" wp14:anchorId="0C4180FA" wp14:editId="79F79940">
            <wp:extent cx="6309360" cy="1991995"/>
            <wp:effectExtent l="0" t="0" r="0" b="8255"/>
            <wp:docPr id="97485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59991" name=""/>
                    <pic:cNvPicPr/>
                  </pic:nvPicPr>
                  <pic:blipFill>
                    <a:blip r:embed="rId8"/>
                    <a:stretch>
                      <a:fillRect/>
                    </a:stretch>
                  </pic:blipFill>
                  <pic:spPr>
                    <a:xfrm>
                      <a:off x="0" y="0"/>
                      <a:ext cx="6309360" cy="1991995"/>
                    </a:xfrm>
                    <a:prstGeom prst="rect">
                      <a:avLst/>
                    </a:prstGeom>
                  </pic:spPr>
                </pic:pic>
              </a:graphicData>
            </a:graphic>
          </wp:inline>
        </w:drawing>
      </w:r>
      <w:r w:rsidR="00692DED" w:rsidRPr="00692DED">
        <w:rPr>
          <w:noProof/>
        </w:rPr>
        <w:lastRenderedPageBreak/>
        <w:drawing>
          <wp:inline distT="0" distB="0" distL="0" distR="0" wp14:anchorId="4962FAA9" wp14:editId="72CFB677">
            <wp:extent cx="6309360" cy="3677285"/>
            <wp:effectExtent l="0" t="0" r="0" b="0"/>
            <wp:docPr id="140412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22133" name=""/>
                    <pic:cNvPicPr/>
                  </pic:nvPicPr>
                  <pic:blipFill>
                    <a:blip r:embed="rId9"/>
                    <a:stretch>
                      <a:fillRect/>
                    </a:stretch>
                  </pic:blipFill>
                  <pic:spPr>
                    <a:xfrm>
                      <a:off x="0" y="0"/>
                      <a:ext cx="6309360" cy="3677285"/>
                    </a:xfrm>
                    <a:prstGeom prst="rect">
                      <a:avLst/>
                    </a:prstGeom>
                  </pic:spPr>
                </pic:pic>
              </a:graphicData>
            </a:graphic>
          </wp:inline>
        </w:drawing>
      </w:r>
      <w:r w:rsidR="00692DED" w:rsidRPr="00692DED">
        <w:rPr>
          <w:noProof/>
        </w:rPr>
        <w:drawing>
          <wp:inline distT="0" distB="0" distL="0" distR="0" wp14:anchorId="490F4FDC" wp14:editId="78511E60">
            <wp:extent cx="6309360" cy="3455035"/>
            <wp:effectExtent l="0" t="0" r="0" b="0"/>
            <wp:docPr id="147507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79217" name=""/>
                    <pic:cNvPicPr/>
                  </pic:nvPicPr>
                  <pic:blipFill>
                    <a:blip r:embed="rId10"/>
                    <a:stretch>
                      <a:fillRect/>
                    </a:stretch>
                  </pic:blipFill>
                  <pic:spPr>
                    <a:xfrm>
                      <a:off x="0" y="0"/>
                      <a:ext cx="6309360" cy="3455035"/>
                    </a:xfrm>
                    <a:prstGeom prst="rect">
                      <a:avLst/>
                    </a:prstGeom>
                  </pic:spPr>
                </pic:pic>
              </a:graphicData>
            </a:graphic>
          </wp:inline>
        </w:drawing>
      </w:r>
      <w:r w:rsidR="00692DED" w:rsidRPr="00692DED">
        <w:rPr>
          <w:noProof/>
        </w:rPr>
        <w:lastRenderedPageBreak/>
        <w:drawing>
          <wp:inline distT="0" distB="0" distL="0" distR="0" wp14:anchorId="5EBE00FD" wp14:editId="2D2882D8">
            <wp:extent cx="6309360" cy="1899285"/>
            <wp:effectExtent l="0" t="0" r="0" b="5715"/>
            <wp:docPr id="104721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19019" name=""/>
                    <pic:cNvPicPr/>
                  </pic:nvPicPr>
                  <pic:blipFill>
                    <a:blip r:embed="rId11"/>
                    <a:stretch>
                      <a:fillRect/>
                    </a:stretch>
                  </pic:blipFill>
                  <pic:spPr>
                    <a:xfrm>
                      <a:off x="0" y="0"/>
                      <a:ext cx="6309360" cy="1899285"/>
                    </a:xfrm>
                    <a:prstGeom prst="rect">
                      <a:avLst/>
                    </a:prstGeom>
                  </pic:spPr>
                </pic:pic>
              </a:graphicData>
            </a:graphic>
          </wp:inline>
        </w:drawing>
      </w:r>
      <w:r w:rsidR="00574ABA" w:rsidRPr="00574ABA">
        <w:rPr>
          <w:noProof/>
        </w:rPr>
        <w:drawing>
          <wp:inline distT="0" distB="0" distL="0" distR="0" wp14:anchorId="6BA5C37C" wp14:editId="189C61AD">
            <wp:extent cx="6309360" cy="2940050"/>
            <wp:effectExtent l="0" t="0" r="0" b="0"/>
            <wp:docPr id="50217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74503" name=""/>
                    <pic:cNvPicPr/>
                  </pic:nvPicPr>
                  <pic:blipFill>
                    <a:blip r:embed="rId12"/>
                    <a:stretch>
                      <a:fillRect/>
                    </a:stretch>
                  </pic:blipFill>
                  <pic:spPr>
                    <a:xfrm>
                      <a:off x="0" y="0"/>
                      <a:ext cx="6309360" cy="2940050"/>
                    </a:xfrm>
                    <a:prstGeom prst="rect">
                      <a:avLst/>
                    </a:prstGeom>
                  </pic:spPr>
                </pic:pic>
              </a:graphicData>
            </a:graphic>
          </wp:inline>
        </w:drawing>
      </w:r>
    </w:p>
    <w:p w14:paraId="316EF89F" w14:textId="77777777" w:rsidR="00B374EB" w:rsidRDefault="00000000">
      <w:pPr>
        <w:pStyle w:val="Heading1"/>
      </w:pPr>
      <w:r>
        <w:t>Task 2 — Launch Ubuntu EC2 and Install Nginx Using User Data</w:t>
      </w:r>
    </w:p>
    <w:p w14:paraId="0944A696" w14:textId="77777777" w:rsidR="00B374EB" w:rsidRDefault="00000000">
      <w:r>
        <w:t>Objective: Launch one EC2 instance using an Ubuntu image and install Nginx automatically with User Data.</w:t>
      </w:r>
    </w:p>
    <w:p w14:paraId="29B76C29" w14:textId="77777777" w:rsidR="00B374EB" w:rsidRDefault="00000000">
      <w:pPr>
        <w:pStyle w:val="ListBullet"/>
      </w:pPr>
      <w:r>
        <w:t>Go to EC2 → Instances → Launch instance.</w:t>
      </w:r>
    </w:p>
    <w:p w14:paraId="7CBD260D" w14:textId="77777777" w:rsidR="00B374EB" w:rsidRDefault="00000000">
      <w:pPr>
        <w:pStyle w:val="ListBullet"/>
      </w:pPr>
      <w:r>
        <w:t>Enter an instance name such as Ubuntu-Nginx.</w:t>
      </w:r>
    </w:p>
    <w:p w14:paraId="7F69B3A9" w14:textId="77777777" w:rsidR="00B374EB" w:rsidRDefault="00000000">
      <w:pPr>
        <w:pStyle w:val="ListBullet"/>
      </w:pPr>
      <w:r>
        <w:t>Select a current Ubuntu Server LTS AMI.</w:t>
      </w:r>
    </w:p>
    <w:p w14:paraId="151E4CD0" w14:textId="77777777" w:rsidR="00B374EB" w:rsidRDefault="00000000">
      <w:pPr>
        <w:pStyle w:val="ListBullet"/>
      </w:pPr>
      <w:r>
        <w:t>Choose a suitable instance type.</w:t>
      </w:r>
    </w:p>
    <w:p w14:paraId="46758920" w14:textId="77777777" w:rsidR="00B374EB" w:rsidRDefault="00000000">
      <w:pPr>
        <w:pStyle w:val="ListBullet"/>
      </w:pPr>
      <w:r>
        <w:t>Select an appropriate key pair.</w:t>
      </w:r>
    </w:p>
    <w:p w14:paraId="261A67FE" w14:textId="77777777" w:rsidR="00B374EB" w:rsidRDefault="00000000">
      <w:pPr>
        <w:pStyle w:val="ListBullet"/>
      </w:pPr>
      <w:r>
        <w:t>Configure a security group allowing SSH (TCP 22) from your IP address and HTTP (TCP 80) from the required source.</w:t>
      </w:r>
    </w:p>
    <w:p w14:paraId="5E144D2B" w14:textId="77777777" w:rsidR="00B374EB" w:rsidRDefault="00000000">
      <w:pPr>
        <w:pStyle w:val="ListBullet"/>
      </w:pPr>
      <w:r>
        <w:t>Under Advanced details → User data, enter the following script.</w:t>
      </w:r>
    </w:p>
    <w:p w14:paraId="4BE158EA" w14:textId="77777777" w:rsidR="00B374EB" w:rsidRDefault="00000000">
      <w:pPr>
        <w:spacing w:before="60" w:after="120"/>
        <w:ind w:left="360"/>
      </w:pPr>
      <w:r>
        <w:rPr>
          <w:rFonts w:ascii="Consolas" w:hAnsi="Consolas"/>
          <w:sz w:val="18"/>
        </w:rPr>
        <w:t>#!/bin/bash</w:t>
      </w:r>
      <w:r>
        <w:rPr>
          <w:rFonts w:ascii="Consolas" w:hAnsi="Consolas"/>
          <w:sz w:val="18"/>
        </w:rPr>
        <w:br/>
        <w:t>apt-get update -y</w:t>
      </w:r>
      <w:r>
        <w:rPr>
          <w:rFonts w:ascii="Consolas" w:hAnsi="Consolas"/>
          <w:sz w:val="18"/>
        </w:rPr>
        <w:br/>
        <w:t>apt-get install -y nginx</w:t>
      </w:r>
      <w:r>
        <w:rPr>
          <w:rFonts w:ascii="Consolas" w:hAnsi="Consolas"/>
          <w:sz w:val="18"/>
        </w:rPr>
        <w:br/>
        <w:t>systemctl enable nginx</w:t>
      </w:r>
      <w:r>
        <w:rPr>
          <w:rFonts w:ascii="Consolas" w:hAnsi="Consolas"/>
          <w:sz w:val="18"/>
        </w:rPr>
        <w:br/>
        <w:t>systemctl start nginx</w:t>
      </w:r>
      <w:r>
        <w:rPr>
          <w:rFonts w:ascii="Consolas" w:hAnsi="Consolas"/>
          <w:sz w:val="18"/>
        </w:rPr>
        <w:br/>
        <w:t>echo "&lt;h1&gt;Nginx installed using EC2 User Data&lt;/h1&gt;" &gt; /var/www/html/index.html</w:t>
      </w:r>
      <w:r>
        <w:rPr>
          <w:rFonts w:ascii="Consolas" w:hAnsi="Consolas"/>
          <w:sz w:val="18"/>
        </w:rPr>
        <w:br/>
      </w:r>
    </w:p>
    <w:p w14:paraId="1F1CF13C" w14:textId="77777777" w:rsidR="00B374EB" w:rsidRDefault="00000000">
      <w:pPr>
        <w:pStyle w:val="ListBullet"/>
      </w:pPr>
      <w:r>
        <w:t>Launch the instance and wait for the status checks to pass.</w:t>
      </w:r>
    </w:p>
    <w:p w14:paraId="345F57AD" w14:textId="77777777" w:rsidR="00B374EB" w:rsidRDefault="00000000">
      <w:pPr>
        <w:pStyle w:val="ListBullet"/>
      </w:pPr>
      <w:r>
        <w:lastRenderedPageBreak/>
        <w:t>Open http://&lt;PUBLIC-IP&gt; in a browser.</w:t>
      </w:r>
    </w:p>
    <w:p w14:paraId="48B34943" w14:textId="77777777" w:rsidR="00B374EB" w:rsidRDefault="00000000">
      <w:pPr>
        <w:pStyle w:val="ListBullet"/>
      </w:pPr>
      <w:r>
        <w:t>Expected result: the Nginx page displays the custom message.</w:t>
      </w:r>
    </w:p>
    <w:p w14:paraId="030A3C97" w14:textId="187CF667" w:rsidR="008A7FD5" w:rsidRDefault="00000000" w:rsidP="008A7FD5">
      <w:pPr>
        <w:pStyle w:val="ListBullet"/>
      </w:pPr>
      <w:r>
        <w:t>Verify with: systemctl status nginx</w:t>
      </w:r>
      <w:r w:rsidR="00574ABA" w:rsidRPr="00574ABA">
        <w:rPr>
          <w:noProof/>
        </w:rPr>
        <w:t xml:space="preserve"> </w:t>
      </w:r>
      <w:r w:rsidR="00574ABA" w:rsidRPr="00574ABA">
        <w:drawing>
          <wp:inline distT="0" distB="0" distL="0" distR="0" wp14:anchorId="73F5D38D" wp14:editId="7E946BAD">
            <wp:extent cx="6309360" cy="3145790"/>
            <wp:effectExtent l="0" t="0" r="0" b="0"/>
            <wp:docPr id="154669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94782" name=""/>
                    <pic:cNvPicPr/>
                  </pic:nvPicPr>
                  <pic:blipFill>
                    <a:blip r:embed="rId13"/>
                    <a:stretch>
                      <a:fillRect/>
                    </a:stretch>
                  </pic:blipFill>
                  <pic:spPr>
                    <a:xfrm>
                      <a:off x="0" y="0"/>
                      <a:ext cx="6309360" cy="3145790"/>
                    </a:xfrm>
                    <a:prstGeom prst="rect">
                      <a:avLst/>
                    </a:prstGeom>
                  </pic:spPr>
                </pic:pic>
              </a:graphicData>
            </a:graphic>
          </wp:inline>
        </w:drawing>
      </w:r>
      <w:r w:rsidR="008A7FD5" w:rsidRPr="00574ABA">
        <w:drawing>
          <wp:inline distT="0" distB="0" distL="0" distR="0" wp14:anchorId="26D75432" wp14:editId="5E6D3111">
            <wp:extent cx="6309360" cy="2466340"/>
            <wp:effectExtent l="0" t="0" r="0" b="0"/>
            <wp:docPr id="58217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79764" name=""/>
                    <pic:cNvPicPr/>
                  </pic:nvPicPr>
                  <pic:blipFill>
                    <a:blip r:embed="rId14"/>
                    <a:stretch>
                      <a:fillRect/>
                    </a:stretch>
                  </pic:blipFill>
                  <pic:spPr>
                    <a:xfrm>
                      <a:off x="0" y="0"/>
                      <a:ext cx="6309360" cy="2466340"/>
                    </a:xfrm>
                    <a:prstGeom prst="rect">
                      <a:avLst/>
                    </a:prstGeom>
                  </pic:spPr>
                </pic:pic>
              </a:graphicData>
            </a:graphic>
          </wp:inline>
        </w:drawing>
      </w:r>
      <w:r w:rsidR="008A7FD5" w:rsidRPr="008A7FD5">
        <w:rPr>
          <w:noProof/>
        </w:rPr>
        <w:lastRenderedPageBreak/>
        <w:drawing>
          <wp:inline distT="0" distB="0" distL="0" distR="0" wp14:anchorId="7F51D178" wp14:editId="5910E328">
            <wp:extent cx="6309360" cy="3516630"/>
            <wp:effectExtent l="0" t="0" r="0" b="7620"/>
            <wp:docPr id="184020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09515" name=""/>
                    <pic:cNvPicPr/>
                  </pic:nvPicPr>
                  <pic:blipFill>
                    <a:blip r:embed="rId15"/>
                    <a:stretch>
                      <a:fillRect/>
                    </a:stretch>
                  </pic:blipFill>
                  <pic:spPr>
                    <a:xfrm>
                      <a:off x="0" y="0"/>
                      <a:ext cx="6309360" cy="3516630"/>
                    </a:xfrm>
                    <a:prstGeom prst="rect">
                      <a:avLst/>
                    </a:prstGeom>
                  </pic:spPr>
                </pic:pic>
              </a:graphicData>
            </a:graphic>
          </wp:inline>
        </w:drawing>
      </w:r>
      <w:r w:rsidR="008A7FD5" w:rsidRPr="008A7FD5">
        <w:rPr>
          <w:noProof/>
        </w:rPr>
        <w:drawing>
          <wp:inline distT="0" distB="0" distL="0" distR="0" wp14:anchorId="2C44BFD5" wp14:editId="139F9F8A">
            <wp:extent cx="6309360" cy="2457450"/>
            <wp:effectExtent l="0" t="0" r="0" b="0"/>
            <wp:docPr id="88642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27258" name=""/>
                    <pic:cNvPicPr/>
                  </pic:nvPicPr>
                  <pic:blipFill>
                    <a:blip r:embed="rId16"/>
                    <a:stretch>
                      <a:fillRect/>
                    </a:stretch>
                  </pic:blipFill>
                  <pic:spPr>
                    <a:xfrm>
                      <a:off x="0" y="0"/>
                      <a:ext cx="6309360" cy="2457450"/>
                    </a:xfrm>
                    <a:prstGeom prst="rect">
                      <a:avLst/>
                    </a:prstGeom>
                  </pic:spPr>
                </pic:pic>
              </a:graphicData>
            </a:graphic>
          </wp:inline>
        </w:drawing>
      </w:r>
      <w:r w:rsidR="008A7FD5" w:rsidRPr="008A7FD5">
        <w:rPr>
          <w:noProof/>
        </w:rPr>
        <w:lastRenderedPageBreak/>
        <w:drawing>
          <wp:inline distT="0" distB="0" distL="0" distR="0" wp14:anchorId="17DBFCA2" wp14:editId="0114FBCE">
            <wp:extent cx="6309360" cy="3230245"/>
            <wp:effectExtent l="0" t="0" r="0" b="8255"/>
            <wp:docPr id="145804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45065" name=""/>
                    <pic:cNvPicPr/>
                  </pic:nvPicPr>
                  <pic:blipFill>
                    <a:blip r:embed="rId17"/>
                    <a:stretch>
                      <a:fillRect/>
                    </a:stretch>
                  </pic:blipFill>
                  <pic:spPr>
                    <a:xfrm>
                      <a:off x="0" y="0"/>
                      <a:ext cx="6309360" cy="3230245"/>
                    </a:xfrm>
                    <a:prstGeom prst="rect">
                      <a:avLst/>
                    </a:prstGeom>
                  </pic:spPr>
                </pic:pic>
              </a:graphicData>
            </a:graphic>
          </wp:inline>
        </w:drawing>
      </w:r>
      <w:r w:rsidR="008A7FD5" w:rsidRPr="008A7FD5">
        <w:rPr>
          <w:noProof/>
        </w:rPr>
        <w:drawing>
          <wp:inline distT="0" distB="0" distL="0" distR="0" wp14:anchorId="146CDABA" wp14:editId="1EBA52C2">
            <wp:extent cx="6309360" cy="1342390"/>
            <wp:effectExtent l="0" t="0" r="0" b="0"/>
            <wp:docPr id="158417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72933" name=""/>
                    <pic:cNvPicPr/>
                  </pic:nvPicPr>
                  <pic:blipFill>
                    <a:blip r:embed="rId18"/>
                    <a:stretch>
                      <a:fillRect/>
                    </a:stretch>
                  </pic:blipFill>
                  <pic:spPr>
                    <a:xfrm>
                      <a:off x="0" y="0"/>
                      <a:ext cx="6309360" cy="1342390"/>
                    </a:xfrm>
                    <a:prstGeom prst="rect">
                      <a:avLst/>
                    </a:prstGeom>
                  </pic:spPr>
                </pic:pic>
              </a:graphicData>
            </a:graphic>
          </wp:inline>
        </w:drawing>
      </w:r>
      <w:r w:rsidR="002775C0" w:rsidRPr="002775C0">
        <w:rPr>
          <w:noProof/>
        </w:rPr>
        <w:lastRenderedPageBreak/>
        <w:drawing>
          <wp:inline distT="0" distB="0" distL="0" distR="0" wp14:anchorId="0D057E59" wp14:editId="192D9244">
            <wp:extent cx="6309360" cy="4480560"/>
            <wp:effectExtent l="0" t="0" r="0" b="0"/>
            <wp:docPr id="71480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09075" name=""/>
                    <pic:cNvPicPr/>
                  </pic:nvPicPr>
                  <pic:blipFill>
                    <a:blip r:embed="rId19"/>
                    <a:stretch>
                      <a:fillRect/>
                    </a:stretch>
                  </pic:blipFill>
                  <pic:spPr>
                    <a:xfrm>
                      <a:off x="0" y="0"/>
                      <a:ext cx="6309360" cy="4480560"/>
                    </a:xfrm>
                    <a:prstGeom prst="rect">
                      <a:avLst/>
                    </a:prstGeom>
                  </pic:spPr>
                </pic:pic>
              </a:graphicData>
            </a:graphic>
          </wp:inline>
        </w:drawing>
      </w:r>
    </w:p>
    <w:p w14:paraId="3E7057B5" w14:textId="77E76492" w:rsidR="00B374EB" w:rsidRPr="002775C0" w:rsidRDefault="00000000" w:rsidP="008A7FD5">
      <w:pPr>
        <w:pStyle w:val="ListBullet"/>
        <w:rPr>
          <w:sz w:val="36"/>
          <w:szCs w:val="36"/>
        </w:rPr>
      </w:pPr>
      <w:r w:rsidRPr="002775C0">
        <w:rPr>
          <w:sz w:val="36"/>
          <w:szCs w:val="36"/>
        </w:rPr>
        <w:t>Task 3 — Launch Windows Server and Install Tomcat</w:t>
      </w:r>
      <w:r w:rsidR="00574ABA" w:rsidRPr="002775C0">
        <w:rPr>
          <w:noProof/>
          <w:sz w:val="36"/>
          <w:szCs w:val="36"/>
        </w:rPr>
        <w:t xml:space="preserve"> </w:t>
      </w:r>
    </w:p>
    <w:p w14:paraId="76E181EF" w14:textId="77777777" w:rsidR="00B374EB" w:rsidRDefault="00000000">
      <w:r>
        <w:t>Objective: Launch a Windows Server EC2 instance and install Apache Tomcat on it.</w:t>
      </w:r>
    </w:p>
    <w:p w14:paraId="44429D18" w14:textId="77777777" w:rsidR="00B374EB" w:rsidRDefault="00000000">
      <w:pPr>
        <w:pStyle w:val="ListBullet"/>
      </w:pPr>
      <w:r>
        <w:t>Open EC2 → Launch instance.</w:t>
      </w:r>
    </w:p>
    <w:p w14:paraId="4A917184" w14:textId="77777777" w:rsidR="00B374EB" w:rsidRDefault="00000000">
      <w:pPr>
        <w:pStyle w:val="ListBullet"/>
      </w:pPr>
      <w:r>
        <w:t>Enter an instance name such as Windows-Tomcat.</w:t>
      </w:r>
    </w:p>
    <w:p w14:paraId="48BCBFF3" w14:textId="77777777" w:rsidR="00B374EB" w:rsidRDefault="00000000">
      <w:pPr>
        <w:pStyle w:val="ListBullet"/>
      </w:pPr>
      <w:r>
        <w:t>Select a supported Windows Server AMI.</w:t>
      </w:r>
    </w:p>
    <w:p w14:paraId="0C1CB5CE" w14:textId="77777777" w:rsidR="00B374EB" w:rsidRDefault="00000000">
      <w:pPr>
        <w:pStyle w:val="ListBullet"/>
      </w:pPr>
      <w:r>
        <w:t>Choose a suitable instance type and key pair.</w:t>
      </w:r>
    </w:p>
    <w:p w14:paraId="44776239" w14:textId="77777777" w:rsidR="00B374EB" w:rsidRDefault="00000000">
      <w:pPr>
        <w:pStyle w:val="ListBullet"/>
      </w:pPr>
      <w:r>
        <w:t>Configure the security group to allow RDP (TCP 3389) from your IP address.</w:t>
      </w:r>
    </w:p>
    <w:p w14:paraId="32FFFC00" w14:textId="77777777" w:rsidR="00B374EB" w:rsidRDefault="00000000">
      <w:pPr>
        <w:pStyle w:val="ListBullet"/>
      </w:pPr>
      <w:r>
        <w:t>Add a custom TCP rule for Tomcat, normally TCP 8080, from your required source.</w:t>
      </w:r>
    </w:p>
    <w:p w14:paraId="217356EE" w14:textId="77777777" w:rsidR="00B374EB" w:rsidRDefault="00000000">
      <w:pPr>
        <w:pStyle w:val="ListBullet"/>
      </w:pPr>
      <w:r>
        <w:t>Launch the instance.</w:t>
      </w:r>
    </w:p>
    <w:p w14:paraId="60DAB483" w14:textId="77777777" w:rsidR="00B374EB" w:rsidRDefault="00000000">
      <w:pPr>
        <w:pStyle w:val="ListBullet"/>
      </w:pPr>
      <w:r>
        <w:t>After the instance is running, select it and choose Connect → RDP client.</w:t>
      </w:r>
    </w:p>
    <w:p w14:paraId="414BED71" w14:textId="77777777" w:rsidR="00B374EB" w:rsidRDefault="00000000">
      <w:pPr>
        <w:pStyle w:val="ListBullet"/>
      </w:pPr>
      <w:r>
        <w:t>Retrieve the Windows Administrator password using the EC2 key pair, then connect through Remote Desktop.</w:t>
      </w:r>
    </w:p>
    <w:p w14:paraId="18E0D874" w14:textId="77777777" w:rsidR="00B374EB" w:rsidRDefault="00000000">
      <w:pPr>
        <w:pStyle w:val="ListBullet"/>
      </w:pPr>
      <w:r>
        <w:t>On the Windows server, install a supported Java JDK/JRE required by your chosen Tomcat version.</w:t>
      </w:r>
    </w:p>
    <w:p w14:paraId="04DC89CD" w14:textId="77777777" w:rsidR="00B374EB" w:rsidRDefault="00000000">
      <w:pPr>
        <w:pStyle w:val="ListBullet"/>
      </w:pPr>
      <w:r>
        <w:t>Download Apache Tomcat from the official Apache Tomcat website and extract it to a directory such as C:\Apache-Tomcat.</w:t>
      </w:r>
    </w:p>
    <w:p w14:paraId="1B9F1EAB" w14:textId="77777777" w:rsidR="00B374EB" w:rsidRDefault="00000000">
      <w:pPr>
        <w:pStyle w:val="ListBullet"/>
      </w:pPr>
      <w:r>
        <w:t>Set JAVA_HOME if required and configure Tomcat as a Windows service using the Tomcat service installer.</w:t>
      </w:r>
    </w:p>
    <w:p w14:paraId="42684B81" w14:textId="77777777" w:rsidR="00B374EB" w:rsidRDefault="00000000">
      <w:pPr>
        <w:pStyle w:val="ListBullet"/>
      </w:pPr>
      <w:r>
        <w:t>Start the Tomcat service.</w:t>
      </w:r>
    </w:p>
    <w:p w14:paraId="36257559" w14:textId="77777777" w:rsidR="00B374EB" w:rsidRDefault="00000000">
      <w:pPr>
        <w:pStyle w:val="ListBullet"/>
      </w:pPr>
      <w:r>
        <w:t>Open http://&lt;PUBLIC-IP&gt;:8080 in a browser.</w:t>
      </w:r>
    </w:p>
    <w:p w14:paraId="561396DF" w14:textId="188E3B00" w:rsidR="00B374EB" w:rsidRDefault="00000000">
      <w:r>
        <w:lastRenderedPageBreak/>
        <w:t>Expected result: the Apache Tomcat welcome page is displayed.</w:t>
      </w:r>
      <w:r w:rsidR="009C39CD" w:rsidRPr="009C39CD">
        <w:rPr>
          <w:noProof/>
        </w:rPr>
        <w:t xml:space="preserve"> </w:t>
      </w:r>
      <w:r w:rsidR="009C39CD" w:rsidRPr="009C39CD">
        <w:drawing>
          <wp:inline distT="0" distB="0" distL="0" distR="0" wp14:anchorId="24BF2CE3" wp14:editId="2E951503">
            <wp:extent cx="6309360" cy="3143885"/>
            <wp:effectExtent l="0" t="0" r="0" b="0"/>
            <wp:docPr id="39097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74584" name=""/>
                    <pic:cNvPicPr/>
                  </pic:nvPicPr>
                  <pic:blipFill>
                    <a:blip r:embed="rId20"/>
                    <a:stretch>
                      <a:fillRect/>
                    </a:stretch>
                  </pic:blipFill>
                  <pic:spPr>
                    <a:xfrm>
                      <a:off x="0" y="0"/>
                      <a:ext cx="6309360" cy="3143885"/>
                    </a:xfrm>
                    <a:prstGeom prst="rect">
                      <a:avLst/>
                    </a:prstGeom>
                  </pic:spPr>
                </pic:pic>
              </a:graphicData>
            </a:graphic>
          </wp:inline>
        </w:drawing>
      </w:r>
      <w:r w:rsidR="009C39CD" w:rsidRPr="009C39CD">
        <w:rPr>
          <w:noProof/>
        </w:rPr>
        <w:t xml:space="preserve"> </w:t>
      </w:r>
      <w:r w:rsidR="009C39CD" w:rsidRPr="009C39CD">
        <w:rPr>
          <w:noProof/>
        </w:rPr>
        <w:drawing>
          <wp:inline distT="0" distB="0" distL="0" distR="0" wp14:anchorId="5ACFFAFD" wp14:editId="228DA432">
            <wp:extent cx="6309360" cy="2465070"/>
            <wp:effectExtent l="0" t="0" r="0" b="0"/>
            <wp:docPr id="212859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91128" name=""/>
                    <pic:cNvPicPr/>
                  </pic:nvPicPr>
                  <pic:blipFill>
                    <a:blip r:embed="rId21"/>
                    <a:stretch>
                      <a:fillRect/>
                    </a:stretch>
                  </pic:blipFill>
                  <pic:spPr>
                    <a:xfrm>
                      <a:off x="0" y="0"/>
                      <a:ext cx="6309360" cy="2465070"/>
                    </a:xfrm>
                    <a:prstGeom prst="rect">
                      <a:avLst/>
                    </a:prstGeom>
                  </pic:spPr>
                </pic:pic>
              </a:graphicData>
            </a:graphic>
          </wp:inline>
        </w:drawing>
      </w:r>
      <w:r w:rsidR="009C39CD" w:rsidRPr="009C39CD">
        <w:rPr>
          <w:noProof/>
        </w:rPr>
        <w:t xml:space="preserve"> </w:t>
      </w:r>
      <w:r w:rsidR="009C39CD" w:rsidRPr="009C39CD">
        <w:rPr>
          <w:noProof/>
        </w:rPr>
        <w:lastRenderedPageBreak/>
        <w:drawing>
          <wp:inline distT="0" distB="0" distL="0" distR="0" wp14:anchorId="1359442F" wp14:editId="379E6DBF">
            <wp:extent cx="6309360" cy="3038475"/>
            <wp:effectExtent l="0" t="0" r="0" b="9525"/>
            <wp:docPr id="163356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60041" name=""/>
                    <pic:cNvPicPr/>
                  </pic:nvPicPr>
                  <pic:blipFill>
                    <a:blip r:embed="rId22"/>
                    <a:stretch>
                      <a:fillRect/>
                    </a:stretch>
                  </pic:blipFill>
                  <pic:spPr>
                    <a:xfrm>
                      <a:off x="0" y="0"/>
                      <a:ext cx="6309360" cy="3038475"/>
                    </a:xfrm>
                    <a:prstGeom prst="rect">
                      <a:avLst/>
                    </a:prstGeom>
                  </pic:spPr>
                </pic:pic>
              </a:graphicData>
            </a:graphic>
          </wp:inline>
        </w:drawing>
      </w:r>
      <w:r w:rsidR="00EC7ECE" w:rsidRPr="00EC7ECE">
        <w:rPr>
          <w:noProof/>
        </w:rPr>
        <w:t xml:space="preserve"> </w:t>
      </w:r>
      <w:r w:rsidR="00EC7ECE" w:rsidRPr="00EC7ECE">
        <w:rPr>
          <w:noProof/>
        </w:rPr>
        <w:drawing>
          <wp:inline distT="0" distB="0" distL="0" distR="0" wp14:anchorId="64523D56" wp14:editId="646C3F1A">
            <wp:extent cx="6309360" cy="3212465"/>
            <wp:effectExtent l="0" t="0" r="0" b="6985"/>
            <wp:docPr id="1403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423" name=""/>
                    <pic:cNvPicPr/>
                  </pic:nvPicPr>
                  <pic:blipFill>
                    <a:blip r:embed="rId23"/>
                    <a:stretch>
                      <a:fillRect/>
                    </a:stretch>
                  </pic:blipFill>
                  <pic:spPr>
                    <a:xfrm>
                      <a:off x="0" y="0"/>
                      <a:ext cx="6309360" cy="3212465"/>
                    </a:xfrm>
                    <a:prstGeom prst="rect">
                      <a:avLst/>
                    </a:prstGeom>
                  </pic:spPr>
                </pic:pic>
              </a:graphicData>
            </a:graphic>
          </wp:inline>
        </w:drawing>
      </w:r>
      <w:r w:rsidR="00EC7ECE" w:rsidRPr="00EC7ECE">
        <w:rPr>
          <w:noProof/>
        </w:rPr>
        <w:t xml:space="preserve"> </w:t>
      </w:r>
      <w:r w:rsidR="00EC7ECE" w:rsidRPr="00EC7ECE">
        <w:rPr>
          <w:noProof/>
        </w:rPr>
        <w:lastRenderedPageBreak/>
        <w:drawing>
          <wp:inline distT="0" distB="0" distL="0" distR="0" wp14:anchorId="032F4465" wp14:editId="2BB5862A">
            <wp:extent cx="6309360" cy="3016885"/>
            <wp:effectExtent l="0" t="0" r="0" b="0"/>
            <wp:docPr id="42674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48982" name=""/>
                    <pic:cNvPicPr/>
                  </pic:nvPicPr>
                  <pic:blipFill>
                    <a:blip r:embed="rId24"/>
                    <a:stretch>
                      <a:fillRect/>
                    </a:stretch>
                  </pic:blipFill>
                  <pic:spPr>
                    <a:xfrm>
                      <a:off x="0" y="0"/>
                      <a:ext cx="6309360" cy="3016885"/>
                    </a:xfrm>
                    <a:prstGeom prst="rect">
                      <a:avLst/>
                    </a:prstGeom>
                  </pic:spPr>
                </pic:pic>
              </a:graphicData>
            </a:graphic>
          </wp:inline>
        </w:drawing>
      </w:r>
      <w:r w:rsidR="00EC7ECE" w:rsidRPr="00EC7ECE">
        <w:rPr>
          <w:noProof/>
        </w:rPr>
        <w:t xml:space="preserve"> </w:t>
      </w:r>
      <w:r w:rsidR="00EC7ECE" w:rsidRPr="00EC7ECE">
        <w:rPr>
          <w:noProof/>
        </w:rPr>
        <w:drawing>
          <wp:inline distT="0" distB="0" distL="0" distR="0" wp14:anchorId="7C59998E" wp14:editId="4F443058">
            <wp:extent cx="6309360" cy="3132455"/>
            <wp:effectExtent l="0" t="0" r="0" b="0"/>
            <wp:docPr id="207011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13514" name=""/>
                    <pic:cNvPicPr/>
                  </pic:nvPicPr>
                  <pic:blipFill>
                    <a:blip r:embed="rId25"/>
                    <a:stretch>
                      <a:fillRect/>
                    </a:stretch>
                  </pic:blipFill>
                  <pic:spPr>
                    <a:xfrm>
                      <a:off x="0" y="0"/>
                      <a:ext cx="6309360" cy="3132455"/>
                    </a:xfrm>
                    <a:prstGeom prst="rect">
                      <a:avLst/>
                    </a:prstGeom>
                  </pic:spPr>
                </pic:pic>
              </a:graphicData>
            </a:graphic>
          </wp:inline>
        </w:drawing>
      </w:r>
      <w:r w:rsidR="008579FE" w:rsidRPr="008579FE">
        <w:t xml:space="preserve"> </w:t>
      </w:r>
      <w:r w:rsidR="008579FE">
        <w:rPr>
          <w:noProof/>
        </w:rPr>
        <w:lastRenderedPageBreak/>
        <w:drawing>
          <wp:inline distT="0" distB="0" distL="0" distR="0" wp14:anchorId="786CDA31" wp14:editId="116A7675">
            <wp:extent cx="6309360" cy="4732020"/>
            <wp:effectExtent l="0" t="0" r="0" b="0"/>
            <wp:docPr id="95010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9360" cy="4732020"/>
                    </a:xfrm>
                    <a:prstGeom prst="rect">
                      <a:avLst/>
                    </a:prstGeom>
                    <a:noFill/>
                    <a:ln>
                      <a:noFill/>
                    </a:ln>
                  </pic:spPr>
                </pic:pic>
              </a:graphicData>
            </a:graphic>
          </wp:inline>
        </w:drawing>
      </w:r>
    </w:p>
    <w:p w14:paraId="488FC40D" w14:textId="77777777" w:rsidR="00B374EB" w:rsidRDefault="00000000">
      <w:pPr>
        <w:pStyle w:val="Heading1"/>
      </w:pPr>
      <w:r>
        <w:t>Task 4 — Take a Snapshot of the Instance Created in Task 1</w:t>
      </w:r>
    </w:p>
    <w:p w14:paraId="4E60F4CC" w14:textId="77777777" w:rsidR="00B374EB" w:rsidRDefault="00000000">
      <w:r>
        <w:t>Objective: Create an EBS snapshot from the Amazon Linux instance created in Task 1.</w:t>
      </w:r>
    </w:p>
    <w:p w14:paraId="789C1A49" w14:textId="77777777" w:rsidR="00B374EB" w:rsidRDefault="00000000">
      <w:pPr>
        <w:pStyle w:val="ListBullet"/>
      </w:pPr>
      <w:r>
        <w:t>Go to EC2 → Instances and select the AmazonLinux-Apache instance.</w:t>
      </w:r>
    </w:p>
    <w:p w14:paraId="17A95D1B" w14:textId="77777777" w:rsidR="00B374EB" w:rsidRDefault="00000000">
      <w:pPr>
        <w:pStyle w:val="ListBullet"/>
      </w:pPr>
      <w:r>
        <w:t>Open the Storage tab and identify the EBS volume attached to the instance.</w:t>
      </w:r>
    </w:p>
    <w:p w14:paraId="57658E94" w14:textId="77777777" w:rsidR="00B374EB" w:rsidRDefault="00000000">
      <w:pPr>
        <w:pStyle w:val="ListBullet"/>
      </w:pPr>
      <w:r>
        <w:t>Select the volume or use Actions → Create snapshot.</w:t>
      </w:r>
    </w:p>
    <w:p w14:paraId="6E1B9F53" w14:textId="77777777" w:rsidR="00B374EB" w:rsidRDefault="00000000">
      <w:pPr>
        <w:pStyle w:val="ListBullet"/>
      </w:pPr>
      <w:r>
        <w:t>Enter a descriptive snapshot name, such as Apache-Instance-Snapshot.</w:t>
      </w:r>
    </w:p>
    <w:p w14:paraId="34BC3202" w14:textId="77777777" w:rsidR="00B374EB" w:rsidRDefault="00000000">
      <w:pPr>
        <w:pStyle w:val="ListBullet"/>
      </w:pPr>
      <w:r>
        <w:t>Add an optional description and tags.</w:t>
      </w:r>
    </w:p>
    <w:p w14:paraId="32D73E22" w14:textId="77777777" w:rsidR="00B374EB" w:rsidRDefault="00000000">
      <w:pPr>
        <w:pStyle w:val="ListBullet"/>
      </w:pPr>
      <w:r>
        <w:t>Create the snapshot.</w:t>
      </w:r>
    </w:p>
    <w:p w14:paraId="06777C2A" w14:textId="77777777" w:rsidR="00B374EB" w:rsidRDefault="00000000">
      <w:pPr>
        <w:pStyle w:val="ListBullet"/>
      </w:pPr>
      <w:r>
        <w:t>Go to EC2 → Snapshots and confirm that the snapshot is available/completed.</w:t>
      </w:r>
    </w:p>
    <w:p w14:paraId="30E31A9F" w14:textId="77777777" w:rsidR="00B374EB" w:rsidRDefault="00000000">
      <w:pPr>
        <w:pStyle w:val="ListBullet"/>
      </w:pPr>
      <w:r>
        <w:t>Record the Snapshot ID as evidence.</w:t>
      </w:r>
    </w:p>
    <w:p w14:paraId="1381048E" w14:textId="6939C5B2" w:rsidR="00B374EB" w:rsidRDefault="00000000">
      <w:r>
        <w:t>Note: A snapshot is a point-in-time backup of an EBS volume. Snapshot completion can take time depending on the amount of data.</w:t>
      </w:r>
      <w:r w:rsidR="007167ED" w:rsidRPr="007167ED">
        <w:rPr>
          <w:noProof/>
        </w:rPr>
        <w:t xml:space="preserve"> </w:t>
      </w:r>
      <w:r w:rsidR="007167ED" w:rsidRPr="007167ED">
        <w:lastRenderedPageBreak/>
        <w:drawing>
          <wp:inline distT="0" distB="0" distL="0" distR="0" wp14:anchorId="38BBD376" wp14:editId="5855BAA8">
            <wp:extent cx="6309360" cy="3136900"/>
            <wp:effectExtent l="0" t="0" r="0" b="6350"/>
            <wp:docPr id="182874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40040" name=""/>
                    <pic:cNvPicPr/>
                  </pic:nvPicPr>
                  <pic:blipFill>
                    <a:blip r:embed="rId27"/>
                    <a:stretch>
                      <a:fillRect/>
                    </a:stretch>
                  </pic:blipFill>
                  <pic:spPr>
                    <a:xfrm>
                      <a:off x="0" y="0"/>
                      <a:ext cx="6309360" cy="3136900"/>
                    </a:xfrm>
                    <a:prstGeom prst="rect">
                      <a:avLst/>
                    </a:prstGeom>
                  </pic:spPr>
                </pic:pic>
              </a:graphicData>
            </a:graphic>
          </wp:inline>
        </w:drawing>
      </w:r>
      <w:r w:rsidR="007167ED" w:rsidRPr="007167ED">
        <w:rPr>
          <w:noProof/>
        </w:rPr>
        <w:t xml:space="preserve"> </w:t>
      </w:r>
      <w:r w:rsidR="007167ED" w:rsidRPr="007167ED">
        <w:rPr>
          <w:noProof/>
        </w:rPr>
        <w:drawing>
          <wp:inline distT="0" distB="0" distL="0" distR="0" wp14:anchorId="5AF2659F" wp14:editId="6C99FDA5">
            <wp:extent cx="6309360" cy="3014345"/>
            <wp:effectExtent l="0" t="0" r="0" b="0"/>
            <wp:docPr id="195736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67111" name=""/>
                    <pic:cNvPicPr/>
                  </pic:nvPicPr>
                  <pic:blipFill>
                    <a:blip r:embed="rId28"/>
                    <a:stretch>
                      <a:fillRect/>
                    </a:stretch>
                  </pic:blipFill>
                  <pic:spPr>
                    <a:xfrm>
                      <a:off x="0" y="0"/>
                      <a:ext cx="6309360" cy="3014345"/>
                    </a:xfrm>
                    <a:prstGeom prst="rect">
                      <a:avLst/>
                    </a:prstGeom>
                  </pic:spPr>
                </pic:pic>
              </a:graphicData>
            </a:graphic>
          </wp:inline>
        </w:drawing>
      </w:r>
      <w:r w:rsidR="007167ED" w:rsidRPr="007167ED">
        <w:rPr>
          <w:noProof/>
        </w:rPr>
        <w:t xml:space="preserve"> </w:t>
      </w:r>
      <w:r w:rsidR="007167ED" w:rsidRPr="007167ED">
        <w:rPr>
          <w:noProof/>
        </w:rPr>
        <w:lastRenderedPageBreak/>
        <w:drawing>
          <wp:inline distT="0" distB="0" distL="0" distR="0" wp14:anchorId="19192862" wp14:editId="27F20D22">
            <wp:extent cx="6309360" cy="3053715"/>
            <wp:effectExtent l="0" t="0" r="0" b="0"/>
            <wp:docPr id="38911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19387" name=""/>
                    <pic:cNvPicPr/>
                  </pic:nvPicPr>
                  <pic:blipFill>
                    <a:blip r:embed="rId29"/>
                    <a:stretch>
                      <a:fillRect/>
                    </a:stretch>
                  </pic:blipFill>
                  <pic:spPr>
                    <a:xfrm>
                      <a:off x="0" y="0"/>
                      <a:ext cx="6309360" cy="3053715"/>
                    </a:xfrm>
                    <a:prstGeom prst="rect">
                      <a:avLst/>
                    </a:prstGeom>
                  </pic:spPr>
                </pic:pic>
              </a:graphicData>
            </a:graphic>
          </wp:inline>
        </w:drawing>
      </w:r>
      <w:r w:rsidR="007167ED" w:rsidRPr="007167ED">
        <w:rPr>
          <w:noProof/>
        </w:rPr>
        <w:t xml:space="preserve"> </w:t>
      </w:r>
      <w:r w:rsidR="007167ED" w:rsidRPr="007167ED">
        <w:rPr>
          <w:noProof/>
        </w:rPr>
        <w:drawing>
          <wp:inline distT="0" distB="0" distL="0" distR="0" wp14:anchorId="72B10689" wp14:editId="6A167822">
            <wp:extent cx="6309360" cy="3128645"/>
            <wp:effectExtent l="0" t="0" r="0" b="0"/>
            <wp:docPr id="71903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33648" name=""/>
                    <pic:cNvPicPr/>
                  </pic:nvPicPr>
                  <pic:blipFill>
                    <a:blip r:embed="rId30"/>
                    <a:stretch>
                      <a:fillRect/>
                    </a:stretch>
                  </pic:blipFill>
                  <pic:spPr>
                    <a:xfrm>
                      <a:off x="0" y="0"/>
                      <a:ext cx="6309360" cy="3128645"/>
                    </a:xfrm>
                    <a:prstGeom prst="rect">
                      <a:avLst/>
                    </a:prstGeom>
                  </pic:spPr>
                </pic:pic>
              </a:graphicData>
            </a:graphic>
          </wp:inline>
        </w:drawing>
      </w:r>
      <w:r w:rsidR="002314CD" w:rsidRPr="002314CD">
        <w:rPr>
          <w:noProof/>
        </w:rPr>
        <w:t xml:space="preserve">  </w:t>
      </w:r>
    </w:p>
    <w:p w14:paraId="5798774D" w14:textId="77777777" w:rsidR="00B374EB" w:rsidRDefault="00000000">
      <w:pPr>
        <w:pStyle w:val="Heading1"/>
      </w:pPr>
      <w:r>
        <w:t>Task 5 — Assign Passwordless Authentication to the EC2 Created in Task 2</w:t>
      </w:r>
    </w:p>
    <w:p w14:paraId="0F25BC43" w14:textId="77777777" w:rsidR="00B374EB" w:rsidRDefault="00000000">
      <w:r>
        <w:t>Objective: Configure SSH key-based authentication for the Ubuntu instance so that login does not require a password.</w:t>
      </w:r>
    </w:p>
    <w:p w14:paraId="35B41069" w14:textId="77777777" w:rsidR="00B374EB" w:rsidRDefault="00000000">
      <w:pPr>
        <w:pStyle w:val="ListBullet"/>
      </w:pPr>
      <w:r>
        <w:t>Ensure the Ubuntu instance was launched with an EC2 key pair.</w:t>
      </w:r>
    </w:p>
    <w:p w14:paraId="57E65D37" w14:textId="77777777" w:rsidR="00B374EB" w:rsidRDefault="00000000">
      <w:pPr>
        <w:pStyle w:val="ListBullet"/>
      </w:pPr>
      <w:r>
        <w:t>On your local Linux/macOS system, set restrictive permissions on the private key: chmod 400 &lt;key-file&gt;.pem</w:t>
      </w:r>
    </w:p>
    <w:p w14:paraId="3B92F55A" w14:textId="77777777" w:rsidR="00B374EB" w:rsidRDefault="00000000">
      <w:pPr>
        <w:pStyle w:val="ListBullet"/>
      </w:pPr>
      <w:r>
        <w:t>Connect using SSH and the key pair: ssh -i &lt;key-file&gt;.pem ubuntu@&lt;PUBLIC-IP&gt;</w:t>
      </w:r>
    </w:p>
    <w:p w14:paraId="0FDB4687" w14:textId="77777777" w:rsidR="00B374EB" w:rsidRDefault="00000000">
      <w:pPr>
        <w:pStyle w:val="ListBullet"/>
      </w:pPr>
      <w:r>
        <w:t>If password authentication is enabled and you want to enforce key-only authentication, edit /etc/ssh/sshd_config.</w:t>
      </w:r>
    </w:p>
    <w:p w14:paraId="6A2D71CC" w14:textId="77777777" w:rsidR="00B374EB" w:rsidRDefault="00000000">
      <w:pPr>
        <w:pStyle w:val="ListBullet"/>
      </w:pPr>
      <w:r>
        <w:t>Set PasswordAuthentication to no.</w:t>
      </w:r>
    </w:p>
    <w:p w14:paraId="6C738742" w14:textId="77777777" w:rsidR="00B374EB" w:rsidRDefault="00000000">
      <w:pPr>
        <w:pStyle w:val="ListBullet"/>
      </w:pPr>
      <w:r>
        <w:t>Validate the SSH configuration before restarting the service.</w:t>
      </w:r>
    </w:p>
    <w:p w14:paraId="2718DB40" w14:textId="77777777" w:rsidR="00B374EB" w:rsidRDefault="00000000">
      <w:pPr>
        <w:pStyle w:val="ListBullet"/>
      </w:pPr>
      <w:r>
        <w:lastRenderedPageBreak/>
        <w:t>Restart SSH using the service name appropriate to the Ubuntu release, for example: sudo systemctl restart ssh</w:t>
      </w:r>
    </w:p>
    <w:p w14:paraId="7F9FEBDB" w14:textId="77777777" w:rsidR="00B374EB" w:rsidRDefault="00000000">
      <w:pPr>
        <w:pStyle w:val="ListBullet"/>
      </w:pPr>
      <w:r>
        <w:t>Open a new terminal and test key-based login again.</w:t>
      </w:r>
    </w:p>
    <w:p w14:paraId="352826F2" w14:textId="7F7BBA09" w:rsidR="00B374EB" w:rsidRDefault="00000000">
      <w:pPr>
        <w:spacing w:before="60" w:after="120"/>
        <w:ind w:left="360"/>
      </w:pPr>
      <w:r>
        <w:rPr>
          <w:rFonts w:ascii="Consolas" w:hAnsi="Consolas"/>
          <w:sz w:val="18"/>
        </w:rPr>
        <w:t>sudo nano /etc/ssh/sshd_config</w:t>
      </w:r>
      <w:r>
        <w:rPr>
          <w:rFonts w:ascii="Consolas" w:hAnsi="Consolas"/>
          <w:sz w:val="18"/>
        </w:rPr>
        <w:br/>
      </w:r>
      <w:r>
        <w:rPr>
          <w:rFonts w:ascii="Consolas" w:hAnsi="Consolas"/>
          <w:sz w:val="18"/>
        </w:rPr>
        <w:br/>
        <w:t>PasswordAuthentication no</w:t>
      </w:r>
      <w:r>
        <w:rPr>
          <w:rFonts w:ascii="Consolas" w:hAnsi="Consolas"/>
          <w:sz w:val="18"/>
        </w:rPr>
        <w:br/>
      </w:r>
      <w:r>
        <w:rPr>
          <w:rFonts w:ascii="Consolas" w:hAnsi="Consolas"/>
          <w:sz w:val="18"/>
        </w:rPr>
        <w:br/>
        <w:t>sudo sshd -t</w:t>
      </w:r>
      <w:r>
        <w:rPr>
          <w:rFonts w:ascii="Consolas" w:hAnsi="Consolas"/>
          <w:sz w:val="18"/>
        </w:rPr>
        <w:br/>
        <w:t>sudo systemctl restart ssh</w:t>
      </w:r>
      <w:r>
        <w:rPr>
          <w:rFonts w:ascii="Consolas" w:hAnsi="Consolas"/>
          <w:sz w:val="18"/>
        </w:rPr>
        <w:br/>
      </w:r>
      <w:r w:rsidR="002314CD" w:rsidRPr="002314CD">
        <w:drawing>
          <wp:inline distT="0" distB="0" distL="0" distR="0" wp14:anchorId="15EC1716" wp14:editId="64234221">
            <wp:extent cx="6309360" cy="3995420"/>
            <wp:effectExtent l="0" t="0" r="0" b="5080"/>
            <wp:docPr id="65040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02193" name=""/>
                    <pic:cNvPicPr/>
                  </pic:nvPicPr>
                  <pic:blipFill>
                    <a:blip r:embed="rId31"/>
                    <a:stretch>
                      <a:fillRect/>
                    </a:stretch>
                  </pic:blipFill>
                  <pic:spPr>
                    <a:xfrm>
                      <a:off x="0" y="0"/>
                      <a:ext cx="6309360" cy="3995420"/>
                    </a:xfrm>
                    <a:prstGeom prst="rect">
                      <a:avLst/>
                    </a:prstGeom>
                  </pic:spPr>
                </pic:pic>
              </a:graphicData>
            </a:graphic>
          </wp:inline>
        </w:drawing>
      </w:r>
      <w:r w:rsidR="00C3721E" w:rsidRPr="00C3721E">
        <w:rPr>
          <w:noProof/>
        </w:rPr>
        <w:t xml:space="preserve"> </w:t>
      </w:r>
      <w:r w:rsidR="00C3721E" w:rsidRPr="00C3721E">
        <w:rPr>
          <w:rFonts w:ascii="Consolas" w:hAnsi="Consolas"/>
          <w:sz w:val="18"/>
        </w:rPr>
        <w:drawing>
          <wp:inline distT="0" distB="0" distL="0" distR="0" wp14:anchorId="43FAED41" wp14:editId="65F2FD32">
            <wp:extent cx="6309360" cy="3108325"/>
            <wp:effectExtent l="0" t="0" r="0" b="0"/>
            <wp:docPr id="121368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89396" name=""/>
                    <pic:cNvPicPr/>
                  </pic:nvPicPr>
                  <pic:blipFill>
                    <a:blip r:embed="rId32"/>
                    <a:stretch>
                      <a:fillRect/>
                    </a:stretch>
                  </pic:blipFill>
                  <pic:spPr>
                    <a:xfrm>
                      <a:off x="0" y="0"/>
                      <a:ext cx="6309360" cy="3108325"/>
                    </a:xfrm>
                    <a:prstGeom prst="rect">
                      <a:avLst/>
                    </a:prstGeom>
                  </pic:spPr>
                </pic:pic>
              </a:graphicData>
            </a:graphic>
          </wp:inline>
        </w:drawing>
      </w:r>
      <w:r w:rsidR="00DA4FF0" w:rsidRPr="00DA4FF0">
        <w:rPr>
          <w:noProof/>
        </w:rPr>
        <w:lastRenderedPageBreak/>
        <w:t xml:space="preserve"> </w:t>
      </w:r>
      <w:r w:rsidR="00DA4FF0" w:rsidRPr="00DA4FF0">
        <w:rPr>
          <w:noProof/>
        </w:rPr>
        <w:drawing>
          <wp:inline distT="0" distB="0" distL="0" distR="0" wp14:anchorId="2C50C0FD" wp14:editId="0E1D578E">
            <wp:extent cx="6309360" cy="3350260"/>
            <wp:effectExtent l="0" t="0" r="0" b="2540"/>
            <wp:docPr id="76227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74187" name=""/>
                    <pic:cNvPicPr/>
                  </pic:nvPicPr>
                  <pic:blipFill>
                    <a:blip r:embed="rId33"/>
                    <a:stretch>
                      <a:fillRect/>
                    </a:stretch>
                  </pic:blipFill>
                  <pic:spPr>
                    <a:xfrm>
                      <a:off x="0" y="0"/>
                      <a:ext cx="6309360" cy="3350260"/>
                    </a:xfrm>
                    <a:prstGeom prst="rect">
                      <a:avLst/>
                    </a:prstGeom>
                  </pic:spPr>
                </pic:pic>
              </a:graphicData>
            </a:graphic>
          </wp:inline>
        </w:drawing>
      </w:r>
      <w:r w:rsidR="00DA4FF0" w:rsidRPr="00DA4FF0">
        <w:rPr>
          <w:noProof/>
        </w:rPr>
        <w:t xml:space="preserve"> </w:t>
      </w:r>
      <w:r w:rsidR="00DA4FF0" w:rsidRPr="00DA4FF0">
        <w:rPr>
          <w:noProof/>
        </w:rPr>
        <w:drawing>
          <wp:inline distT="0" distB="0" distL="0" distR="0" wp14:anchorId="256E7CC7" wp14:editId="2EEFAE40">
            <wp:extent cx="6309360" cy="2882265"/>
            <wp:effectExtent l="0" t="0" r="0" b="0"/>
            <wp:docPr id="118924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44572" name=""/>
                    <pic:cNvPicPr/>
                  </pic:nvPicPr>
                  <pic:blipFill>
                    <a:blip r:embed="rId34"/>
                    <a:stretch>
                      <a:fillRect/>
                    </a:stretch>
                  </pic:blipFill>
                  <pic:spPr>
                    <a:xfrm>
                      <a:off x="0" y="0"/>
                      <a:ext cx="6309360" cy="2882265"/>
                    </a:xfrm>
                    <a:prstGeom prst="rect">
                      <a:avLst/>
                    </a:prstGeom>
                  </pic:spPr>
                </pic:pic>
              </a:graphicData>
            </a:graphic>
          </wp:inline>
        </w:drawing>
      </w:r>
      <w:r w:rsidR="005C3AA0" w:rsidRPr="005C3AA0">
        <w:rPr>
          <w:noProof/>
        </w:rPr>
        <w:lastRenderedPageBreak/>
        <w:t xml:space="preserve"> </w:t>
      </w:r>
      <w:r w:rsidR="005C3AA0" w:rsidRPr="005C3AA0">
        <w:rPr>
          <w:noProof/>
        </w:rPr>
        <w:drawing>
          <wp:inline distT="0" distB="0" distL="0" distR="0" wp14:anchorId="2522E433" wp14:editId="13FFC9E9">
            <wp:extent cx="6309360" cy="3909695"/>
            <wp:effectExtent l="0" t="0" r="0" b="0"/>
            <wp:docPr id="146368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84380" name=""/>
                    <pic:cNvPicPr/>
                  </pic:nvPicPr>
                  <pic:blipFill>
                    <a:blip r:embed="rId35"/>
                    <a:stretch>
                      <a:fillRect/>
                    </a:stretch>
                  </pic:blipFill>
                  <pic:spPr>
                    <a:xfrm>
                      <a:off x="0" y="0"/>
                      <a:ext cx="6309360" cy="3909695"/>
                    </a:xfrm>
                    <a:prstGeom prst="rect">
                      <a:avLst/>
                    </a:prstGeom>
                  </pic:spPr>
                </pic:pic>
              </a:graphicData>
            </a:graphic>
          </wp:inline>
        </w:drawing>
      </w:r>
    </w:p>
    <w:p w14:paraId="606AEB74" w14:textId="77777777" w:rsidR="00B374EB" w:rsidRDefault="00000000">
      <w:r>
        <w:t>Expected result: SSH access works with the private key, while password-based SSH authentication is disabled. Keep an existing SSH session open until the new key-based login has been successfully tested.</w:t>
      </w:r>
    </w:p>
    <w:p w14:paraId="00D79D4E" w14:textId="77777777" w:rsidR="00B374EB" w:rsidRDefault="00000000">
      <w:pPr>
        <w:pStyle w:val="Heading1"/>
      </w:pPr>
      <w:r>
        <w:t>Task 6 — Launch an EC2 Using the Spot Purchasing Option</w:t>
      </w:r>
    </w:p>
    <w:p w14:paraId="6ABA7CD8" w14:textId="77777777" w:rsidR="00B374EB" w:rsidRDefault="00000000">
      <w:r>
        <w:t>Objective: Launch an EC2 instance using Amazon EC2 Spot pricing.</w:t>
      </w:r>
    </w:p>
    <w:p w14:paraId="0F545D90" w14:textId="77777777" w:rsidR="00B374EB" w:rsidRDefault="00000000">
      <w:pPr>
        <w:pStyle w:val="ListBullet"/>
      </w:pPr>
      <w:r>
        <w:t>Open EC2 → Instances → Launch instance.</w:t>
      </w:r>
    </w:p>
    <w:p w14:paraId="32961C41" w14:textId="77777777" w:rsidR="00B374EB" w:rsidRDefault="00000000">
      <w:pPr>
        <w:pStyle w:val="ListBullet"/>
      </w:pPr>
      <w:r>
        <w:t>Select an AMI and instance type suitable for the lab.</w:t>
      </w:r>
    </w:p>
    <w:p w14:paraId="43C6B345" w14:textId="77777777" w:rsidR="00B374EB" w:rsidRDefault="00000000">
      <w:pPr>
        <w:pStyle w:val="ListBullet"/>
      </w:pPr>
      <w:r>
        <w:t>Under purchasing/options, select the Spot purchasing option where available.</w:t>
      </w:r>
    </w:p>
    <w:p w14:paraId="38D826BF" w14:textId="77777777" w:rsidR="00B374EB" w:rsidRDefault="00000000">
      <w:pPr>
        <w:pStyle w:val="ListBullet"/>
      </w:pPr>
      <w:r>
        <w:t>Review the Spot request/instance settings and maximum price behavior presented by the console.</w:t>
      </w:r>
    </w:p>
    <w:p w14:paraId="57534E91" w14:textId="77777777" w:rsidR="00B374EB" w:rsidRDefault="00000000">
      <w:pPr>
        <w:pStyle w:val="ListBullet"/>
      </w:pPr>
      <w:r>
        <w:t>Configure a suitable key pair and security group.</w:t>
      </w:r>
    </w:p>
    <w:p w14:paraId="31FA0112" w14:textId="77777777" w:rsidR="00B374EB" w:rsidRDefault="00000000">
      <w:pPr>
        <w:pStyle w:val="ListBullet"/>
      </w:pPr>
      <w:r>
        <w:t>Launch the Spot instance.</w:t>
      </w:r>
    </w:p>
    <w:p w14:paraId="5F07D4B2" w14:textId="77777777" w:rsidR="00B374EB" w:rsidRDefault="00000000">
      <w:pPr>
        <w:pStyle w:val="ListBullet"/>
      </w:pPr>
      <w:r>
        <w:t>Confirm that the instance appears with Spot purchasing information.</w:t>
      </w:r>
    </w:p>
    <w:p w14:paraId="4A77A39B" w14:textId="77777777" w:rsidR="00B374EB" w:rsidRDefault="00000000">
      <w:pPr>
        <w:pStyle w:val="ListBullet"/>
      </w:pPr>
      <w:r>
        <w:t>Record the Instance ID and current state.</w:t>
      </w:r>
    </w:p>
    <w:p w14:paraId="6ACC3D35" w14:textId="4017F1BA" w:rsidR="00B374EB" w:rsidRDefault="00000000">
      <w:pPr>
        <w:pStyle w:val="ListBullet"/>
      </w:pPr>
      <w:r>
        <w:t>Do not use Spot Instances for workloads that cannot tolerate interruption unless you have designed for interruption and recovery.</w:t>
      </w:r>
      <w:r w:rsidR="005C3AA0" w:rsidRPr="005C3AA0">
        <w:rPr>
          <w:noProof/>
        </w:rPr>
        <w:t xml:space="preserve">   </w:t>
      </w:r>
      <w:r w:rsidR="008E6635" w:rsidRPr="008E6635">
        <w:rPr>
          <w:noProof/>
        </w:rPr>
        <w:lastRenderedPageBreak/>
        <w:drawing>
          <wp:inline distT="0" distB="0" distL="0" distR="0" wp14:anchorId="43405B6A" wp14:editId="31D7A33B">
            <wp:extent cx="6309360" cy="6056630"/>
            <wp:effectExtent l="0" t="0" r="0" b="1270"/>
            <wp:docPr id="179630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09279" name=""/>
                    <pic:cNvPicPr/>
                  </pic:nvPicPr>
                  <pic:blipFill>
                    <a:blip r:embed="rId36"/>
                    <a:stretch>
                      <a:fillRect/>
                    </a:stretch>
                  </pic:blipFill>
                  <pic:spPr>
                    <a:xfrm>
                      <a:off x="0" y="0"/>
                      <a:ext cx="6309360" cy="6056630"/>
                    </a:xfrm>
                    <a:prstGeom prst="rect">
                      <a:avLst/>
                    </a:prstGeom>
                  </pic:spPr>
                </pic:pic>
              </a:graphicData>
            </a:graphic>
          </wp:inline>
        </w:drawing>
      </w:r>
      <w:r w:rsidR="008E6635" w:rsidRPr="008E6635">
        <w:rPr>
          <w:noProof/>
        </w:rPr>
        <w:lastRenderedPageBreak/>
        <w:drawing>
          <wp:inline distT="0" distB="0" distL="0" distR="0" wp14:anchorId="7086B79F" wp14:editId="71C99DB3">
            <wp:extent cx="6309360" cy="4999990"/>
            <wp:effectExtent l="0" t="0" r="0" b="0"/>
            <wp:docPr id="192630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08203" name=""/>
                    <pic:cNvPicPr/>
                  </pic:nvPicPr>
                  <pic:blipFill>
                    <a:blip r:embed="rId37"/>
                    <a:stretch>
                      <a:fillRect/>
                    </a:stretch>
                  </pic:blipFill>
                  <pic:spPr>
                    <a:xfrm>
                      <a:off x="0" y="0"/>
                      <a:ext cx="6309360" cy="4999990"/>
                    </a:xfrm>
                    <a:prstGeom prst="rect">
                      <a:avLst/>
                    </a:prstGeom>
                  </pic:spPr>
                </pic:pic>
              </a:graphicData>
            </a:graphic>
          </wp:inline>
        </w:drawing>
      </w:r>
      <w:r w:rsidR="008E6635" w:rsidRPr="008E6635">
        <w:rPr>
          <w:noProof/>
        </w:rPr>
        <w:lastRenderedPageBreak/>
        <w:drawing>
          <wp:inline distT="0" distB="0" distL="0" distR="0" wp14:anchorId="5FEBA630" wp14:editId="64E455A1">
            <wp:extent cx="6309360" cy="5685155"/>
            <wp:effectExtent l="0" t="0" r="0" b="0"/>
            <wp:docPr id="131367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76560" name=""/>
                    <pic:cNvPicPr/>
                  </pic:nvPicPr>
                  <pic:blipFill>
                    <a:blip r:embed="rId38"/>
                    <a:stretch>
                      <a:fillRect/>
                    </a:stretch>
                  </pic:blipFill>
                  <pic:spPr>
                    <a:xfrm>
                      <a:off x="0" y="0"/>
                      <a:ext cx="6309360" cy="5685155"/>
                    </a:xfrm>
                    <a:prstGeom prst="rect">
                      <a:avLst/>
                    </a:prstGeom>
                  </pic:spPr>
                </pic:pic>
              </a:graphicData>
            </a:graphic>
          </wp:inline>
        </w:drawing>
      </w:r>
      <w:r w:rsidR="008E6635" w:rsidRPr="008E6635">
        <w:rPr>
          <w:noProof/>
        </w:rPr>
        <w:lastRenderedPageBreak/>
        <w:drawing>
          <wp:inline distT="0" distB="0" distL="0" distR="0" wp14:anchorId="2D1AB683" wp14:editId="2749955B">
            <wp:extent cx="6309360" cy="5335905"/>
            <wp:effectExtent l="0" t="0" r="0" b="0"/>
            <wp:docPr id="53753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30668" name=""/>
                    <pic:cNvPicPr/>
                  </pic:nvPicPr>
                  <pic:blipFill>
                    <a:blip r:embed="rId39"/>
                    <a:stretch>
                      <a:fillRect/>
                    </a:stretch>
                  </pic:blipFill>
                  <pic:spPr>
                    <a:xfrm>
                      <a:off x="0" y="0"/>
                      <a:ext cx="6309360" cy="5335905"/>
                    </a:xfrm>
                    <a:prstGeom prst="rect">
                      <a:avLst/>
                    </a:prstGeom>
                  </pic:spPr>
                </pic:pic>
              </a:graphicData>
            </a:graphic>
          </wp:inline>
        </w:drawing>
      </w:r>
      <w:r w:rsidR="008E6635" w:rsidRPr="008E6635">
        <w:rPr>
          <w:noProof/>
        </w:rPr>
        <w:drawing>
          <wp:inline distT="0" distB="0" distL="0" distR="0" wp14:anchorId="5A871588" wp14:editId="5EC5AFB8">
            <wp:extent cx="6309360" cy="3049270"/>
            <wp:effectExtent l="0" t="0" r="0" b="0"/>
            <wp:docPr id="29935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50588" name=""/>
                    <pic:cNvPicPr/>
                  </pic:nvPicPr>
                  <pic:blipFill>
                    <a:blip r:embed="rId40"/>
                    <a:stretch>
                      <a:fillRect/>
                    </a:stretch>
                  </pic:blipFill>
                  <pic:spPr>
                    <a:xfrm>
                      <a:off x="0" y="0"/>
                      <a:ext cx="6309360" cy="3049270"/>
                    </a:xfrm>
                    <a:prstGeom prst="rect">
                      <a:avLst/>
                    </a:prstGeom>
                  </pic:spPr>
                </pic:pic>
              </a:graphicData>
            </a:graphic>
          </wp:inline>
        </w:drawing>
      </w:r>
      <w:r w:rsidR="003E41E9" w:rsidRPr="003E41E9">
        <w:rPr>
          <w:noProof/>
        </w:rPr>
        <w:lastRenderedPageBreak/>
        <w:drawing>
          <wp:inline distT="0" distB="0" distL="0" distR="0" wp14:anchorId="71A13E50" wp14:editId="7F31A6B8">
            <wp:extent cx="6309360" cy="3397250"/>
            <wp:effectExtent l="0" t="0" r="0" b="0"/>
            <wp:docPr id="116459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96411" name=""/>
                    <pic:cNvPicPr/>
                  </pic:nvPicPr>
                  <pic:blipFill>
                    <a:blip r:embed="rId41"/>
                    <a:stretch>
                      <a:fillRect/>
                    </a:stretch>
                  </pic:blipFill>
                  <pic:spPr>
                    <a:xfrm>
                      <a:off x="0" y="0"/>
                      <a:ext cx="6309360" cy="3397250"/>
                    </a:xfrm>
                    <a:prstGeom prst="rect">
                      <a:avLst/>
                    </a:prstGeom>
                  </pic:spPr>
                </pic:pic>
              </a:graphicData>
            </a:graphic>
          </wp:inline>
        </w:drawing>
      </w:r>
    </w:p>
    <w:p w14:paraId="38551A88" w14:textId="77777777" w:rsidR="00B374EB" w:rsidRDefault="00000000">
      <w:pPr>
        <w:pStyle w:val="Heading1"/>
      </w:pPr>
      <w:r>
        <w:t>Task 7 — Enable Termination Protection on the EC2 Created in Task 3</w:t>
      </w:r>
    </w:p>
    <w:p w14:paraId="33E7AC0C" w14:textId="77777777" w:rsidR="00B374EB" w:rsidRDefault="00000000">
      <w:r>
        <w:t>Objective: Protect the Windows/Tomcat instance from accidental termination.</w:t>
      </w:r>
    </w:p>
    <w:p w14:paraId="59C01DA0" w14:textId="77777777" w:rsidR="00B374EB" w:rsidRDefault="00000000">
      <w:pPr>
        <w:pStyle w:val="ListBullet"/>
      </w:pPr>
      <w:r>
        <w:t>Go to EC2 → Instances.</w:t>
      </w:r>
    </w:p>
    <w:p w14:paraId="3A3D7817" w14:textId="77777777" w:rsidR="00B374EB" w:rsidRDefault="00000000">
      <w:pPr>
        <w:pStyle w:val="ListBullet"/>
      </w:pPr>
      <w:r>
        <w:t>Select the Windows-Tomcat instance created in Task 3.</w:t>
      </w:r>
    </w:p>
    <w:p w14:paraId="6334D296" w14:textId="77777777" w:rsidR="00B374EB" w:rsidRDefault="00000000">
      <w:pPr>
        <w:pStyle w:val="ListBullet"/>
      </w:pPr>
      <w:r>
        <w:t>Choose Actions → Instance settings → Change termination protection.</w:t>
      </w:r>
    </w:p>
    <w:p w14:paraId="7C7FA239" w14:textId="77777777" w:rsidR="00B374EB" w:rsidRDefault="00000000">
      <w:pPr>
        <w:pStyle w:val="ListBullet"/>
      </w:pPr>
      <w:r>
        <w:t>Enable termination protection and save the setting.</w:t>
      </w:r>
    </w:p>
    <w:p w14:paraId="477F6DD3" w14:textId="77777777" w:rsidR="00B374EB" w:rsidRDefault="00000000">
      <w:pPr>
        <w:pStyle w:val="ListBullet"/>
      </w:pPr>
      <w:r>
        <w:t>Verify the setting from the instance details or by using the AWS CLI command below.</w:t>
      </w:r>
    </w:p>
    <w:p w14:paraId="7EA52113" w14:textId="77777777" w:rsidR="00B374EB" w:rsidRDefault="00000000">
      <w:pPr>
        <w:spacing w:before="60" w:after="120"/>
        <w:ind w:left="360"/>
      </w:pPr>
      <w:r>
        <w:rPr>
          <w:rFonts w:ascii="Consolas" w:hAnsi="Consolas"/>
          <w:sz w:val="18"/>
        </w:rPr>
        <w:t>aws ec2 describe-instance-attribute \</w:t>
      </w:r>
      <w:r>
        <w:rPr>
          <w:rFonts w:ascii="Consolas" w:hAnsi="Consolas"/>
          <w:sz w:val="18"/>
        </w:rPr>
        <w:br/>
        <w:t xml:space="preserve">  --instance-id &lt;WINDOWS_INSTANCE_ID&gt; \</w:t>
      </w:r>
      <w:r>
        <w:rPr>
          <w:rFonts w:ascii="Consolas" w:hAnsi="Consolas"/>
          <w:sz w:val="18"/>
        </w:rPr>
        <w:br/>
        <w:t xml:space="preserve">  --attribute disableApiTermination</w:t>
      </w:r>
      <w:r>
        <w:rPr>
          <w:rFonts w:ascii="Consolas" w:hAnsi="Consolas"/>
          <w:sz w:val="18"/>
        </w:rPr>
        <w:br/>
      </w:r>
    </w:p>
    <w:p w14:paraId="1FF2C58C" w14:textId="4759A22C" w:rsidR="00B374EB" w:rsidRDefault="00000000">
      <w:r>
        <w:t>Expected result: disableApiTermination is returned as true. Termination protection helps prevent accidental API/console termination; it is not a substitute for backups.</w:t>
      </w:r>
      <w:r w:rsidR="008579FE" w:rsidRPr="008579FE">
        <w:rPr>
          <w:noProof/>
        </w:rPr>
        <w:t xml:space="preserve"> </w:t>
      </w:r>
      <w:r w:rsidR="008579FE" w:rsidRPr="008579FE">
        <w:lastRenderedPageBreak/>
        <w:drawing>
          <wp:inline distT="0" distB="0" distL="0" distR="0" wp14:anchorId="31B8DC5F" wp14:editId="5E2B03E1">
            <wp:extent cx="6309360" cy="3215640"/>
            <wp:effectExtent l="0" t="0" r="0" b="3810"/>
            <wp:docPr id="133005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57533" name=""/>
                    <pic:cNvPicPr/>
                  </pic:nvPicPr>
                  <pic:blipFill>
                    <a:blip r:embed="rId42"/>
                    <a:stretch>
                      <a:fillRect/>
                    </a:stretch>
                  </pic:blipFill>
                  <pic:spPr>
                    <a:xfrm>
                      <a:off x="0" y="0"/>
                      <a:ext cx="6309360" cy="3215640"/>
                    </a:xfrm>
                    <a:prstGeom prst="rect">
                      <a:avLst/>
                    </a:prstGeom>
                  </pic:spPr>
                </pic:pic>
              </a:graphicData>
            </a:graphic>
          </wp:inline>
        </w:drawing>
      </w:r>
      <w:r w:rsidR="008579FE" w:rsidRPr="008579FE">
        <w:rPr>
          <w:noProof/>
        </w:rPr>
        <w:t xml:space="preserve"> </w:t>
      </w:r>
      <w:r w:rsidR="008579FE" w:rsidRPr="008579FE">
        <w:rPr>
          <w:noProof/>
        </w:rPr>
        <w:drawing>
          <wp:inline distT="0" distB="0" distL="0" distR="0" wp14:anchorId="0341058D" wp14:editId="3FCA74D7">
            <wp:extent cx="6309360" cy="1229360"/>
            <wp:effectExtent l="0" t="0" r="0" b="8890"/>
            <wp:docPr id="35219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90302" name=""/>
                    <pic:cNvPicPr/>
                  </pic:nvPicPr>
                  <pic:blipFill>
                    <a:blip r:embed="rId43"/>
                    <a:stretch>
                      <a:fillRect/>
                    </a:stretch>
                  </pic:blipFill>
                  <pic:spPr>
                    <a:xfrm>
                      <a:off x="0" y="0"/>
                      <a:ext cx="6309360" cy="1229360"/>
                    </a:xfrm>
                    <a:prstGeom prst="rect">
                      <a:avLst/>
                    </a:prstGeom>
                  </pic:spPr>
                </pic:pic>
              </a:graphicData>
            </a:graphic>
          </wp:inline>
        </w:drawing>
      </w:r>
    </w:p>
    <w:p w14:paraId="3F915836" w14:textId="77777777" w:rsidR="00B374EB" w:rsidRDefault="00000000">
      <w:pPr>
        <w:pStyle w:val="Heading1"/>
      </w:pPr>
      <w:r>
        <w:t>Task 8 — Launch an EC2 Instance Using AWS CLI</w:t>
      </w:r>
    </w:p>
    <w:p w14:paraId="45F1ECFA" w14:textId="77777777" w:rsidR="00B374EB" w:rsidRDefault="00000000">
      <w:r>
        <w:t>Objective: Launch an EC2 instance from the command line using the AWS CLI.</w:t>
      </w:r>
    </w:p>
    <w:p w14:paraId="6D1D1918" w14:textId="77777777" w:rsidR="00B374EB" w:rsidRDefault="00000000">
      <w:pPr>
        <w:pStyle w:val="ListBullet"/>
      </w:pPr>
      <w:r>
        <w:t>Install AWS CLI and configure credentials if not already configured.</w:t>
      </w:r>
    </w:p>
    <w:p w14:paraId="1058AB9A" w14:textId="77777777" w:rsidR="00B374EB" w:rsidRDefault="00000000">
      <w:pPr>
        <w:pStyle w:val="ListBullet"/>
      </w:pPr>
      <w:r>
        <w:t>Verify the current AWS Region: aws configure get region</w:t>
      </w:r>
    </w:p>
    <w:p w14:paraId="34BBEC6B" w14:textId="77777777" w:rsidR="00B374EB" w:rsidRDefault="00000000">
      <w:pPr>
        <w:pStyle w:val="ListBullet"/>
      </w:pPr>
      <w:r>
        <w:t>Identify a valid AMI ID in your selected Region.</w:t>
      </w:r>
    </w:p>
    <w:p w14:paraId="28698490" w14:textId="77777777" w:rsidR="00B374EB" w:rsidRDefault="00000000">
      <w:pPr>
        <w:pStyle w:val="ListBullet"/>
      </w:pPr>
      <w:r>
        <w:t>Identify an existing key pair and security group.</w:t>
      </w:r>
    </w:p>
    <w:p w14:paraId="730F4AEC" w14:textId="77777777" w:rsidR="00B374EB" w:rsidRDefault="00000000">
      <w:pPr>
        <w:pStyle w:val="ListBullet"/>
      </w:pPr>
      <w:r>
        <w:t>Run the following command, replacing the placeholders.</w:t>
      </w:r>
    </w:p>
    <w:p w14:paraId="2CBA2BEF" w14:textId="77777777" w:rsidR="00B374EB" w:rsidRDefault="00000000">
      <w:pPr>
        <w:spacing w:before="60" w:after="120"/>
        <w:ind w:left="360"/>
      </w:pPr>
      <w:r>
        <w:rPr>
          <w:rFonts w:ascii="Consolas" w:hAnsi="Consolas"/>
          <w:sz w:val="18"/>
        </w:rPr>
        <w:t>aws ec2 run-instances \</w:t>
      </w:r>
      <w:r>
        <w:rPr>
          <w:rFonts w:ascii="Consolas" w:hAnsi="Consolas"/>
          <w:sz w:val="18"/>
        </w:rPr>
        <w:br/>
        <w:t xml:space="preserve">  --image-id &lt;AMI_ID&gt; \</w:t>
      </w:r>
      <w:r>
        <w:rPr>
          <w:rFonts w:ascii="Consolas" w:hAnsi="Consolas"/>
          <w:sz w:val="18"/>
        </w:rPr>
        <w:br/>
        <w:t xml:space="preserve">  --instance-type t3.micro \</w:t>
      </w:r>
      <w:r>
        <w:rPr>
          <w:rFonts w:ascii="Consolas" w:hAnsi="Consolas"/>
          <w:sz w:val="18"/>
        </w:rPr>
        <w:br/>
        <w:t xml:space="preserve">  --key-name &lt;KEY_PAIR_NAME&gt; \</w:t>
      </w:r>
      <w:r>
        <w:rPr>
          <w:rFonts w:ascii="Consolas" w:hAnsi="Consolas"/>
          <w:sz w:val="18"/>
        </w:rPr>
        <w:br/>
        <w:t xml:space="preserve">  --security-group-ids &lt;SECURITY_GROUP_ID&gt; \</w:t>
      </w:r>
      <w:r>
        <w:rPr>
          <w:rFonts w:ascii="Consolas" w:hAnsi="Consolas"/>
          <w:sz w:val="18"/>
        </w:rPr>
        <w:br/>
        <w:t xml:space="preserve">  --subnet-id &lt;SUBNET_ID&gt; \</w:t>
      </w:r>
      <w:r>
        <w:rPr>
          <w:rFonts w:ascii="Consolas" w:hAnsi="Consolas"/>
          <w:sz w:val="18"/>
        </w:rPr>
        <w:br/>
        <w:t xml:space="preserve">  --count 1</w:t>
      </w:r>
      <w:r>
        <w:rPr>
          <w:rFonts w:ascii="Consolas" w:hAnsi="Consolas"/>
          <w:sz w:val="18"/>
        </w:rPr>
        <w:br/>
      </w:r>
    </w:p>
    <w:p w14:paraId="7D342E63" w14:textId="77777777" w:rsidR="00B374EB" w:rsidRDefault="00000000">
      <w:pPr>
        <w:pStyle w:val="ListBullet"/>
      </w:pPr>
      <w:r>
        <w:t>Copy the returned InstanceId.</w:t>
      </w:r>
    </w:p>
    <w:p w14:paraId="55E47F81" w14:textId="77777777" w:rsidR="00B374EB" w:rsidRDefault="00000000">
      <w:pPr>
        <w:pStyle w:val="ListBullet"/>
      </w:pPr>
      <w:r>
        <w:t>Check the instance state: aws ec2 describe-instances --instance-ids &lt;INSTANCE_ID&gt;</w:t>
      </w:r>
    </w:p>
    <w:p w14:paraId="39FC554D" w14:textId="77777777" w:rsidR="00B374EB" w:rsidRDefault="00000000">
      <w:pPr>
        <w:pStyle w:val="ListBullet"/>
      </w:pPr>
      <w:r>
        <w:t>Wait until the instance is running and its status checks pass.</w:t>
      </w:r>
    </w:p>
    <w:p w14:paraId="206131DB" w14:textId="56FEE338" w:rsidR="00B374EB" w:rsidRDefault="00000000">
      <w:pPr>
        <w:pStyle w:val="ListBullet"/>
      </w:pPr>
      <w:r>
        <w:lastRenderedPageBreak/>
        <w:t>Record the Instance ID, AMI ID, instance type, subnet, security group, and public IP address if assigned.</w:t>
      </w:r>
      <w:r w:rsidR="0072076D" w:rsidRPr="0072076D">
        <w:rPr>
          <w:noProof/>
        </w:rPr>
        <w:t xml:space="preserve"> </w:t>
      </w:r>
      <w:r w:rsidR="0072076D" w:rsidRPr="0072076D">
        <w:drawing>
          <wp:inline distT="0" distB="0" distL="0" distR="0" wp14:anchorId="32CDA0F3" wp14:editId="2E3E2ABF">
            <wp:extent cx="6309360" cy="3308350"/>
            <wp:effectExtent l="0" t="0" r="0" b="6350"/>
            <wp:docPr id="177215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53332" name=""/>
                    <pic:cNvPicPr/>
                  </pic:nvPicPr>
                  <pic:blipFill>
                    <a:blip r:embed="rId44"/>
                    <a:stretch>
                      <a:fillRect/>
                    </a:stretch>
                  </pic:blipFill>
                  <pic:spPr>
                    <a:xfrm>
                      <a:off x="0" y="0"/>
                      <a:ext cx="6309360" cy="3308350"/>
                    </a:xfrm>
                    <a:prstGeom prst="rect">
                      <a:avLst/>
                    </a:prstGeom>
                  </pic:spPr>
                </pic:pic>
              </a:graphicData>
            </a:graphic>
          </wp:inline>
        </w:drawing>
      </w:r>
      <w:r w:rsidR="0017545E" w:rsidRPr="0017545E">
        <w:rPr>
          <w:noProof/>
        </w:rPr>
        <w:drawing>
          <wp:inline distT="0" distB="0" distL="0" distR="0" wp14:anchorId="0B5FBB8E" wp14:editId="2978407F">
            <wp:extent cx="6309360" cy="2945130"/>
            <wp:effectExtent l="0" t="0" r="0" b="7620"/>
            <wp:docPr id="140496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68193" name=""/>
                    <pic:cNvPicPr/>
                  </pic:nvPicPr>
                  <pic:blipFill>
                    <a:blip r:embed="rId45"/>
                    <a:stretch>
                      <a:fillRect/>
                    </a:stretch>
                  </pic:blipFill>
                  <pic:spPr>
                    <a:xfrm>
                      <a:off x="0" y="0"/>
                      <a:ext cx="6309360" cy="2945130"/>
                    </a:xfrm>
                    <a:prstGeom prst="rect">
                      <a:avLst/>
                    </a:prstGeom>
                  </pic:spPr>
                </pic:pic>
              </a:graphicData>
            </a:graphic>
          </wp:inline>
        </w:drawing>
      </w:r>
    </w:p>
    <w:sectPr w:rsidR="00B374E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53EDDA8"/>
    <w:lvl w:ilvl="0">
      <w:start w:val="1"/>
      <w:numFmt w:val="bullet"/>
      <w:pStyle w:val="ListBullet"/>
      <w:lvlText w:val=""/>
      <w:lvlJc w:val="left"/>
      <w:pPr>
        <w:tabs>
          <w:tab w:val="num" w:pos="360"/>
        </w:tabs>
        <w:ind w:left="360" w:hanging="360"/>
      </w:pPr>
      <w:rPr>
        <w:rFonts w:ascii="Symbol" w:hAnsi="Symbol" w:hint="default"/>
      </w:rPr>
    </w:lvl>
  </w:abstractNum>
  <w:num w:numId="1" w16cid:durableId="784621246">
    <w:abstractNumId w:val="8"/>
  </w:num>
  <w:num w:numId="2" w16cid:durableId="1887374903">
    <w:abstractNumId w:val="6"/>
  </w:num>
  <w:num w:numId="3" w16cid:durableId="851184062">
    <w:abstractNumId w:val="5"/>
  </w:num>
  <w:num w:numId="4" w16cid:durableId="1428884191">
    <w:abstractNumId w:val="4"/>
  </w:num>
  <w:num w:numId="5" w16cid:durableId="1549610145">
    <w:abstractNumId w:val="7"/>
  </w:num>
  <w:num w:numId="6" w16cid:durableId="308168809">
    <w:abstractNumId w:val="3"/>
  </w:num>
  <w:num w:numId="7" w16cid:durableId="603154546">
    <w:abstractNumId w:val="2"/>
  </w:num>
  <w:num w:numId="8" w16cid:durableId="889456421">
    <w:abstractNumId w:val="1"/>
  </w:num>
  <w:num w:numId="9" w16cid:durableId="125390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45E"/>
    <w:rsid w:val="002314CD"/>
    <w:rsid w:val="002775C0"/>
    <w:rsid w:val="0029639D"/>
    <w:rsid w:val="00326F90"/>
    <w:rsid w:val="00335C83"/>
    <w:rsid w:val="003E41E9"/>
    <w:rsid w:val="00574ABA"/>
    <w:rsid w:val="005C3AA0"/>
    <w:rsid w:val="00692DED"/>
    <w:rsid w:val="007167ED"/>
    <w:rsid w:val="0072076D"/>
    <w:rsid w:val="00807431"/>
    <w:rsid w:val="008579FE"/>
    <w:rsid w:val="008A7FD5"/>
    <w:rsid w:val="008E6635"/>
    <w:rsid w:val="00964838"/>
    <w:rsid w:val="009A3209"/>
    <w:rsid w:val="009C39CD"/>
    <w:rsid w:val="00AA1D8D"/>
    <w:rsid w:val="00AC4688"/>
    <w:rsid w:val="00B374EB"/>
    <w:rsid w:val="00B47730"/>
    <w:rsid w:val="00C3721E"/>
    <w:rsid w:val="00CB0664"/>
    <w:rsid w:val="00DA4FF0"/>
    <w:rsid w:val="00DF1C22"/>
    <w:rsid w:val="00EC7E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F4110"/>
  <w14:defaultImageDpi w14:val="300"/>
  <w15:docId w15:val="{B8D9706D-0A5C-4F2D-A4DD-B2EB71E21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1500</TotalTime>
  <Pages>24</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Jayanth Reddy</cp:lastModifiedBy>
  <cp:revision>2</cp:revision>
  <dcterms:created xsi:type="dcterms:W3CDTF">2013-12-23T23:15:00Z</dcterms:created>
  <dcterms:modified xsi:type="dcterms:W3CDTF">2026-08-26T12:36:00Z</dcterms:modified>
  <cp:category/>
</cp:coreProperties>
</file>