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BE34" w14:textId="77777777" w:rsidR="005B6768" w:rsidRDefault="00000000">
      <w:pPr>
        <w:jc w:val="center"/>
      </w:pPr>
      <w:r>
        <w:rPr>
          <w:b/>
          <w:sz w:val="44"/>
        </w:rPr>
        <w:t>AWS S3 HANDS-ON LAB</w:t>
      </w:r>
    </w:p>
    <w:p w14:paraId="7F62A0B0" w14:textId="77777777" w:rsidR="005B6768" w:rsidRDefault="00000000">
      <w:pPr>
        <w:jc w:val="center"/>
      </w:pPr>
      <w:r>
        <w:rPr>
          <w:i/>
          <w:sz w:val="22"/>
        </w:rPr>
        <w:t>Create, Host, Replicate, Secure, Lifecycle, CLI &amp; 1 GB Upload</w:t>
      </w:r>
    </w:p>
    <w:p w14:paraId="05BB6AF0" w14:textId="77777777" w:rsidR="005B6768" w:rsidRDefault="005B6768"/>
    <w:p w14:paraId="02023B5A" w14:textId="77777777" w:rsidR="005B6768" w:rsidRDefault="00000000">
      <w:pPr>
        <w:pStyle w:val="Heading1"/>
      </w:pPr>
      <w:r>
        <w:t>Lab Overview</w:t>
      </w:r>
    </w:p>
    <w:p w14:paraId="2AABAE15" w14:textId="77777777" w:rsidR="005B6768" w:rsidRDefault="00000000">
      <w:r>
        <w:t>This lab covers eight practical Amazon S3 tasks: creating a bucket and uploading objects, hosting a static website, configuring Cross-Region Replication, restricting bucket access to an Admin user, configuring lifecycle policies, using the AWS CLI, creating a bucket with a Bash script, and uploading a 1 GB file.</w:t>
      </w:r>
    </w:p>
    <w:p w14:paraId="174232ED" w14:textId="77777777" w:rsidR="005B6768" w:rsidRDefault="00000000">
      <w:pPr>
        <w:pStyle w:val="Heading1"/>
      </w:pPr>
      <w:r>
        <w:t>Prerequisites</w:t>
      </w:r>
    </w:p>
    <w:p w14:paraId="61A869AA" w14:textId="77777777" w:rsidR="005B6768" w:rsidRDefault="00000000">
      <w:pPr>
        <w:pStyle w:val="ListBullet"/>
      </w:pPr>
      <w:r>
        <w:t>An AWS account with permission to use Amazon S3, IAM, and related services.</w:t>
      </w:r>
    </w:p>
    <w:p w14:paraId="14EA881C" w14:textId="77777777" w:rsidR="005B6768" w:rsidRDefault="00000000">
      <w:pPr>
        <w:pStyle w:val="ListBullet"/>
      </w:pPr>
      <w:r>
        <w:t>AWS CLI installed and configured.</w:t>
      </w:r>
    </w:p>
    <w:p w14:paraId="04745C7D" w14:textId="77777777" w:rsidR="005B6768" w:rsidRDefault="00000000">
      <w:pPr>
        <w:pStyle w:val="ListBullet"/>
      </w:pPr>
      <w:r>
        <w:t>A Linux/Ubuntu terminal for the Bash and large-file exercises.</w:t>
      </w:r>
    </w:p>
    <w:p w14:paraId="7F0CD15E" w14:textId="77777777" w:rsidR="005B6768" w:rsidRDefault="00000000">
      <w:pPr>
        <w:pStyle w:val="ListBullet"/>
      </w:pPr>
      <w:r>
        <w:t>An IAM user named Admin for the private-bucket access exercise (or change the name in the policy).</w:t>
      </w:r>
    </w:p>
    <w:p w14:paraId="29C8F890" w14:textId="77777777" w:rsidR="005B6768" w:rsidRDefault="00000000">
      <w:pPr>
        <w:pStyle w:val="Heading1"/>
      </w:pPr>
      <w:r>
        <w:t>Lab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B6768" w14:paraId="403FE90D" w14:textId="77777777">
        <w:tc>
          <w:tcPr>
            <w:tcW w:w="5040" w:type="dxa"/>
          </w:tcPr>
          <w:p w14:paraId="1DF47811" w14:textId="77777777" w:rsidR="005B6768" w:rsidRDefault="00000000">
            <w:r>
              <w:t>Variable</w:t>
            </w:r>
          </w:p>
        </w:tc>
        <w:tc>
          <w:tcPr>
            <w:tcW w:w="5040" w:type="dxa"/>
          </w:tcPr>
          <w:p w14:paraId="46AEF027" w14:textId="77777777" w:rsidR="005B6768" w:rsidRDefault="00000000">
            <w:r>
              <w:t>Example Value</w:t>
            </w:r>
          </w:p>
        </w:tc>
      </w:tr>
      <w:tr w:rsidR="005B6768" w14:paraId="15A9A8C7" w14:textId="77777777">
        <w:tc>
          <w:tcPr>
            <w:tcW w:w="5040" w:type="dxa"/>
          </w:tcPr>
          <w:p w14:paraId="6EDC6C3D" w14:textId="77777777" w:rsidR="005B6768" w:rsidRDefault="00000000">
            <w:r>
              <w:t>Primary Region</w:t>
            </w:r>
          </w:p>
        </w:tc>
        <w:tc>
          <w:tcPr>
            <w:tcW w:w="5040" w:type="dxa"/>
          </w:tcPr>
          <w:p w14:paraId="19315C2B" w14:textId="77777777" w:rsidR="005B6768" w:rsidRDefault="00000000">
            <w:r>
              <w:t>ap-south-1</w:t>
            </w:r>
          </w:p>
        </w:tc>
      </w:tr>
      <w:tr w:rsidR="005B6768" w14:paraId="11A6992A" w14:textId="77777777">
        <w:tc>
          <w:tcPr>
            <w:tcW w:w="5040" w:type="dxa"/>
          </w:tcPr>
          <w:p w14:paraId="28BC94E3" w14:textId="77777777" w:rsidR="005B6768" w:rsidRDefault="00000000">
            <w:r>
              <w:t>Replication Region</w:t>
            </w:r>
          </w:p>
        </w:tc>
        <w:tc>
          <w:tcPr>
            <w:tcW w:w="5040" w:type="dxa"/>
          </w:tcPr>
          <w:p w14:paraId="65A8A3F3" w14:textId="77777777" w:rsidR="005B6768" w:rsidRDefault="00000000">
            <w:r>
              <w:t>us-east-1</w:t>
            </w:r>
          </w:p>
        </w:tc>
      </w:tr>
      <w:tr w:rsidR="005B6768" w14:paraId="4AE0B47F" w14:textId="77777777">
        <w:tc>
          <w:tcPr>
            <w:tcW w:w="5040" w:type="dxa"/>
          </w:tcPr>
          <w:p w14:paraId="3F4EABB6" w14:textId="77777777" w:rsidR="005B6768" w:rsidRDefault="00000000">
            <w:r>
              <w:t>Source Bucket</w:t>
            </w:r>
          </w:p>
        </w:tc>
        <w:tc>
          <w:tcPr>
            <w:tcW w:w="5040" w:type="dxa"/>
          </w:tcPr>
          <w:p w14:paraId="481E3B96" w14:textId="77777777" w:rsidR="005B6768" w:rsidRDefault="00000000">
            <w:r>
              <w:t>lakshman-s3-lab-2026</w:t>
            </w:r>
          </w:p>
        </w:tc>
      </w:tr>
      <w:tr w:rsidR="005B6768" w14:paraId="53346C1D" w14:textId="77777777">
        <w:tc>
          <w:tcPr>
            <w:tcW w:w="5040" w:type="dxa"/>
          </w:tcPr>
          <w:p w14:paraId="29793F29" w14:textId="77777777" w:rsidR="005B6768" w:rsidRDefault="00000000">
            <w:r>
              <w:t>Destination Bucket</w:t>
            </w:r>
          </w:p>
        </w:tc>
        <w:tc>
          <w:tcPr>
            <w:tcW w:w="5040" w:type="dxa"/>
          </w:tcPr>
          <w:p w14:paraId="2B78C543" w14:textId="77777777" w:rsidR="005B6768" w:rsidRDefault="00000000">
            <w:r>
              <w:t>lakshman-s3-replica-2026</w:t>
            </w:r>
          </w:p>
        </w:tc>
      </w:tr>
      <w:tr w:rsidR="005B6768" w14:paraId="1F978CF7" w14:textId="77777777">
        <w:tc>
          <w:tcPr>
            <w:tcW w:w="5040" w:type="dxa"/>
          </w:tcPr>
          <w:p w14:paraId="1D246709" w14:textId="77777777" w:rsidR="005B6768" w:rsidRDefault="00000000">
            <w:r>
              <w:t>Private Bucket</w:t>
            </w:r>
          </w:p>
        </w:tc>
        <w:tc>
          <w:tcPr>
            <w:tcW w:w="5040" w:type="dxa"/>
          </w:tcPr>
          <w:p w14:paraId="18917739" w14:textId="77777777" w:rsidR="005B6768" w:rsidRDefault="00000000">
            <w:r>
              <w:t>lakshman-private-s3-2026</w:t>
            </w:r>
          </w:p>
        </w:tc>
      </w:tr>
      <w:tr w:rsidR="005B6768" w14:paraId="473F070C" w14:textId="77777777">
        <w:tc>
          <w:tcPr>
            <w:tcW w:w="5040" w:type="dxa"/>
          </w:tcPr>
          <w:p w14:paraId="1407AF9B" w14:textId="77777777" w:rsidR="005B6768" w:rsidRDefault="00000000">
            <w:r>
              <w:t>IAM User</w:t>
            </w:r>
          </w:p>
        </w:tc>
        <w:tc>
          <w:tcPr>
            <w:tcW w:w="5040" w:type="dxa"/>
          </w:tcPr>
          <w:p w14:paraId="05E898EA" w14:textId="77777777" w:rsidR="005B6768" w:rsidRDefault="00000000">
            <w:r>
              <w:t>Admin</w:t>
            </w:r>
          </w:p>
        </w:tc>
      </w:tr>
    </w:tbl>
    <w:p w14:paraId="57FE407C" w14:textId="77777777" w:rsidR="005B6768" w:rsidRDefault="00000000">
      <w:pPr>
        <w:pStyle w:val="Heading1"/>
      </w:pPr>
      <w:r>
        <w:t>1. Create an S3 Bucket and Upload Objects</w:t>
      </w:r>
    </w:p>
    <w:p w14:paraId="4FFCA8D1" w14:textId="77777777" w:rsidR="005B6768" w:rsidRDefault="00000000">
      <w:r>
        <w:t>Console method:</w:t>
      </w:r>
    </w:p>
    <w:p w14:paraId="2AE5369D" w14:textId="77777777" w:rsidR="005B6768" w:rsidRDefault="00000000">
      <w:pPr>
        <w:pStyle w:val="ListNumber"/>
      </w:pPr>
      <w:r>
        <w:t>Open AWS Console → S3 → Buckets → Create bucket.</w:t>
      </w:r>
    </w:p>
    <w:p w14:paraId="366CF2F6" w14:textId="77777777" w:rsidR="005B6768" w:rsidRDefault="00000000">
      <w:pPr>
        <w:pStyle w:val="ListNumber"/>
      </w:pPr>
      <w:r>
        <w:t>Enter a globally unique bucket name, for example lakshman-s3-lab-2026.</w:t>
      </w:r>
    </w:p>
    <w:p w14:paraId="0CB19D9D" w14:textId="77777777" w:rsidR="005B6768" w:rsidRDefault="00000000">
      <w:pPr>
        <w:pStyle w:val="ListNumber"/>
      </w:pPr>
      <w:r>
        <w:t>Select ap-south-1 as the Region.</w:t>
      </w:r>
    </w:p>
    <w:p w14:paraId="14F84623" w14:textId="77777777" w:rsidR="005B6768" w:rsidRDefault="00000000">
      <w:pPr>
        <w:pStyle w:val="ListNumber"/>
      </w:pPr>
      <w:r>
        <w:t>For a normal private bucket, keep Block Public Access enabled.</w:t>
      </w:r>
    </w:p>
    <w:p w14:paraId="13A765BD" w14:textId="77777777" w:rsidR="005B6768" w:rsidRDefault="00000000">
      <w:pPr>
        <w:pStyle w:val="ListNumber"/>
      </w:pPr>
      <w:r>
        <w:t>Create the bucket.</w:t>
      </w:r>
    </w:p>
    <w:p w14:paraId="17F6BFE8" w14:textId="77777777" w:rsidR="005B6768" w:rsidRDefault="00000000">
      <w:pPr>
        <w:pStyle w:val="ListNumber"/>
      </w:pPr>
      <w:r>
        <w:t>Open the bucket → Upload → Add files.</w:t>
      </w:r>
    </w:p>
    <w:p w14:paraId="702CDC41" w14:textId="56001826" w:rsidR="005B6768" w:rsidRDefault="00000000">
      <w:pPr>
        <w:pStyle w:val="ListNumber"/>
      </w:pPr>
      <w:r>
        <w:lastRenderedPageBreak/>
        <w:t>Upload files such as index.html, image.jpg, and test.txt.</w:t>
      </w:r>
      <w:r w:rsidR="008E504C" w:rsidRPr="008E504C">
        <w:rPr>
          <w:noProof/>
        </w:rPr>
        <w:t xml:space="preserve"> </w:t>
      </w:r>
      <w:r w:rsidR="008E504C" w:rsidRPr="008E504C">
        <w:drawing>
          <wp:inline distT="0" distB="0" distL="0" distR="0" wp14:anchorId="68BC2256" wp14:editId="688C0759">
            <wp:extent cx="6400800" cy="2594610"/>
            <wp:effectExtent l="0" t="0" r="0" b="0"/>
            <wp:docPr id="59527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76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7F5" w:rsidRPr="00DB47F5">
        <w:rPr>
          <w:noProof/>
        </w:rPr>
        <w:t xml:space="preserve"> </w:t>
      </w:r>
      <w:r w:rsidR="00DB47F5" w:rsidRPr="00DB47F5">
        <w:rPr>
          <w:noProof/>
        </w:rPr>
        <w:drawing>
          <wp:inline distT="0" distB="0" distL="0" distR="0" wp14:anchorId="62F7FA08" wp14:editId="5E3FF0A7">
            <wp:extent cx="3686202" cy="1295409"/>
            <wp:effectExtent l="0" t="0" r="9525" b="0"/>
            <wp:docPr id="214519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92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202" cy="12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9391" w14:textId="77777777" w:rsidR="005B6768" w:rsidRDefault="00000000">
      <w:r>
        <w:t>CLI verification:</w:t>
      </w:r>
    </w:p>
    <w:p w14:paraId="24CBCF29" w14:textId="77777777" w:rsidR="005B6768" w:rsidRDefault="00000000">
      <w:pPr>
        <w:pStyle w:val="IntenseQuote"/>
      </w:pPr>
      <w:r>
        <w:t>aws s3 ls</w:t>
      </w:r>
      <w:r>
        <w:br/>
        <w:t>aws s3 ls s3://lakshman-s3-lab-2026/</w:t>
      </w:r>
    </w:p>
    <w:p w14:paraId="39D71530" w14:textId="77777777" w:rsidR="005B6768" w:rsidRDefault="00000000">
      <w:pPr>
        <w:pStyle w:val="Heading1"/>
      </w:pPr>
      <w:r>
        <w:t>2. Deploy a Static Website in S3</w:t>
      </w:r>
    </w:p>
    <w:p w14:paraId="0B549C3F" w14:textId="77777777" w:rsidR="005B6768" w:rsidRDefault="00000000">
      <w:r>
        <w:t>Create index.html:</w:t>
      </w:r>
    </w:p>
    <w:p w14:paraId="47FACD24" w14:textId="77777777" w:rsidR="005B6768" w:rsidRDefault="00000000">
      <w:pPr>
        <w:pStyle w:val="IntenseQuote"/>
      </w:pPr>
      <w:r>
        <w:t>&lt;!DOCTYPE html&gt;</w:t>
      </w:r>
      <w:r>
        <w:br/>
        <w:t>&lt;html&gt;</w:t>
      </w:r>
      <w:r>
        <w:br/>
        <w:t>&lt;head&gt;</w:t>
      </w:r>
      <w:r>
        <w:br/>
        <w:t xml:space="preserve">    &lt;title&gt;AWS S3 Website&lt;/title&gt;</w:t>
      </w:r>
      <w:r>
        <w:br/>
        <w:t>&lt;/head&gt;</w:t>
      </w:r>
      <w:r>
        <w:br/>
        <w:t>&lt;body&gt;</w:t>
      </w:r>
      <w:r>
        <w:br/>
        <w:t xml:space="preserve">    &lt;h1&gt;Welcome to my AWS S3 Static Website&lt;/h1&gt;</w:t>
      </w:r>
      <w:r>
        <w:br/>
        <w:t xml:space="preserve">    &lt;p&gt;This website is hosted using Amazon S3.&lt;/p&gt;</w:t>
      </w:r>
      <w:r>
        <w:br/>
        <w:t>&lt;/body&gt;</w:t>
      </w:r>
      <w:r>
        <w:br/>
        <w:t>&lt;/html&gt;</w:t>
      </w:r>
    </w:p>
    <w:p w14:paraId="7B9CB704" w14:textId="77777777" w:rsidR="005B6768" w:rsidRDefault="00000000">
      <w:r>
        <w:t>Upload the file:</w:t>
      </w:r>
    </w:p>
    <w:p w14:paraId="46260598" w14:textId="50D92C48" w:rsidR="005B6768" w:rsidRDefault="00000000">
      <w:pPr>
        <w:pStyle w:val="IntenseQuote"/>
      </w:pPr>
      <w:r>
        <w:lastRenderedPageBreak/>
        <w:t>aws s3 cp index.html s3://lakshman-s3-lab-2026/</w:t>
      </w:r>
      <w:r w:rsidR="00DB47F5" w:rsidRPr="00DB47F5">
        <w:rPr>
          <w:noProof/>
        </w:rPr>
        <w:t xml:space="preserve"> </w:t>
      </w:r>
      <w:r w:rsidR="00DB47F5" w:rsidRPr="00DB47F5">
        <w:drawing>
          <wp:inline distT="0" distB="0" distL="0" distR="0" wp14:anchorId="65EB945D" wp14:editId="22CBC83F">
            <wp:extent cx="6400800" cy="2889885"/>
            <wp:effectExtent l="0" t="0" r="0" b="5715"/>
            <wp:docPr id="118760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08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7CD9" w14:textId="77777777" w:rsidR="005B6768" w:rsidRDefault="00000000">
      <w:pPr>
        <w:pStyle w:val="ListNumber"/>
      </w:pPr>
      <w:r>
        <w:t>Open S3 → Bucket → Properties.</w:t>
      </w:r>
    </w:p>
    <w:p w14:paraId="230F6880" w14:textId="77777777" w:rsidR="005B6768" w:rsidRDefault="00000000">
      <w:pPr>
        <w:pStyle w:val="ListNumber"/>
      </w:pPr>
      <w:r>
        <w:t>Find Static website hosting → Edit.</w:t>
      </w:r>
    </w:p>
    <w:p w14:paraId="2128BDE9" w14:textId="77777777" w:rsidR="005B6768" w:rsidRDefault="00000000">
      <w:pPr>
        <w:pStyle w:val="ListNumber"/>
      </w:pPr>
      <w:r>
        <w:t>Enable static website hosting.</w:t>
      </w:r>
    </w:p>
    <w:p w14:paraId="330A4B18" w14:textId="77777777" w:rsidR="005B6768" w:rsidRDefault="00000000">
      <w:pPr>
        <w:pStyle w:val="ListNumber"/>
      </w:pPr>
      <w:r>
        <w:t>Select Host a static website.</w:t>
      </w:r>
    </w:p>
    <w:p w14:paraId="2CEF9B15" w14:textId="77777777" w:rsidR="005B6768" w:rsidRDefault="00000000">
      <w:pPr>
        <w:pStyle w:val="ListNumber"/>
      </w:pPr>
      <w:r>
        <w:t>Set Index document to index.html.</w:t>
      </w:r>
    </w:p>
    <w:p w14:paraId="7F1D336A" w14:textId="702441FF" w:rsidR="005B6768" w:rsidRDefault="00000000">
      <w:pPr>
        <w:pStyle w:val="ListNumber"/>
      </w:pPr>
      <w:r>
        <w:t>Save changes.</w:t>
      </w:r>
      <w:r w:rsidR="00DB47F5" w:rsidRPr="00DB47F5">
        <w:rPr>
          <w:noProof/>
        </w:rPr>
        <w:t xml:space="preserve"> </w:t>
      </w:r>
    </w:p>
    <w:p w14:paraId="1E4A71F4" w14:textId="6C421164" w:rsidR="005B6768" w:rsidRDefault="00000000">
      <w:pPr>
        <w:pStyle w:val="ListNumber"/>
      </w:pPr>
      <w:r>
        <w:t>For a direct public S3 website endpoint, configure public access and a public s</w:t>
      </w:r>
      <w:proofErr w:type="gramStart"/>
      <w:r>
        <w:t>3:GetObject</w:t>
      </w:r>
      <w:proofErr w:type="gramEnd"/>
      <w:r>
        <w:t xml:space="preserve"> bucket policy as required by the lab.</w:t>
      </w:r>
      <w:r w:rsidR="00114574" w:rsidRPr="00114574">
        <w:rPr>
          <w:noProof/>
        </w:rPr>
        <w:t xml:space="preserve"> </w:t>
      </w:r>
      <w:r w:rsidR="00114574" w:rsidRPr="00114574">
        <w:drawing>
          <wp:inline distT="0" distB="0" distL="0" distR="0" wp14:anchorId="54F0B332" wp14:editId="4C5836B2">
            <wp:extent cx="6400800" cy="1115695"/>
            <wp:effectExtent l="0" t="0" r="0" b="8255"/>
            <wp:docPr id="193762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20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6EA4" w14:textId="77777777" w:rsidR="005B6768" w:rsidRDefault="00000000">
      <w:r>
        <w:t>Example public-read bucket policy:</w:t>
      </w:r>
    </w:p>
    <w:p w14:paraId="5D5B4A9D" w14:textId="188F369A" w:rsidR="005B6768" w:rsidRDefault="00000000">
      <w:pPr>
        <w:pStyle w:val="IntenseQuote"/>
      </w:pPr>
      <w:r>
        <w:t>{</w:t>
      </w:r>
      <w:r>
        <w:br/>
        <w:t xml:space="preserve">  "Version": "2012-10-17",</w:t>
      </w:r>
      <w:r>
        <w:br/>
        <w:t xml:space="preserve">  "Statement": [</w:t>
      </w:r>
      <w:r>
        <w:br/>
        <w:t xml:space="preserve"> </w:t>
      </w:r>
      <w:proofErr w:type="gramStart"/>
      <w:r>
        <w:t xml:space="preserve">   {</w:t>
      </w:r>
      <w:proofErr w:type="gramEnd"/>
      <w:r>
        <w:br/>
        <w:t xml:space="preserve">      "Sid": "PublicReadGetObject",</w:t>
      </w:r>
      <w:r>
        <w:br/>
        <w:t xml:space="preserve">      "Effect": "Allow",</w:t>
      </w:r>
      <w:r>
        <w:br/>
        <w:t xml:space="preserve">      "Principal": "*",</w:t>
      </w:r>
      <w:r>
        <w:br/>
        <w:t xml:space="preserve">      "Action": "s</w:t>
      </w:r>
      <w:proofErr w:type="gramStart"/>
      <w:r>
        <w:t>3:GetObject</w:t>
      </w:r>
      <w:proofErr w:type="gramEnd"/>
      <w:r>
        <w:t>",</w:t>
      </w:r>
      <w:r>
        <w:br/>
        <w:t xml:space="preserve">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lakshman-s3-lab-2026/*"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proofErr w:type="gramStart"/>
      <w:r>
        <w:t xml:space="preserve">  ]</w:t>
      </w:r>
      <w:proofErr w:type="gramEnd"/>
      <w:r>
        <w:br/>
        <w:t>}</w:t>
      </w:r>
      <w:r w:rsidR="00114574" w:rsidRPr="00114574">
        <w:rPr>
          <w:noProof/>
        </w:rPr>
        <w:t xml:space="preserve"> </w:t>
      </w:r>
      <w:r w:rsidR="00114574" w:rsidRPr="00114574">
        <w:lastRenderedPageBreak/>
        <w:drawing>
          <wp:inline distT="0" distB="0" distL="0" distR="0" wp14:anchorId="19D8B88E" wp14:editId="751FFAC9">
            <wp:extent cx="6400800" cy="2710815"/>
            <wp:effectExtent l="0" t="0" r="0" b="0"/>
            <wp:docPr id="19104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0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574" w:rsidRPr="00DB47F5">
        <w:drawing>
          <wp:inline distT="0" distB="0" distL="0" distR="0" wp14:anchorId="63D78308" wp14:editId="37BD3197">
            <wp:extent cx="6400800" cy="3302635"/>
            <wp:effectExtent l="0" t="0" r="0" b="0"/>
            <wp:docPr id="43181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4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574" w:rsidRPr="00114574">
        <w:rPr>
          <w:noProof/>
        </w:rPr>
        <w:lastRenderedPageBreak/>
        <w:drawing>
          <wp:inline distT="0" distB="0" distL="0" distR="0" wp14:anchorId="676BAC4E" wp14:editId="0B27A54C">
            <wp:extent cx="6400800" cy="3246120"/>
            <wp:effectExtent l="0" t="0" r="0" b="0"/>
            <wp:docPr id="99288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89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574" w:rsidRPr="00114574">
        <w:rPr>
          <w:noProof/>
        </w:rPr>
        <w:drawing>
          <wp:inline distT="0" distB="0" distL="0" distR="0" wp14:anchorId="06284E18" wp14:editId="0CD7DFBF">
            <wp:extent cx="6400800" cy="2772410"/>
            <wp:effectExtent l="0" t="0" r="0" b="8890"/>
            <wp:docPr id="20405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22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574" w:rsidRPr="00114574">
        <w:rPr>
          <w:noProof/>
        </w:rPr>
        <w:lastRenderedPageBreak/>
        <w:drawing>
          <wp:inline distT="0" distB="0" distL="0" distR="0" wp14:anchorId="492E717C" wp14:editId="13833DEE">
            <wp:extent cx="6400800" cy="3640455"/>
            <wp:effectExtent l="0" t="0" r="0" b="0"/>
            <wp:docPr id="108945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50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5C5A" w14:textId="30BEBD77" w:rsidR="005B6768" w:rsidRDefault="00000000">
      <w:r>
        <w:t xml:space="preserve">Security note: a public S3 website and an Admin-only private bucket are conflicting requirements when applied to the </w:t>
      </w:r>
      <w:r w:rsidR="00D35A2B" w:rsidRPr="00D35A2B">
        <w:drawing>
          <wp:inline distT="0" distB="0" distL="0" distR="0" wp14:anchorId="20774291" wp14:editId="541CB385">
            <wp:extent cx="6400800" cy="3068955"/>
            <wp:effectExtent l="0" t="0" r="0" b="0"/>
            <wp:docPr id="200126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67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same objects. For this lab, use a separate public website bucket and private bucket, or use CloudFront with a private S3 origin for a production design.</w:t>
      </w:r>
    </w:p>
    <w:p w14:paraId="49C5B113" w14:textId="77777777" w:rsidR="005B6768" w:rsidRDefault="00000000">
      <w:pPr>
        <w:pStyle w:val="Heading1"/>
      </w:pPr>
      <w:r>
        <w:t>3. Enable Cross-Region Replication (CRR)</w:t>
      </w:r>
    </w:p>
    <w:p w14:paraId="40271193" w14:textId="77777777" w:rsidR="005B6768" w:rsidRDefault="00000000">
      <w:pPr>
        <w:pStyle w:val="ListNumber"/>
      </w:pPr>
      <w:r>
        <w:t>Create a destination bucket named lakshman-s3-replica-2026 in us-east-1.</w:t>
      </w:r>
    </w:p>
    <w:p w14:paraId="35DA0EEB" w14:textId="77777777" w:rsidR="005B6768" w:rsidRDefault="00000000">
      <w:pPr>
        <w:pStyle w:val="ListNumber"/>
      </w:pPr>
      <w:r>
        <w:t>Enable Versioning on the source bucket.</w:t>
      </w:r>
    </w:p>
    <w:p w14:paraId="097B1109" w14:textId="77777777" w:rsidR="005B6768" w:rsidRDefault="00000000">
      <w:pPr>
        <w:pStyle w:val="ListNumber"/>
      </w:pPr>
      <w:r>
        <w:t>Enable Versioning on the destination bucket.</w:t>
      </w:r>
    </w:p>
    <w:p w14:paraId="51493A92" w14:textId="77777777" w:rsidR="005B6768" w:rsidRDefault="00000000">
      <w:pPr>
        <w:pStyle w:val="ListNumber"/>
      </w:pPr>
      <w:r>
        <w:t>Open the source bucket → Management → Replication rules → Create replication rule.</w:t>
      </w:r>
    </w:p>
    <w:p w14:paraId="0158C4A4" w14:textId="77777777" w:rsidR="005B6768" w:rsidRDefault="00000000">
      <w:pPr>
        <w:pStyle w:val="ListNumber"/>
      </w:pPr>
      <w:r>
        <w:lastRenderedPageBreak/>
        <w:t>Name the rule CRR-Lab and enable it.</w:t>
      </w:r>
    </w:p>
    <w:p w14:paraId="457C73A3" w14:textId="77777777" w:rsidR="005B6768" w:rsidRDefault="00000000">
      <w:pPr>
        <w:pStyle w:val="ListNumber"/>
      </w:pPr>
      <w:r>
        <w:t>Choose all objects or a suitable filter.</w:t>
      </w:r>
    </w:p>
    <w:p w14:paraId="526D0690" w14:textId="77777777" w:rsidR="005B6768" w:rsidRDefault="00000000">
      <w:pPr>
        <w:pStyle w:val="ListNumber"/>
      </w:pPr>
      <w:r>
        <w:t>Select the destination bucket lakshman-s3-replica-2026.</w:t>
      </w:r>
    </w:p>
    <w:p w14:paraId="3BA19928" w14:textId="77777777" w:rsidR="005B6768" w:rsidRDefault="00000000">
      <w:pPr>
        <w:pStyle w:val="ListNumber"/>
      </w:pPr>
      <w:r>
        <w:t>Allow AWS to create the replication IAM role, or supply an appropriate role.</w:t>
      </w:r>
    </w:p>
    <w:p w14:paraId="417D5B03" w14:textId="77777777" w:rsidR="005B6768" w:rsidRDefault="00000000">
      <w:pPr>
        <w:pStyle w:val="ListNumber"/>
      </w:pPr>
      <w:r>
        <w:t>Save the replication rule.</w:t>
      </w:r>
    </w:p>
    <w:p w14:paraId="011966DF" w14:textId="77777777" w:rsidR="005B6768" w:rsidRDefault="00000000">
      <w:r>
        <w:t>Test replication:</w:t>
      </w:r>
    </w:p>
    <w:p w14:paraId="468C3840" w14:textId="290D6984" w:rsidR="005B6768" w:rsidRDefault="00000000">
      <w:pPr>
        <w:pStyle w:val="IntenseQuote"/>
      </w:pPr>
      <w:r>
        <w:t>echo "Cross Region Replication Test" &gt; replication-test.txt</w:t>
      </w:r>
      <w:r>
        <w:br/>
        <w:t>aws s3 cp replication-test.txt s3://lakshman-s3-lab-2026/</w:t>
      </w:r>
      <w:r>
        <w:br/>
        <w:t>aws s3 ls s3://lakshman-s3-lab-2026/</w:t>
      </w:r>
      <w:r>
        <w:br/>
      </w:r>
      <w:proofErr w:type="spellStart"/>
      <w:r>
        <w:t>aws</w:t>
      </w:r>
      <w:proofErr w:type="spellEnd"/>
      <w:r>
        <w:t xml:space="preserve"> s3 ls s3://lakshman-s3-replica-2026/</w:t>
      </w:r>
      <w:r w:rsidR="00A0438A" w:rsidRPr="00A0438A">
        <w:rPr>
          <w:noProof/>
        </w:rPr>
        <w:t xml:space="preserve"> </w:t>
      </w:r>
      <w:r w:rsidR="00A0438A" w:rsidRPr="00A0438A">
        <w:drawing>
          <wp:inline distT="0" distB="0" distL="0" distR="0" wp14:anchorId="52F4F7DF" wp14:editId="3CC8AF7F">
            <wp:extent cx="6400800" cy="5154930"/>
            <wp:effectExtent l="0" t="0" r="0" b="7620"/>
            <wp:docPr id="27750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00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525" w:rsidRPr="004D5525">
        <w:rPr>
          <w:noProof/>
        </w:rPr>
        <w:lastRenderedPageBreak/>
        <w:t xml:space="preserve"> </w:t>
      </w:r>
      <w:r w:rsidR="004D5525" w:rsidRPr="004D5525">
        <w:rPr>
          <w:noProof/>
        </w:rPr>
        <w:drawing>
          <wp:inline distT="0" distB="0" distL="0" distR="0" wp14:anchorId="438C3E2C" wp14:editId="5D071709">
            <wp:extent cx="6400800" cy="4803775"/>
            <wp:effectExtent l="0" t="0" r="0" b="0"/>
            <wp:docPr id="47049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91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D4C8" w14:textId="77777777" w:rsidR="005B6768" w:rsidRDefault="00000000">
      <w:r>
        <w:t>Note: normal live replication applies to objects according to the configured replication rule. Existing objects may require S3 Batch Replication if they need to be copied retroactively.</w:t>
      </w:r>
    </w:p>
    <w:p w14:paraId="7A2DC050" w14:textId="77777777" w:rsidR="005B6768" w:rsidRDefault="00000000">
      <w:pPr>
        <w:pStyle w:val="Heading1"/>
      </w:pPr>
      <w:r>
        <w:t>4. Allow Only the Admin User to Access Objects</w:t>
      </w:r>
    </w:p>
    <w:p w14:paraId="4837BE17" w14:textId="77777777" w:rsidR="005B6768" w:rsidRDefault="00000000">
      <w:r>
        <w:t>Perform this exercise on a private bucket such as lakshman-private-s3-2026. Keep Block Public Access enabled.</w:t>
      </w:r>
    </w:p>
    <w:p w14:paraId="1D844A1B" w14:textId="77777777" w:rsidR="005B6768" w:rsidRDefault="00000000">
      <w:r>
        <w:t>Replace 123456789012 with your AWS Account ID.</w:t>
      </w:r>
    </w:p>
    <w:p w14:paraId="771BA7CD" w14:textId="7D9E9A85" w:rsidR="005B6768" w:rsidRDefault="00000000">
      <w:pPr>
        <w:pStyle w:val="IntenseQuote"/>
      </w:pPr>
      <w:r>
        <w:t>{</w:t>
      </w:r>
      <w:r>
        <w:br/>
        <w:t xml:space="preserve">  "Version": "2012-10-17",</w:t>
      </w:r>
      <w:r>
        <w:br/>
        <w:t xml:space="preserve">  "Statement": [</w:t>
      </w:r>
      <w:r>
        <w:br/>
        <w:t xml:space="preserve">    {</w:t>
      </w:r>
      <w:r>
        <w:br/>
        <w:t xml:space="preserve">      "Sid": "</w:t>
      </w:r>
      <w:proofErr w:type="spellStart"/>
      <w:r>
        <w:t>AllowAdminBucketAccess</w:t>
      </w:r>
      <w:proofErr w:type="spellEnd"/>
      <w:r>
        <w:t>",</w:t>
      </w:r>
      <w:r>
        <w:br/>
        <w:t xml:space="preserve">      "Effect": "Allow",</w:t>
      </w:r>
      <w:r>
        <w:br/>
        <w:t xml:space="preserve">      "Principal": {"AWS": "</w:t>
      </w:r>
      <w:proofErr w:type="spellStart"/>
      <w:r>
        <w:t>arn:aws:iam</w:t>
      </w:r>
      <w:proofErr w:type="spellEnd"/>
      <w:r>
        <w:t>::123456789012:user/Admin"},</w:t>
      </w:r>
      <w:r>
        <w:br/>
        <w:t xml:space="preserve">      "Action": ["s3:ListBucket", "s3:GetBucketLocation"],</w:t>
      </w:r>
      <w:r>
        <w:br/>
        <w:t xml:space="preserve">      "Resource": "arn:aws:s3:::lakshman-private-s3-2026"</w:t>
      </w:r>
      <w:r>
        <w:br/>
        <w:t xml:space="preserve">    },</w:t>
      </w:r>
      <w:r>
        <w:br/>
      </w:r>
      <w:r>
        <w:lastRenderedPageBreak/>
        <w:t xml:space="preserve">    {</w:t>
      </w:r>
      <w:r>
        <w:br/>
        <w:t xml:space="preserve">      "Sid": "</w:t>
      </w:r>
      <w:proofErr w:type="spellStart"/>
      <w:r>
        <w:t>AllowAdminObjectAccess</w:t>
      </w:r>
      <w:proofErr w:type="spellEnd"/>
      <w:r>
        <w:t>",</w:t>
      </w:r>
      <w:r>
        <w:br/>
        <w:t xml:space="preserve">      "Effect": "Allow",</w:t>
      </w:r>
      <w:r>
        <w:br/>
        <w:t xml:space="preserve">      "Principal": {"AWS": "</w:t>
      </w:r>
      <w:proofErr w:type="spellStart"/>
      <w:r>
        <w:t>arn:aws:iam</w:t>
      </w:r>
      <w:proofErr w:type="spellEnd"/>
      <w:r>
        <w:t>::123456789012:user/Admin"},</w:t>
      </w:r>
      <w:r>
        <w:br/>
        <w:t xml:space="preserve">      "Action": ["s3:GetObject", "s3:PutObject", "s3:DeleteObject"],</w:t>
      </w:r>
      <w:r>
        <w:br/>
        <w:t xml:space="preserve">      "Resource": "arn:aws:s3:::lakshman-private-s3-2026/*"</w:t>
      </w:r>
      <w:r>
        <w:br/>
        <w:t xml:space="preserve">    }</w:t>
      </w:r>
      <w:r>
        <w:br/>
        <w:t xml:space="preserve">  ]</w:t>
      </w:r>
      <w:r>
        <w:br/>
        <w:t>}</w:t>
      </w:r>
      <w:r w:rsidR="00257A95" w:rsidRPr="00257A95">
        <w:drawing>
          <wp:inline distT="0" distB="0" distL="0" distR="0" wp14:anchorId="10C9CFDC" wp14:editId="1FD46B99">
            <wp:extent cx="6400800" cy="3307715"/>
            <wp:effectExtent l="0" t="0" r="0" b="6985"/>
            <wp:docPr id="182945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56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47E" w:rsidRPr="00AD247E">
        <w:rPr>
          <w:noProof/>
        </w:rPr>
        <w:lastRenderedPageBreak/>
        <w:t xml:space="preserve"> </w:t>
      </w:r>
      <w:r w:rsidR="00AD247E" w:rsidRPr="00AD247E">
        <w:drawing>
          <wp:inline distT="0" distB="0" distL="0" distR="0" wp14:anchorId="4B7099A2" wp14:editId="4CD56CE1">
            <wp:extent cx="6400800" cy="4180840"/>
            <wp:effectExtent l="0" t="0" r="0" b="0"/>
            <wp:docPr id="138839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99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53F0" w14:textId="77777777" w:rsidR="005B6768" w:rsidRDefault="00000000">
      <w:r>
        <w:t>Verify the current identity:</w:t>
      </w:r>
    </w:p>
    <w:p w14:paraId="7CFE10C0" w14:textId="77777777" w:rsidR="005B6768" w:rsidRDefault="00000000">
      <w:pPr>
        <w:pStyle w:val="IntenseQuote"/>
      </w:pPr>
      <w:r>
        <w:t>aws sts get-caller-identity</w:t>
      </w:r>
    </w:p>
    <w:p w14:paraId="39D58B9D" w14:textId="77777777" w:rsidR="005B6768" w:rsidRDefault="00000000">
      <w:r>
        <w:t>IAM permissions and other bucket policies can also affect access. Test with the Admin identity and a separate non-admin identity to confirm the intended result.</w:t>
      </w:r>
    </w:p>
    <w:p w14:paraId="5059D53C" w14:textId="77777777" w:rsidR="005B6768" w:rsidRDefault="00000000">
      <w:pPr>
        <w:pStyle w:val="Heading1"/>
      </w:pPr>
      <w:r>
        <w:t>5. Configure S3 Lifecycle Policies</w:t>
      </w:r>
    </w:p>
    <w:p w14:paraId="2156386A" w14:textId="77777777" w:rsidR="005B6768" w:rsidRDefault="00000000">
      <w:r>
        <w:t>Example lifecycle requirement:</w:t>
      </w:r>
    </w:p>
    <w:p w14:paraId="03BEF747" w14:textId="77777777" w:rsidR="005B6768" w:rsidRDefault="00000000">
      <w:pPr>
        <w:pStyle w:val="ListBullet"/>
      </w:pPr>
      <w:r>
        <w:t>After 30 days → Standard-IA</w:t>
      </w:r>
    </w:p>
    <w:p w14:paraId="50211E2F" w14:textId="77777777" w:rsidR="005B6768" w:rsidRDefault="00000000">
      <w:pPr>
        <w:pStyle w:val="ListBullet"/>
      </w:pPr>
      <w:r>
        <w:t>After 90 days → Glacier Flexible Retrieval</w:t>
      </w:r>
    </w:p>
    <w:p w14:paraId="218FBE2D" w14:textId="77777777" w:rsidR="005B6768" w:rsidRDefault="00000000">
      <w:pPr>
        <w:pStyle w:val="ListBullet"/>
      </w:pPr>
      <w:r>
        <w:t>After 365 days → Delete</w:t>
      </w:r>
    </w:p>
    <w:p w14:paraId="227F9AAB" w14:textId="77777777" w:rsidR="005B6768" w:rsidRDefault="00000000">
      <w:pPr>
        <w:pStyle w:val="ListNumber"/>
      </w:pPr>
      <w:r>
        <w:t>Open S3 → Bucket → Management.</w:t>
      </w:r>
    </w:p>
    <w:p w14:paraId="145D4F31" w14:textId="77777777" w:rsidR="005B6768" w:rsidRDefault="00000000">
      <w:pPr>
        <w:pStyle w:val="ListNumber"/>
      </w:pPr>
      <w:r>
        <w:t>Select Create lifecycle rule.</w:t>
      </w:r>
    </w:p>
    <w:p w14:paraId="5AB3BFB3" w14:textId="77777777" w:rsidR="005B6768" w:rsidRDefault="00000000">
      <w:pPr>
        <w:pStyle w:val="ListNumber"/>
      </w:pPr>
      <w:r>
        <w:t>Name the rule Archive-and-Delete.</w:t>
      </w:r>
    </w:p>
    <w:p w14:paraId="3CCE1902" w14:textId="77777777" w:rsidR="005B6768" w:rsidRDefault="00000000">
      <w:pPr>
        <w:pStyle w:val="ListNumber"/>
      </w:pPr>
      <w:r>
        <w:t>Choose the required object scope or filters.</w:t>
      </w:r>
    </w:p>
    <w:p w14:paraId="49A2398B" w14:textId="77777777" w:rsidR="005B6768" w:rsidRDefault="00000000">
      <w:pPr>
        <w:pStyle w:val="ListNumber"/>
      </w:pPr>
      <w:r>
        <w:t>Configure the transition and expiration actions.</w:t>
      </w:r>
    </w:p>
    <w:p w14:paraId="6F865ED6" w14:textId="77777777" w:rsidR="005B6768" w:rsidRDefault="00000000">
      <w:pPr>
        <w:pStyle w:val="ListNumber"/>
      </w:pPr>
      <w:r>
        <w:t>Create the rule.</w:t>
      </w:r>
    </w:p>
    <w:p w14:paraId="10F133AD" w14:textId="77777777" w:rsidR="005B6768" w:rsidRDefault="00000000">
      <w:r>
        <w:t>CLI lifecycle configuration:</w:t>
      </w:r>
    </w:p>
    <w:p w14:paraId="1058381C" w14:textId="77777777" w:rsidR="005B6768" w:rsidRDefault="00000000">
      <w:pPr>
        <w:pStyle w:val="IntenseQuote"/>
      </w:pPr>
      <w:r>
        <w:lastRenderedPageBreak/>
        <w:t>{</w:t>
      </w:r>
      <w:r>
        <w:br/>
        <w:t xml:space="preserve">  "Rules": [</w:t>
      </w:r>
      <w:r>
        <w:br/>
        <w:t xml:space="preserve">    {</w:t>
      </w:r>
      <w:r>
        <w:br/>
        <w:t xml:space="preserve">      "ID": "ArchiveObjects",</w:t>
      </w:r>
      <w:r>
        <w:br/>
        <w:t xml:space="preserve">      "Status": "Enabled",</w:t>
      </w:r>
      <w:r>
        <w:br/>
        <w:t xml:space="preserve">      "Filter": {"Prefix": ""},</w:t>
      </w:r>
      <w:r>
        <w:br/>
        <w:t xml:space="preserve">      "Transitions": [</w:t>
      </w:r>
      <w:r>
        <w:br/>
        <w:t xml:space="preserve">        {"Days": 30, "StorageClass": "STANDARD_IA"},</w:t>
      </w:r>
      <w:r>
        <w:br/>
        <w:t xml:space="preserve">        {"Days": 90, "StorageClass": "GLACIER"}</w:t>
      </w:r>
      <w:r>
        <w:br/>
        <w:t xml:space="preserve">      ],</w:t>
      </w:r>
      <w:r>
        <w:br/>
        <w:t xml:space="preserve">      "Expiration": {"Days": 365}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236D4FDB" w14:textId="5C464CE8" w:rsidR="005B6768" w:rsidRDefault="00000000">
      <w:pPr>
        <w:pStyle w:val="IntenseQuote"/>
      </w:pPr>
      <w:r>
        <w:t>Apply and verify:</w:t>
      </w:r>
      <w:r>
        <w:br/>
        <w:t>aws s3api put-bucket-lifecycle-configuration --bucket lakshman-s3-lab-2026 --lifecycle-configuration file://lifecycle.json</w:t>
      </w:r>
      <w:r>
        <w:br/>
      </w:r>
      <w:r>
        <w:br/>
        <w:t>aws s3api get-bucket-lifecycle-configuration --bucket lakshman-s3-lab-2026</w:t>
      </w:r>
      <w:r w:rsidR="000F4497" w:rsidRPr="000F4497">
        <w:rPr>
          <w:noProof/>
        </w:rPr>
        <w:t xml:space="preserve"> </w:t>
      </w:r>
      <w:r w:rsidR="000F4497" w:rsidRPr="000F4497">
        <w:drawing>
          <wp:inline distT="0" distB="0" distL="0" distR="0" wp14:anchorId="6726C915" wp14:editId="7F3D5402">
            <wp:extent cx="6400800" cy="2721610"/>
            <wp:effectExtent l="0" t="0" r="0" b="2540"/>
            <wp:docPr id="8951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86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497" w:rsidRPr="000F4497">
        <w:rPr>
          <w:noProof/>
        </w:rPr>
        <w:lastRenderedPageBreak/>
        <w:t xml:space="preserve"> </w:t>
      </w:r>
      <w:r w:rsidR="000F4497" w:rsidRPr="000F4497">
        <w:rPr>
          <w:noProof/>
        </w:rPr>
        <w:drawing>
          <wp:inline distT="0" distB="0" distL="0" distR="0" wp14:anchorId="231A9413" wp14:editId="674B3D19">
            <wp:extent cx="6400800" cy="3279775"/>
            <wp:effectExtent l="0" t="0" r="0" b="0"/>
            <wp:docPr id="9630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65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5B8D" w14:textId="77777777" w:rsidR="005B6768" w:rsidRDefault="00000000">
      <w:pPr>
        <w:pStyle w:val="Heading1"/>
      </w:pPr>
      <w:r>
        <w:t>6. Push Objects to S3 Using the AWS CLI</w:t>
      </w:r>
    </w:p>
    <w:p w14:paraId="36CE05A4" w14:textId="77777777" w:rsidR="005B6768" w:rsidRDefault="00000000">
      <w:pPr>
        <w:pStyle w:val="IntenseQuote"/>
      </w:pPr>
      <w:r>
        <w:t>aws sts get-caller-identity</w:t>
      </w:r>
    </w:p>
    <w:p w14:paraId="18BB411E" w14:textId="77777777" w:rsidR="005B6768" w:rsidRDefault="00000000">
      <w:pPr>
        <w:pStyle w:val="IntenseQuote"/>
      </w:pPr>
      <w:r>
        <w:t>aws configure get region</w:t>
      </w:r>
    </w:p>
    <w:p w14:paraId="62BDDBE3" w14:textId="77777777" w:rsidR="005B6768" w:rsidRDefault="00000000">
      <w:pPr>
        <w:pStyle w:val="IntenseQuote"/>
      </w:pPr>
      <w:r>
        <w:t>aws s3 ls</w:t>
      </w:r>
    </w:p>
    <w:p w14:paraId="28A971F3" w14:textId="77777777" w:rsidR="005B6768" w:rsidRDefault="00000000">
      <w:pPr>
        <w:pStyle w:val="IntenseQuote"/>
      </w:pPr>
      <w:r>
        <w:t>echo "Hello from AWS CLI" &gt; test.txt</w:t>
      </w:r>
    </w:p>
    <w:p w14:paraId="078552FE" w14:textId="77777777" w:rsidR="005B6768" w:rsidRDefault="00000000">
      <w:pPr>
        <w:pStyle w:val="IntenseQuote"/>
      </w:pPr>
      <w:r>
        <w:t>aws s3 cp test.txt s3://lakshman-s3-lab-2026/</w:t>
      </w:r>
    </w:p>
    <w:p w14:paraId="20CD9A57" w14:textId="77777777" w:rsidR="005B6768" w:rsidRDefault="00000000">
      <w:pPr>
        <w:pStyle w:val="IntenseQuote"/>
      </w:pPr>
      <w:r>
        <w:t>aws s3 cp test.txt s3://lakshman-s3-lab-2026/documents/</w:t>
      </w:r>
    </w:p>
    <w:p w14:paraId="0AA6BAB3" w14:textId="77777777" w:rsidR="005B6768" w:rsidRDefault="00000000">
      <w:pPr>
        <w:pStyle w:val="IntenseQuote"/>
      </w:pPr>
      <w:r>
        <w:t>aws s3 cp ./files/ s3://lakshman-s3-lab-2026/files/ --recursive</w:t>
      </w:r>
    </w:p>
    <w:p w14:paraId="39551642" w14:textId="77777777" w:rsidR="005B6768" w:rsidRDefault="00000000">
      <w:pPr>
        <w:pStyle w:val="IntenseQuote"/>
      </w:pPr>
      <w:r>
        <w:t>aws s3 sync ./website/ s3://lakshman-s3-lab-2026/</w:t>
      </w:r>
    </w:p>
    <w:p w14:paraId="1043A26B" w14:textId="77777777" w:rsidR="005B6768" w:rsidRDefault="00000000">
      <w:pPr>
        <w:pStyle w:val="IntenseQuote"/>
      </w:pPr>
      <w:r>
        <w:t>aws s3 ls s3://lakshman-s3-lab-2026/</w:t>
      </w:r>
    </w:p>
    <w:p w14:paraId="0DBA9E71" w14:textId="0341EEAA" w:rsidR="005B6768" w:rsidRDefault="00000000">
      <w:pPr>
        <w:pStyle w:val="IntenseQuote"/>
      </w:pPr>
      <w:r>
        <w:lastRenderedPageBreak/>
        <w:t xml:space="preserve">aws s3 cp </w:t>
      </w:r>
      <w:proofErr w:type="gramStart"/>
      <w:r>
        <w:t>s3://lakshman-s3-lab-2026/test.txt .</w:t>
      </w:r>
      <w:proofErr w:type="gramEnd"/>
      <w:r w:rsidR="00422A04" w:rsidRPr="00422A04">
        <w:rPr>
          <w:noProof/>
        </w:rPr>
        <w:t xml:space="preserve"> </w:t>
      </w:r>
      <w:r w:rsidR="00422A04" w:rsidRPr="00422A04">
        <w:drawing>
          <wp:inline distT="0" distB="0" distL="0" distR="0" wp14:anchorId="1B341E41" wp14:editId="3979731D">
            <wp:extent cx="6086520" cy="5515015"/>
            <wp:effectExtent l="0" t="0" r="9525" b="0"/>
            <wp:docPr id="31868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85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6520" cy="551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1809" w14:textId="77777777" w:rsidR="005B6768" w:rsidRDefault="00000000">
      <w:pPr>
        <w:pStyle w:val="Heading1"/>
      </w:pPr>
      <w:r>
        <w:t>7. Bash Script to Create an S3 Bucket</w:t>
      </w:r>
    </w:p>
    <w:p w14:paraId="4D6FF9F2" w14:textId="77777777" w:rsidR="005B6768" w:rsidRDefault="00000000">
      <w:r>
        <w:t>Create the script:</w:t>
      </w:r>
    </w:p>
    <w:p w14:paraId="5BD4893C" w14:textId="77777777" w:rsidR="005B6768" w:rsidRDefault="00000000">
      <w:pPr>
        <w:pStyle w:val="IntenseQuote"/>
      </w:pPr>
      <w:r>
        <w:t>nano create-s3.sh</w:t>
      </w:r>
    </w:p>
    <w:p w14:paraId="03A1B837" w14:textId="77777777" w:rsidR="005B6768" w:rsidRDefault="00000000">
      <w:pPr>
        <w:pStyle w:val="IntenseQuote"/>
      </w:pPr>
      <w:r>
        <w:t>#!/bin/bash</w:t>
      </w:r>
      <w:r>
        <w:br/>
      </w:r>
      <w:r>
        <w:br/>
        <w:t>REGION="ap-south-1"</w:t>
      </w:r>
      <w:r>
        <w:br/>
        <w:t>ACCOUNT_ID=$(aws sts get-caller-identity --query Account --output text)</w:t>
      </w:r>
      <w:r>
        <w:br/>
        <w:t>BUCKET_NAME="devops-s3-${ACCOUNT_ID}-$(date +%s)"</w:t>
      </w:r>
      <w:r>
        <w:br/>
      </w:r>
      <w:r>
        <w:br/>
        <w:t>echo "Creating bucket: $BUCKET_NAME"</w:t>
      </w:r>
      <w:r>
        <w:br/>
      </w:r>
      <w:r>
        <w:br/>
        <w:t>aws s3api create-bucket \</w:t>
      </w:r>
      <w:r>
        <w:br/>
      </w:r>
      <w:r>
        <w:lastRenderedPageBreak/>
        <w:t xml:space="preserve">    --bucket "$BUCKET_NAME" \</w:t>
      </w:r>
      <w:r>
        <w:br/>
        <w:t xml:space="preserve">    --region "$REGION" \</w:t>
      </w:r>
      <w:r>
        <w:br/>
        <w:t xml:space="preserve">    --create-bucket-configuration LocationConstraint="$REGION"</w:t>
      </w:r>
      <w:r>
        <w:br/>
      </w:r>
      <w:r>
        <w:br/>
        <w:t>if [ $? -eq 0 ]; then</w:t>
      </w:r>
      <w:r>
        <w:br/>
        <w:t xml:space="preserve">    echo "SUCCESS: $BUCKET_NAME created."</w:t>
      </w:r>
      <w:r>
        <w:br/>
        <w:t>else</w:t>
      </w:r>
      <w:r>
        <w:br/>
        <w:t xml:space="preserve">    echo "ERROR: Bucket creation failed."</w:t>
      </w:r>
      <w:r>
        <w:br/>
        <w:t xml:space="preserve">    exit 1</w:t>
      </w:r>
      <w:r>
        <w:br/>
        <w:t>fi</w:t>
      </w:r>
    </w:p>
    <w:p w14:paraId="6E24BB4B" w14:textId="77777777" w:rsidR="005B6768" w:rsidRDefault="00000000">
      <w:r>
        <w:t>Run:</w:t>
      </w:r>
    </w:p>
    <w:p w14:paraId="1232179F" w14:textId="195CE10C" w:rsidR="005B6768" w:rsidRDefault="00000000">
      <w:pPr>
        <w:pStyle w:val="IntenseQuote"/>
      </w:pPr>
      <w:r>
        <w:t>chmod +x create-s3.sh</w:t>
      </w:r>
      <w:r>
        <w:br/>
        <w:t>./create-s3.sh</w:t>
      </w:r>
      <w:r>
        <w:br/>
      </w:r>
      <w:proofErr w:type="spellStart"/>
      <w:r>
        <w:t>aws</w:t>
      </w:r>
      <w:proofErr w:type="spellEnd"/>
      <w:r>
        <w:t xml:space="preserve"> s3 ls</w:t>
      </w:r>
      <w:r w:rsidR="00461024" w:rsidRPr="00461024">
        <w:rPr>
          <w:noProof/>
        </w:rPr>
        <w:t xml:space="preserve"> </w:t>
      </w:r>
      <w:r w:rsidR="00461024" w:rsidRPr="00461024">
        <w:drawing>
          <wp:inline distT="0" distB="0" distL="0" distR="0" wp14:anchorId="31192B9E" wp14:editId="2F0EE267">
            <wp:extent cx="6400800" cy="4836795"/>
            <wp:effectExtent l="0" t="0" r="0" b="1905"/>
            <wp:docPr id="177973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364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ED7B" w14:textId="77777777" w:rsidR="005B6768" w:rsidRDefault="00000000">
      <w:pPr>
        <w:pStyle w:val="Heading1"/>
      </w:pPr>
      <w:r>
        <w:t>8. Upload a 1 GB File to S3 Using CLI</w:t>
      </w:r>
    </w:p>
    <w:p w14:paraId="52633C6F" w14:textId="77777777" w:rsidR="005B6768" w:rsidRDefault="00000000">
      <w:r>
        <w:t>Check available disk space:</w:t>
      </w:r>
    </w:p>
    <w:p w14:paraId="4412435E" w14:textId="77777777" w:rsidR="005B6768" w:rsidRDefault="00000000">
      <w:pPr>
        <w:pStyle w:val="IntenseQuote"/>
      </w:pPr>
      <w:r>
        <w:lastRenderedPageBreak/>
        <w:t>df -h</w:t>
      </w:r>
    </w:p>
    <w:p w14:paraId="0BAF4D36" w14:textId="77777777" w:rsidR="005B6768" w:rsidRDefault="00000000">
      <w:r>
        <w:t>Create a 1 GB test file:</w:t>
      </w:r>
    </w:p>
    <w:p w14:paraId="5F31BED9" w14:textId="77777777" w:rsidR="005B6768" w:rsidRDefault="00000000">
      <w:pPr>
        <w:pStyle w:val="IntenseQuote"/>
      </w:pPr>
      <w:r>
        <w:t>dd if=/dev/zero of=1gb-file.img bs=1M count=1024</w:t>
      </w:r>
    </w:p>
    <w:p w14:paraId="12736772" w14:textId="77777777" w:rsidR="005B6768" w:rsidRDefault="00000000">
      <w:r>
        <w:t>Verify the file:</w:t>
      </w:r>
    </w:p>
    <w:p w14:paraId="7054475E" w14:textId="77777777" w:rsidR="005B6768" w:rsidRDefault="00000000">
      <w:pPr>
        <w:pStyle w:val="IntenseQuote"/>
      </w:pPr>
      <w:r>
        <w:t>ls -lh 1gb-file.img</w:t>
      </w:r>
    </w:p>
    <w:p w14:paraId="6C42E1DF" w14:textId="77777777" w:rsidR="005B6768" w:rsidRDefault="00000000">
      <w:r>
        <w:t>Upload:</w:t>
      </w:r>
    </w:p>
    <w:p w14:paraId="5CE02A9C" w14:textId="77777777" w:rsidR="005B6768" w:rsidRDefault="00000000">
      <w:pPr>
        <w:pStyle w:val="IntenseQuote"/>
      </w:pPr>
      <w:r>
        <w:t>aws s3 cp 1gb-file.img s3://lakshman-s3-lab-2026/</w:t>
      </w:r>
    </w:p>
    <w:p w14:paraId="1ECF9397" w14:textId="77777777" w:rsidR="005B6768" w:rsidRDefault="00000000">
      <w:r>
        <w:t>Verify:</w:t>
      </w:r>
    </w:p>
    <w:p w14:paraId="1C5DD76F" w14:textId="73F6B702" w:rsidR="005B6768" w:rsidRDefault="00000000">
      <w:pPr>
        <w:pStyle w:val="IntenseQuote"/>
      </w:pPr>
      <w:r>
        <w:t>aws s3 ls s3://lakshman-s3-lab-2026/ --human-readable</w:t>
      </w:r>
      <w:r>
        <w:br/>
      </w:r>
      <w:r>
        <w:br/>
        <w:t>aws s3api head-object --bucket lakshman-s3-lab-2026 --key 1gb-file.img</w:t>
      </w:r>
      <w:r w:rsidR="00461024" w:rsidRPr="00461024">
        <w:rPr>
          <w:noProof/>
        </w:rPr>
        <w:t xml:space="preserve"> </w:t>
      </w:r>
      <w:r w:rsidR="00461024" w:rsidRPr="00461024">
        <w:drawing>
          <wp:inline distT="0" distB="0" distL="0" distR="0" wp14:anchorId="769B9DDC" wp14:editId="05A82292">
            <wp:extent cx="6400800" cy="4362450"/>
            <wp:effectExtent l="0" t="0" r="0" b="0"/>
            <wp:docPr id="10560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44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76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9A4C1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1A4B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830192">
    <w:abstractNumId w:val="8"/>
  </w:num>
  <w:num w:numId="2" w16cid:durableId="2051107256">
    <w:abstractNumId w:val="6"/>
  </w:num>
  <w:num w:numId="3" w16cid:durableId="1003627744">
    <w:abstractNumId w:val="5"/>
  </w:num>
  <w:num w:numId="4" w16cid:durableId="1378092265">
    <w:abstractNumId w:val="4"/>
  </w:num>
  <w:num w:numId="5" w16cid:durableId="1890610711">
    <w:abstractNumId w:val="7"/>
  </w:num>
  <w:num w:numId="6" w16cid:durableId="1208563367">
    <w:abstractNumId w:val="3"/>
  </w:num>
  <w:num w:numId="7" w16cid:durableId="1407872492">
    <w:abstractNumId w:val="2"/>
  </w:num>
  <w:num w:numId="8" w16cid:durableId="688727155">
    <w:abstractNumId w:val="1"/>
  </w:num>
  <w:num w:numId="9" w16cid:durableId="1880361587">
    <w:abstractNumId w:val="0"/>
  </w:num>
  <w:num w:numId="10" w16cid:durableId="913903755">
    <w:abstractNumId w:val="7"/>
  </w:num>
  <w:num w:numId="11" w16cid:durableId="2138839952">
    <w:abstractNumId w:val="7"/>
  </w:num>
  <w:num w:numId="12" w16cid:durableId="858399480">
    <w:abstractNumId w:val="7"/>
  </w:num>
  <w:num w:numId="13" w16cid:durableId="2948763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497"/>
    <w:rsid w:val="00114574"/>
    <w:rsid w:val="0015074B"/>
    <w:rsid w:val="00257A95"/>
    <w:rsid w:val="0029639D"/>
    <w:rsid w:val="002E0A7A"/>
    <w:rsid w:val="00326F90"/>
    <w:rsid w:val="00422A04"/>
    <w:rsid w:val="00461024"/>
    <w:rsid w:val="004D5525"/>
    <w:rsid w:val="005B6768"/>
    <w:rsid w:val="008E504C"/>
    <w:rsid w:val="00A0438A"/>
    <w:rsid w:val="00AA1D8D"/>
    <w:rsid w:val="00AD247E"/>
    <w:rsid w:val="00B47730"/>
    <w:rsid w:val="00CB0664"/>
    <w:rsid w:val="00D35A2B"/>
    <w:rsid w:val="00DB47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E7C31"/>
  <w14:defaultImageDpi w14:val="300"/>
  <w15:docId w15:val="{513ED4EF-8F84-4EF4-AE25-E11FCFF8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15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Jayanth Reddy</cp:lastModifiedBy>
  <cp:revision>2</cp:revision>
  <dcterms:created xsi:type="dcterms:W3CDTF">2013-12-23T23:15:00Z</dcterms:created>
  <dcterms:modified xsi:type="dcterms:W3CDTF">2026-09-04T10:18:00Z</dcterms:modified>
  <cp:category/>
</cp:coreProperties>
</file>