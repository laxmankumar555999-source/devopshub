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F7875" w14:textId="77777777" w:rsidR="00D452BD" w:rsidRDefault="00000000">
      <w:pPr>
        <w:jc w:val="center"/>
      </w:pPr>
      <w:r>
        <w:rPr>
          <w:b/>
          <w:sz w:val="40"/>
        </w:rPr>
        <w:t>VARIABLES IN BASH SCRIPTING</w:t>
      </w:r>
    </w:p>
    <w:p w14:paraId="446D137B" w14:textId="77777777" w:rsidR="00D452BD" w:rsidRDefault="00000000">
      <w:pPr>
        <w:jc w:val="center"/>
      </w:pPr>
      <w:r>
        <w:rPr>
          <w:i/>
        </w:rPr>
        <w:t>Notes, Syntax, Examples, and Practical Exercises</w:t>
      </w:r>
    </w:p>
    <w:p w14:paraId="2791385E" w14:textId="77777777" w:rsidR="00D452BD" w:rsidRDefault="00000000">
      <w:r>
        <w:t>A variable in Bash stores data such as text, numbers, file paths, command output, and user input. Variables make scripts easier to write, reuse, and maintain.</w:t>
      </w:r>
    </w:p>
    <w:p w14:paraId="092C2A18" w14:textId="77777777" w:rsidR="00D452BD" w:rsidRDefault="00000000">
      <w:pPr>
        <w:pStyle w:val="Heading1"/>
      </w:pPr>
      <w:r>
        <w:t>1. What is a Variable?</w:t>
      </w:r>
    </w:p>
    <w:p w14:paraId="7E579A2E" w14:textId="77777777" w:rsidR="00D452BD" w:rsidRDefault="00000000">
      <w:r>
        <w:t>A variable is a named location used to store a value. Bash does not require a separate data type declaration for variables.</w:t>
      </w:r>
    </w:p>
    <w:p w14:paraId="01C2D126" w14:textId="77777777" w:rsidR="00D452BD" w:rsidRDefault="00000000">
      <w:pPr>
        <w:pStyle w:val="Heading1"/>
      </w:pPr>
      <w:r>
        <w:t>2. Creating a Variable</w:t>
      </w:r>
    </w:p>
    <w:p w14:paraId="29DE4ACA" w14:textId="77777777" w:rsidR="00D452BD" w:rsidRDefault="00000000">
      <w:r>
        <w:t>Basic syntax:</w:t>
      </w:r>
    </w:p>
    <w:p w14:paraId="4FE7F2C3" w14:textId="77777777" w:rsidR="00D452BD" w:rsidRDefault="00000000">
      <w:r>
        <w:rPr>
          <w:rFonts w:ascii="Consolas" w:hAnsi="Consolas"/>
          <w:sz w:val="19"/>
        </w:rPr>
        <w:t>VARIABLE_NAME="value"</w:t>
      </w:r>
    </w:p>
    <w:p w14:paraId="10590958" w14:textId="77777777" w:rsidR="00D452BD" w:rsidRDefault="00000000">
      <w:r>
        <w:t>Example:</w:t>
      </w:r>
    </w:p>
    <w:p w14:paraId="42C83B07" w14:textId="77777777" w:rsidR="00D452BD" w:rsidRDefault="00000000">
      <w:r>
        <w:rPr>
          <w:rFonts w:ascii="Consolas" w:hAnsi="Consolas"/>
          <w:sz w:val="19"/>
        </w:rPr>
        <w:t>name="Lakshman"</w:t>
      </w:r>
      <w:r>
        <w:rPr>
          <w:rFonts w:ascii="Consolas" w:hAnsi="Consolas"/>
          <w:sz w:val="19"/>
        </w:rPr>
        <w:br/>
        <w:t>age=25</w:t>
      </w:r>
    </w:p>
    <w:p w14:paraId="168D4F04" w14:textId="77777777" w:rsidR="00D452BD" w:rsidRDefault="00000000">
      <w:r>
        <w:t>Important: Do not put spaces around the = sign.</w:t>
      </w:r>
    </w:p>
    <w:p w14:paraId="461D0D44" w14:textId="77777777" w:rsidR="00D452BD" w:rsidRDefault="00000000">
      <w:r>
        <w:rPr>
          <w:rFonts w:ascii="Consolas" w:hAnsi="Consolas"/>
          <w:sz w:val="19"/>
        </w:rPr>
        <w:t>name="Lakshman"     # Correct</w:t>
      </w:r>
      <w:r>
        <w:rPr>
          <w:rFonts w:ascii="Consolas" w:hAnsi="Consolas"/>
          <w:sz w:val="19"/>
        </w:rPr>
        <w:br/>
        <w:t>name = "Lakshman"   # Incorrect</w:t>
      </w:r>
    </w:p>
    <w:p w14:paraId="6392C81C" w14:textId="77777777" w:rsidR="00D452BD" w:rsidRDefault="00000000">
      <w:pPr>
        <w:pStyle w:val="Heading1"/>
      </w:pPr>
      <w:r>
        <w:t>3. Accessing a Variable</w:t>
      </w:r>
    </w:p>
    <w:p w14:paraId="1113D548" w14:textId="77777777" w:rsidR="00D452BD" w:rsidRDefault="00000000">
      <w:r>
        <w:t>Use the $ symbol to access a variable's value.</w:t>
      </w:r>
    </w:p>
    <w:p w14:paraId="40E9EF57" w14:textId="77777777" w:rsidR="00D452BD" w:rsidRDefault="00000000">
      <w:r>
        <w:rPr>
          <w:rFonts w:ascii="Consolas" w:hAnsi="Consolas"/>
          <w:sz w:val="19"/>
        </w:rPr>
        <w:t>name="Lakshman"</w:t>
      </w:r>
      <w:r>
        <w:rPr>
          <w:rFonts w:ascii="Consolas" w:hAnsi="Consolas"/>
          <w:sz w:val="19"/>
        </w:rPr>
        <w:br/>
        <w:t>echo "$name"</w:t>
      </w:r>
    </w:p>
    <w:p w14:paraId="698FC1AE" w14:textId="77777777" w:rsidR="00D452BD" w:rsidRDefault="00000000">
      <w:r>
        <w:t>Output:</w:t>
      </w:r>
    </w:p>
    <w:p w14:paraId="4B0631B0" w14:textId="77777777" w:rsidR="00D452BD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Lakshman</w:t>
      </w:r>
    </w:p>
    <w:p w14:paraId="3F6CAE27" w14:textId="77777777" w:rsidR="005156C0" w:rsidRDefault="005156C0"/>
    <w:p w14:paraId="47AD01FB" w14:textId="77777777" w:rsidR="00D452BD" w:rsidRDefault="00000000">
      <w:pPr>
        <w:pStyle w:val="Heading1"/>
      </w:pPr>
      <w:r>
        <w:t>4. Variables with Numbers</w:t>
      </w:r>
    </w:p>
    <w:p w14:paraId="5331DA3E" w14:textId="1B5521C3" w:rsidR="00D452BD" w:rsidRDefault="00000000">
      <w:r>
        <w:rPr>
          <w:rFonts w:ascii="Consolas" w:hAnsi="Consolas"/>
          <w:sz w:val="19"/>
        </w:rPr>
        <w:t>a=10</w:t>
      </w:r>
      <w:r>
        <w:rPr>
          <w:rFonts w:ascii="Consolas" w:hAnsi="Consolas"/>
          <w:sz w:val="19"/>
        </w:rPr>
        <w:br/>
        <w:t>b=20</w:t>
      </w:r>
      <w:r>
        <w:rPr>
          <w:rFonts w:ascii="Consolas" w:hAnsi="Consolas"/>
          <w:sz w:val="19"/>
        </w:rPr>
        <w:br/>
        <w:t>sum=$((a + b))</w:t>
      </w:r>
      <w:r>
        <w:rPr>
          <w:rFonts w:ascii="Consolas" w:hAnsi="Consolas"/>
          <w:sz w:val="19"/>
        </w:rPr>
        <w:br/>
        <w:t>echo "A = $a"</w:t>
      </w:r>
      <w:r>
        <w:rPr>
          <w:rFonts w:ascii="Consolas" w:hAnsi="Consolas"/>
          <w:sz w:val="19"/>
        </w:rPr>
        <w:br/>
        <w:t>echo "B = $b"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echo "Sum = $sum"</w:t>
      </w:r>
      <w:r>
        <w:rPr>
          <w:rFonts w:ascii="Consolas" w:hAnsi="Consolas"/>
          <w:sz w:val="19"/>
        </w:rPr>
        <w:br/>
      </w:r>
      <w:r w:rsidR="005156C0" w:rsidRPr="005156C0">
        <w:rPr>
          <w:noProof/>
        </w:rPr>
        <w:drawing>
          <wp:inline distT="0" distB="0" distL="0" distR="0" wp14:anchorId="2BFD0484" wp14:editId="24A30B28">
            <wp:extent cx="5591216" cy="3009922"/>
            <wp:effectExtent l="0" t="0" r="9525" b="0"/>
            <wp:docPr id="202580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4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300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511E" w14:textId="77777777" w:rsidR="00D452BD" w:rsidRDefault="00000000">
      <w:pPr>
        <w:pStyle w:val="Heading1"/>
      </w:pPr>
      <w:r>
        <w:t>5. Taking User Input</w:t>
      </w:r>
    </w:p>
    <w:p w14:paraId="00CAC884" w14:textId="77777777" w:rsidR="00D452BD" w:rsidRDefault="00000000">
      <w:r>
        <w:t>The read command accepts input from the user.</w:t>
      </w:r>
    </w:p>
    <w:p w14:paraId="7E7B108B" w14:textId="02F695A8" w:rsidR="00D452BD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  <w:t>read -p "Enter your name: " name</w:t>
      </w:r>
      <w:r>
        <w:rPr>
          <w:rFonts w:ascii="Consolas" w:hAnsi="Consolas"/>
          <w:sz w:val="19"/>
        </w:rPr>
        <w:br/>
        <w:t>echo "Hello, $name"</w:t>
      </w:r>
      <w:r>
        <w:rPr>
          <w:rFonts w:ascii="Consolas" w:hAnsi="Consolas"/>
          <w:sz w:val="19"/>
        </w:rPr>
        <w:br/>
      </w:r>
      <w:r w:rsidR="005156C0" w:rsidRPr="005156C0">
        <w:rPr>
          <w:noProof/>
        </w:rPr>
        <w:drawing>
          <wp:inline distT="0" distB="0" distL="0" distR="0" wp14:anchorId="48D7F79E" wp14:editId="169680F5">
            <wp:extent cx="6309360" cy="2385060"/>
            <wp:effectExtent l="0" t="0" r="0" b="0"/>
            <wp:docPr id="5670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125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A539" w14:textId="77777777" w:rsidR="00D452BD" w:rsidRDefault="00000000">
      <w:pPr>
        <w:pStyle w:val="Heading1"/>
      </w:pPr>
      <w:r>
        <w:t>6. Command Substitution</w:t>
      </w:r>
    </w:p>
    <w:p w14:paraId="156D6356" w14:textId="77777777" w:rsidR="00D452BD" w:rsidRDefault="00000000">
      <w:r>
        <w:t>Command substitution stores command output in a variable.</w:t>
      </w:r>
    </w:p>
    <w:p w14:paraId="208895BD" w14:textId="08B48F46" w:rsidR="00D452BD" w:rsidRDefault="00000000">
      <w:proofErr w:type="spellStart"/>
      <w:r>
        <w:rPr>
          <w:rFonts w:ascii="Consolas" w:hAnsi="Consolas"/>
          <w:sz w:val="19"/>
        </w:rPr>
        <w:t>current_date</w:t>
      </w:r>
      <w:proofErr w:type="spellEnd"/>
      <w:r>
        <w:rPr>
          <w:rFonts w:ascii="Consolas" w:hAnsi="Consolas"/>
          <w:sz w:val="19"/>
        </w:rPr>
        <w:t>=$(date)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current_user</w:t>
      </w:r>
      <w:proofErr w:type="spellEnd"/>
      <w:r>
        <w:rPr>
          <w:rFonts w:ascii="Consolas" w:hAnsi="Consolas"/>
          <w:sz w:val="19"/>
        </w:rPr>
        <w:t>=$(</w:t>
      </w:r>
      <w:proofErr w:type="spellStart"/>
      <w:r>
        <w:rPr>
          <w:rFonts w:ascii="Consolas" w:hAnsi="Consolas"/>
          <w:sz w:val="19"/>
        </w:rPr>
        <w:t>whoami</w:t>
      </w:r>
      <w:proofErr w:type="spellEnd"/>
      <w:r>
        <w:rPr>
          <w:rFonts w:ascii="Consolas" w:hAnsi="Consolas"/>
          <w:sz w:val="19"/>
        </w:rPr>
        <w:t>)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current_directory</w:t>
      </w:r>
      <w:proofErr w:type="spellEnd"/>
      <w:r>
        <w:rPr>
          <w:rFonts w:ascii="Consolas" w:hAnsi="Consolas"/>
          <w:sz w:val="19"/>
        </w:rPr>
        <w:t>=$(</w:t>
      </w:r>
      <w:proofErr w:type="spellStart"/>
      <w:r>
        <w:rPr>
          <w:rFonts w:ascii="Consolas" w:hAnsi="Consolas"/>
          <w:sz w:val="19"/>
        </w:rPr>
        <w:t>pwd</w:t>
      </w:r>
      <w:proofErr w:type="spellEnd"/>
      <w:r>
        <w:rPr>
          <w:rFonts w:ascii="Consolas" w:hAnsi="Consolas"/>
          <w:sz w:val="19"/>
        </w:rPr>
        <w:t>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echo "Date: $</w:t>
      </w:r>
      <w:proofErr w:type="spellStart"/>
      <w:r>
        <w:rPr>
          <w:rFonts w:ascii="Consolas" w:hAnsi="Consolas"/>
          <w:sz w:val="19"/>
        </w:rPr>
        <w:t>current_date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echo "User: $</w:t>
      </w:r>
      <w:proofErr w:type="spellStart"/>
      <w:r>
        <w:rPr>
          <w:rFonts w:ascii="Consolas" w:hAnsi="Consolas"/>
          <w:sz w:val="19"/>
        </w:rPr>
        <w:t>current_user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  <w:t>echo "Directory: $</w:t>
      </w:r>
      <w:proofErr w:type="spellStart"/>
      <w:r>
        <w:rPr>
          <w:rFonts w:ascii="Consolas" w:hAnsi="Consolas"/>
          <w:sz w:val="19"/>
        </w:rPr>
        <w:t>current_directory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</w:r>
      <w:r w:rsidR="00CB173F" w:rsidRPr="00CB173F">
        <w:rPr>
          <w:noProof/>
        </w:rPr>
        <w:drawing>
          <wp:inline distT="0" distB="0" distL="0" distR="0" wp14:anchorId="11E92F4C" wp14:editId="74F84C90">
            <wp:extent cx="6309360" cy="2743835"/>
            <wp:effectExtent l="0" t="0" r="0" b="0"/>
            <wp:docPr id="202179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99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2FAE" w14:textId="77777777" w:rsidR="00D452BD" w:rsidRDefault="00000000">
      <w:pPr>
        <w:pStyle w:val="Heading1"/>
      </w:pPr>
      <w:r>
        <w:t>7. Environment Variables</w:t>
      </w:r>
    </w:p>
    <w:p w14:paraId="1D62ECA5" w14:textId="77777777" w:rsidR="00D452BD" w:rsidRDefault="00000000">
      <w:r>
        <w:t>Common environment variables include HOME, USER, PATH, SHELL, and PWD.</w:t>
      </w:r>
    </w:p>
    <w:p w14:paraId="771D45E3" w14:textId="77777777" w:rsidR="00D452BD" w:rsidRDefault="00000000">
      <w:r>
        <w:rPr>
          <w:rFonts w:ascii="Consolas" w:hAnsi="Consolas"/>
          <w:sz w:val="19"/>
        </w:rPr>
        <w:t>echo "$HOME"</w:t>
      </w:r>
      <w:r>
        <w:rPr>
          <w:rFonts w:ascii="Consolas" w:hAnsi="Consolas"/>
          <w:sz w:val="19"/>
        </w:rPr>
        <w:br/>
        <w:t>echo "$USER"</w:t>
      </w:r>
      <w:r>
        <w:rPr>
          <w:rFonts w:ascii="Consolas" w:hAnsi="Consolas"/>
          <w:sz w:val="19"/>
        </w:rPr>
        <w:br/>
        <w:t>echo "$PATH"</w:t>
      </w:r>
      <w:r>
        <w:rPr>
          <w:rFonts w:ascii="Consolas" w:hAnsi="Consolas"/>
          <w:sz w:val="19"/>
        </w:rPr>
        <w:br/>
        <w:t>echo "$SHELL"</w:t>
      </w:r>
      <w:r>
        <w:rPr>
          <w:rFonts w:ascii="Consolas" w:hAnsi="Consolas"/>
          <w:sz w:val="19"/>
        </w:rPr>
        <w:br/>
        <w:t>echo "$PWD"</w:t>
      </w:r>
      <w:r>
        <w:rPr>
          <w:rFonts w:ascii="Consolas" w:hAnsi="Consolas"/>
          <w:sz w:val="19"/>
        </w:rPr>
        <w:br/>
      </w:r>
    </w:p>
    <w:p w14:paraId="390F0E66" w14:textId="77777777" w:rsidR="00D452BD" w:rsidRDefault="00000000">
      <w:r>
        <w:t>To view environment variables:</w:t>
      </w:r>
    </w:p>
    <w:p w14:paraId="11A83F7E" w14:textId="714E7BF5" w:rsidR="00D452BD" w:rsidRDefault="00000000">
      <w:proofErr w:type="spellStart"/>
      <w:r>
        <w:rPr>
          <w:rFonts w:ascii="Consolas" w:hAnsi="Consolas"/>
          <w:sz w:val="19"/>
        </w:rPr>
        <w:lastRenderedPageBreak/>
        <w:t>printenv</w:t>
      </w:r>
      <w:proofErr w:type="spellEnd"/>
      <w:r w:rsidR="00CB173F" w:rsidRPr="00CB173F">
        <w:rPr>
          <w:noProof/>
        </w:rPr>
        <w:t xml:space="preserve"> </w:t>
      </w:r>
      <w:r w:rsidR="00CB173F" w:rsidRPr="00CB173F">
        <w:rPr>
          <w:rFonts w:ascii="Consolas" w:hAnsi="Consolas"/>
          <w:noProof/>
          <w:sz w:val="19"/>
        </w:rPr>
        <w:drawing>
          <wp:inline distT="0" distB="0" distL="0" distR="0" wp14:anchorId="204FB131" wp14:editId="07674CB1">
            <wp:extent cx="6309360" cy="3724275"/>
            <wp:effectExtent l="0" t="0" r="0" b="9525"/>
            <wp:docPr id="190848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842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173F" w:rsidRPr="00CB173F">
        <w:rPr>
          <w:noProof/>
        </w:rPr>
        <w:t xml:space="preserve"> </w:t>
      </w:r>
      <w:r w:rsidR="00CB173F" w:rsidRPr="00CB173F">
        <w:rPr>
          <w:noProof/>
        </w:rPr>
        <w:drawing>
          <wp:inline distT="0" distB="0" distL="0" distR="0" wp14:anchorId="27550EF5" wp14:editId="33746775">
            <wp:extent cx="6309360" cy="3148965"/>
            <wp:effectExtent l="0" t="0" r="0" b="0"/>
            <wp:docPr id="172149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96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6F7B" w14:textId="77777777" w:rsidR="00D452BD" w:rsidRDefault="00000000">
      <w:pPr>
        <w:pStyle w:val="Heading1"/>
      </w:pPr>
      <w:r>
        <w:t>8. Local and Exported Variables</w:t>
      </w:r>
    </w:p>
    <w:p w14:paraId="38F9B00E" w14:textId="1DFD4683" w:rsidR="00D452BD" w:rsidRDefault="00000000">
      <w:r>
        <w:rPr>
          <w:rFonts w:ascii="Consolas" w:hAnsi="Consolas"/>
          <w:sz w:val="19"/>
        </w:rPr>
        <w:t>APP_NAME="</w:t>
      </w:r>
      <w:proofErr w:type="spellStart"/>
      <w:r>
        <w:rPr>
          <w:rFonts w:ascii="Consolas" w:hAnsi="Consolas"/>
          <w:sz w:val="19"/>
        </w:rPr>
        <w:t>MyApplication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  <w:t>export APP_NAME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echo "$APP_NAME"</w:t>
      </w:r>
      <w:r>
        <w:rPr>
          <w:rFonts w:ascii="Consolas" w:hAnsi="Consolas"/>
          <w:sz w:val="19"/>
        </w:rPr>
        <w:br/>
      </w:r>
      <w:r w:rsidR="00CB173F" w:rsidRPr="00CB173F">
        <w:rPr>
          <w:noProof/>
        </w:rPr>
        <w:drawing>
          <wp:inline distT="0" distB="0" distL="0" distR="0" wp14:anchorId="1886D281" wp14:editId="3236DE79">
            <wp:extent cx="6309360" cy="1586230"/>
            <wp:effectExtent l="0" t="0" r="0" b="0"/>
            <wp:docPr id="171491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107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D1FD" w14:textId="77777777" w:rsidR="00D452BD" w:rsidRDefault="00000000">
      <w:pPr>
        <w:pStyle w:val="Heading1"/>
      </w:pPr>
      <w:r>
        <w:t>9. Special Bash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452BD" w14:paraId="70E20467" w14:textId="77777777">
        <w:tc>
          <w:tcPr>
            <w:tcW w:w="4968" w:type="dxa"/>
          </w:tcPr>
          <w:p w14:paraId="07FBCD00" w14:textId="77777777" w:rsidR="00D452BD" w:rsidRDefault="00000000">
            <w:r>
              <w:t>Variable</w:t>
            </w:r>
          </w:p>
        </w:tc>
        <w:tc>
          <w:tcPr>
            <w:tcW w:w="4968" w:type="dxa"/>
          </w:tcPr>
          <w:p w14:paraId="61F436AA" w14:textId="77777777" w:rsidR="00D452BD" w:rsidRDefault="00000000">
            <w:r>
              <w:t>Meaning</w:t>
            </w:r>
          </w:p>
        </w:tc>
      </w:tr>
      <w:tr w:rsidR="00D452BD" w14:paraId="1846FE5B" w14:textId="77777777">
        <w:tc>
          <w:tcPr>
            <w:tcW w:w="4968" w:type="dxa"/>
          </w:tcPr>
          <w:p w14:paraId="29CFCBCB" w14:textId="77777777" w:rsidR="00D452BD" w:rsidRDefault="00000000">
            <w:r>
              <w:t>$0</w:t>
            </w:r>
          </w:p>
        </w:tc>
        <w:tc>
          <w:tcPr>
            <w:tcW w:w="4968" w:type="dxa"/>
          </w:tcPr>
          <w:p w14:paraId="23CA05A3" w14:textId="77777777" w:rsidR="00D452BD" w:rsidRDefault="00000000">
            <w:r>
              <w:t>Name of the script</w:t>
            </w:r>
          </w:p>
        </w:tc>
      </w:tr>
      <w:tr w:rsidR="00D452BD" w14:paraId="6AA62E79" w14:textId="77777777">
        <w:tc>
          <w:tcPr>
            <w:tcW w:w="4968" w:type="dxa"/>
          </w:tcPr>
          <w:p w14:paraId="7698AF1D" w14:textId="77777777" w:rsidR="00D452BD" w:rsidRDefault="00000000">
            <w:r>
              <w:t>$1, $2, ...</w:t>
            </w:r>
          </w:p>
        </w:tc>
        <w:tc>
          <w:tcPr>
            <w:tcW w:w="4968" w:type="dxa"/>
          </w:tcPr>
          <w:p w14:paraId="5A82E55E" w14:textId="77777777" w:rsidR="00D452BD" w:rsidRDefault="00000000">
            <w:r>
              <w:t>Positional arguments</w:t>
            </w:r>
          </w:p>
        </w:tc>
      </w:tr>
      <w:tr w:rsidR="00D452BD" w14:paraId="1360ED0B" w14:textId="77777777">
        <w:tc>
          <w:tcPr>
            <w:tcW w:w="4968" w:type="dxa"/>
          </w:tcPr>
          <w:p w14:paraId="0451C44F" w14:textId="77777777" w:rsidR="00D452BD" w:rsidRDefault="00000000">
            <w:r>
              <w:t>$#</w:t>
            </w:r>
          </w:p>
        </w:tc>
        <w:tc>
          <w:tcPr>
            <w:tcW w:w="4968" w:type="dxa"/>
          </w:tcPr>
          <w:p w14:paraId="4FE4B0D6" w14:textId="77777777" w:rsidR="00D452BD" w:rsidRDefault="00000000">
            <w:r>
              <w:t>Number of positional arguments</w:t>
            </w:r>
          </w:p>
        </w:tc>
      </w:tr>
      <w:tr w:rsidR="00D452BD" w14:paraId="5AE1ECC1" w14:textId="77777777">
        <w:tc>
          <w:tcPr>
            <w:tcW w:w="4968" w:type="dxa"/>
          </w:tcPr>
          <w:p w14:paraId="087276AC" w14:textId="77777777" w:rsidR="00D452BD" w:rsidRDefault="00000000">
            <w:r>
              <w:t>$@</w:t>
            </w:r>
          </w:p>
        </w:tc>
        <w:tc>
          <w:tcPr>
            <w:tcW w:w="4968" w:type="dxa"/>
          </w:tcPr>
          <w:p w14:paraId="2A3F5663" w14:textId="77777777" w:rsidR="00D452BD" w:rsidRDefault="00000000">
            <w:r>
              <w:t>All positional arguments</w:t>
            </w:r>
          </w:p>
        </w:tc>
      </w:tr>
      <w:tr w:rsidR="00D452BD" w14:paraId="18FD6DCA" w14:textId="77777777">
        <w:tc>
          <w:tcPr>
            <w:tcW w:w="4968" w:type="dxa"/>
          </w:tcPr>
          <w:p w14:paraId="28448B52" w14:textId="77777777" w:rsidR="00D452BD" w:rsidRDefault="00000000">
            <w:r>
              <w:t>$?</w:t>
            </w:r>
          </w:p>
        </w:tc>
        <w:tc>
          <w:tcPr>
            <w:tcW w:w="4968" w:type="dxa"/>
          </w:tcPr>
          <w:p w14:paraId="68A18F25" w14:textId="77777777" w:rsidR="00D452BD" w:rsidRDefault="00000000">
            <w:r>
              <w:t>Exit status of the last command</w:t>
            </w:r>
          </w:p>
        </w:tc>
      </w:tr>
      <w:tr w:rsidR="00D452BD" w14:paraId="15FE1F34" w14:textId="77777777">
        <w:tc>
          <w:tcPr>
            <w:tcW w:w="4968" w:type="dxa"/>
          </w:tcPr>
          <w:p w14:paraId="4D698EB6" w14:textId="77777777" w:rsidR="00D452BD" w:rsidRDefault="00000000">
            <w:r>
              <w:t>$$</w:t>
            </w:r>
          </w:p>
        </w:tc>
        <w:tc>
          <w:tcPr>
            <w:tcW w:w="4968" w:type="dxa"/>
          </w:tcPr>
          <w:p w14:paraId="6594BC06" w14:textId="77777777" w:rsidR="00D452BD" w:rsidRDefault="00000000">
            <w:r>
              <w:t>Process ID of the current shell</w:t>
            </w:r>
          </w:p>
        </w:tc>
      </w:tr>
      <w:tr w:rsidR="00D452BD" w14:paraId="2DF6939C" w14:textId="77777777">
        <w:tc>
          <w:tcPr>
            <w:tcW w:w="4968" w:type="dxa"/>
          </w:tcPr>
          <w:p w14:paraId="50FFCC61" w14:textId="77777777" w:rsidR="00D452BD" w:rsidRDefault="00000000">
            <w:r>
              <w:t>$USER</w:t>
            </w:r>
          </w:p>
        </w:tc>
        <w:tc>
          <w:tcPr>
            <w:tcW w:w="4968" w:type="dxa"/>
          </w:tcPr>
          <w:p w14:paraId="005091D0" w14:textId="77777777" w:rsidR="00D452BD" w:rsidRDefault="00000000">
            <w:r>
              <w:t>Current username</w:t>
            </w:r>
          </w:p>
        </w:tc>
      </w:tr>
      <w:tr w:rsidR="00D452BD" w14:paraId="0CE75373" w14:textId="77777777">
        <w:tc>
          <w:tcPr>
            <w:tcW w:w="4968" w:type="dxa"/>
          </w:tcPr>
          <w:p w14:paraId="6789803E" w14:textId="77777777" w:rsidR="00D452BD" w:rsidRDefault="00000000">
            <w:r>
              <w:t>$HOME</w:t>
            </w:r>
          </w:p>
        </w:tc>
        <w:tc>
          <w:tcPr>
            <w:tcW w:w="4968" w:type="dxa"/>
          </w:tcPr>
          <w:p w14:paraId="2109B812" w14:textId="77777777" w:rsidR="00D452BD" w:rsidRDefault="00000000">
            <w:r>
              <w:t>User's home directory</w:t>
            </w:r>
          </w:p>
        </w:tc>
      </w:tr>
      <w:tr w:rsidR="00D452BD" w14:paraId="3BB22BAC" w14:textId="77777777">
        <w:tc>
          <w:tcPr>
            <w:tcW w:w="4968" w:type="dxa"/>
          </w:tcPr>
          <w:p w14:paraId="21790C24" w14:textId="77777777" w:rsidR="00D452BD" w:rsidRDefault="00000000">
            <w:r>
              <w:t>$PWD</w:t>
            </w:r>
          </w:p>
        </w:tc>
        <w:tc>
          <w:tcPr>
            <w:tcW w:w="4968" w:type="dxa"/>
          </w:tcPr>
          <w:p w14:paraId="3BD37EBF" w14:textId="77777777" w:rsidR="00D452BD" w:rsidRDefault="00000000">
            <w:r>
              <w:t>Current working directory</w:t>
            </w:r>
          </w:p>
        </w:tc>
      </w:tr>
    </w:tbl>
    <w:p w14:paraId="3D42277F" w14:textId="77777777" w:rsidR="00D452BD" w:rsidRDefault="00000000">
      <w:pPr>
        <w:pStyle w:val="Heading1"/>
      </w:pPr>
      <w:r>
        <w:t>10. Positional Parameters</w:t>
      </w:r>
    </w:p>
    <w:p w14:paraId="2DF20DF4" w14:textId="7A1C5035" w:rsidR="00D452BD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  <w:t>echo "Script name: $0"</w:t>
      </w:r>
      <w:r>
        <w:rPr>
          <w:rFonts w:ascii="Consolas" w:hAnsi="Consolas"/>
          <w:sz w:val="19"/>
        </w:rPr>
        <w:br/>
        <w:t>echo "First argument: $1"</w:t>
      </w:r>
      <w:r>
        <w:rPr>
          <w:rFonts w:ascii="Consolas" w:hAnsi="Consolas"/>
          <w:sz w:val="19"/>
        </w:rPr>
        <w:br/>
        <w:t>echo "Second argument: $2"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echo "Number of arguments: $#"</w:t>
      </w:r>
      <w:r>
        <w:rPr>
          <w:rFonts w:ascii="Consolas" w:hAnsi="Consolas"/>
          <w:sz w:val="19"/>
        </w:rPr>
        <w:br/>
      </w:r>
      <w:r w:rsidR="00B74254" w:rsidRPr="00B74254">
        <w:rPr>
          <w:noProof/>
        </w:rPr>
        <w:drawing>
          <wp:inline distT="0" distB="0" distL="0" distR="0" wp14:anchorId="2B3DF71E" wp14:editId="244E78FA">
            <wp:extent cx="6309360" cy="3891915"/>
            <wp:effectExtent l="0" t="0" r="0" b="0"/>
            <wp:docPr id="144976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614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02D0" w14:textId="77777777" w:rsidR="00D452BD" w:rsidRDefault="00000000">
      <w:r>
        <w:t>Run:</w:t>
      </w:r>
    </w:p>
    <w:p w14:paraId="468EAFBE" w14:textId="496E1A10" w:rsidR="00D452BD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./script.sh Linux Bash</w:t>
      </w:r>
      <w:r w:rsidR="00B74254" w:rsidRPr="00B74254">
        <w:rPr>
          <w:rFonts w:ascii="Consolas" w:hAnsi="Consolas"/>
          <w:noProof/>
          <w:sz w:val="19"/>
        </w:rPr>
        <w:drawing>
          <wp:inline distT="0" distB="0" distL="0" distR="0" wp14:anchorId="1FEAB40D" wp14:editId="77636DB0">
            <wp:extent cx="6309360" cy="904875"/>
            <wp:effectExtent l="0" t="0" r="0" b="9525"/>
            <wp:docPr id="80775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571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87E8" w14:textId="77777777" w:rsidR="00B74254" w:rsidRDefault="00B74254"/>
    <w:p w14:paraId="6AF8DF1E" w14:textId="77777777" w:rsidR="00D452BD" w:rsidRDefault="00000000">
      <w:pPr>
        <w:pStyle w:val="Heading1"/>
      </w:pPr>
      <w:r>
        <w:t>11. Read-Only Variables</w:t>
      </w:r>
    </w:p>
    <w:p w14:paraId="68946C98" w14:textId="4463691E" w:rsidR="00D452BD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readonly</w:t>
      </w:r>
      <w:proofErr w:type="spellEnd"/>
      <w:r>
        <w:rPr>
          <w:rFonts w:ascii="Consolas" w:hAnsi="Consolas"/>
          <w:sz w:val="19"/>
        </w:rPr>
        <w:t xml:space="preserve"> VERSION="1.0"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echo "Version: $VERSION"</w:t>
      </w:r>
      <w:r>
        <w:rPr>
          <w:rFonts w:ascii="Consolas" w:hAnsi="Consolas"/>
          <w:sz w:val="19"/>
        </w:rPr>
        <w:br/>
      </w:r>
      <w:r w:rsidR="00B74254" w:rsidRPr="00B74254">
        <w:rPr>
          <w:noProof/>
        </w:rPr>
        <w:drawing>
          <wp:inline distT="0" distB="0" distL="0" distR="0" wp14:anchorId="34C47127" wp14:editId="6F35A30E">
            <wp:extent cx="5876968" cy="2057415"/>
            <wp:effectExtent l="0" t="0" r="9525" b="0"/>
            <wp:docPr id="26142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23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6968" cy="20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F63C" w14:textId="77777777" w:rsidR="00D452BD" w:rsidRDefault="00000000">
      <w:pPr>
        <w:pStyle w:val="Heading1"/>
      </w:pPr>
      <w:r>
        <w:t>12. Unsetting a Variable</w:t>
      </w:r>
    </w:p>
    <w:p w14:paraId="08F12EAC" w14:textId="6B2E9215" w:rsidR="00D452BD" w:rsidRDefault="00000000">
      <w:r>
        <w:rPr>
          <w:rFonts w:ascii="Consolas" w:hAnsi="Consolas"/>
          <w:sz w:val="19"/>
        </w:rPr>
        <w:t>name="Lakshman"</w:t>
      </w:r>
      <w:r>
        <w:rPr>
          <w:rFonts w:ascii="Consolas" w:hAnsi="Consolas"/>
          <w:sz w:val="19"/>
        </w:rPr>
        <w:br/>
        <w:t>echo "$name"</w:t>
      </w:r>
      <w:r>
        <w:rPr>
          <w:rFonts w:ascii="Consolas" w:hAnsi="Consolas"/>
          <w:sz w:val="19"/>
        </w:rPr>
        <w:br/>
        <w:t>unset name</w:t>
      </w:r>
      <w:r>
        <w:rPr>
          <w:rFonts w:ascii="Consolas" w:hAnsi="Consolas"/>
          <w:sz w:val="19"/>
        </w:rPr>
        <w:br/>
        <w:t>echo "$name"</w:t>
      </w:r>
      <w:r>
        <w:rPr>
          <w:rFonts w:ascii="Consolas" w:hAnsi="Consolas"/>
          <w:sz w:val="19"/>
        </w:rPr>
        <w:br/>
      </w:r>
      <w:r w:rsidR="00B74254" w:rsidRPr="00B74254">
        <w:rPr>
          <w:noProof/>
        </w:rPr>
        <w:drawing>
          <wp:inline distT="0" distB="0" distL="0" distR="0" wp14:anchorId="74A715FA" wp14:editId="39C77D6A">
            <wp:extent cx="6309360" cy="2859405"/>
            <wp:effectExtent l="0" t="0" r="0" b="0"/>
            <wp:docPr id="23691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12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2BEA" w14:textId="77777777" w:rsidR="00D452BD" w:rsidRDefault="00000000">
      <w:pPr>
        <w:pStyle w:val="Heading1"/>
      </w:pPr>
      <w:r>
        <w:t>13. String Variables</w:t>
      </w:r>
    </w:p>
    <w:p w14:paraId="13D98907" w14:textId="3D63D1FA" w:rsidR="00D452BD" w:rsidRDefault="00000000">
      <w:proofErr w:type="spellStart"/>
      <w:r>
        <w:rPr>
          <w:rFonts w:ascii="Consolas" w:hAnsi="Consolas"/>
          <w:sz w:val="19"/>
        </w:rPr>
        <w:t>first_name</w:t>
      </w:r>
      <w:proofErr w:type="spellEnd"/>
      <w:r>
        <w:rPr>
          <w:rFonts w:ascii="Consolas" w:hAnsi="Consolas"/>
          <w:sz w:val="19"/>
        </w:rPr>
        <w:t>="Lakshman"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last_name</w:t>
      </w:r>
      <w:proofErr w:type="spellEnd"/>
      <w:r>
        <w:rPr>
          <w:rFonts w:ascii="Consolas" w:hAnsi="Consolas"/>
          <w:sz w:val="19"/>
        </w:rPr>
        <w:t>="Kumar"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full_name</w:t>
      </w:r>
      <w:proofErr w:type="spellEnd"/>
      <w:r>
        <w:rPr>
          <w:rFonts w:ascii="Consolas" w:hAnsi="Consolas"/>
          <w:sz w:val="19"/>
        </w:rPr>
        <w:t>="$</w:t>
      </w:r>
      <w:proofErr w:type="spellStart"/>
      <w:r>
        <w:rPr>
          <w:rFonts w:ascii="Consolas" w:hAnsi="Consolas"/>
          <w:sz w:val="19"/>
        </w:rPr>
        <w:t>first_name</w:t>
      </w:r>
      <w:proofErr w:type="spellEnd"/>
      <w:r>
        <w:rPr>
          <w:rFonts w:ascii="Consolas" w:hAnsi="Consolas"/>
          <w:sz w:val="19"/>
        </w:rPr>
        <w:t xml:space="preserve"> $</w:t>
      </w:r>
      <w:proofErr w:type="spellStart"/>
      <w:r>
        <w:rPr>
          <w:rFonts w:ascii="Consolas" w:hAnsi="Consolas"/>
          <w:sz w:val="19"/>
        </w:rPr>
        <w:t>last_name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echo "Full Name: $</w:t>
      </w:r>
      <w:proofErr w:type="spellStart"/>
      <w:r>
        <w:rPr>
          <w:rFonts w:ascii="Consolas" w:hAnsi="Consolas"/>
          <w:sz w:val="19"/>
        </w:rPr>
        <w:t>full_name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</w:r>
      <w:r w:rsidR="00036ADF" w:rsidRPr="00036ADF">
        <w:rPr>
          <w:noProof/>
        </w:rPr>
        <w:drawing>
          <wp:inline distT="0" distB="0" distL="0" distR="0" wp14:anchorId="397B28E8" wp14:editId="44DD11E4">
            <wp:extent cx="6029369" cy="2647969"/>
            <wp:effectExtent l="0" t="0" r="9525" b="0"/>
            <wp:docPr id="177878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87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9369" cy="264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A7CEE" w14:textId="77777777" w:rsidR="00D452BD" w:rsidRDefault="00000000">
      <w:pPr>
        <w:pStyle w:val="Heading1"/>
      </w:pPr>
      <w:r>
        <w:t>14. Arrays</w:t>
      </w:r>
    </w:p>
    <w:p w14:paraId="6A79AFBB" w14:textId="0D2234D7" w:rsidR="00036ADF" w:rsidRDefault="00000000">
      <w:pPr>
        <w:rPr>
          <w:rFonts w:ascii="Consolas" w:hAnsi="Consolas"/>
          <w:sz w:val="19"/>
        </w:rPr>
      </w:pPr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  <w:t>servers</w:t>
      </w:r>
      <w:proofErr w:type="gramStart"/>
      <w:r>
        <w:rPr>
          <w:rFonts w:ascii="Consolas" w:hAnsi="Consolas"/>
          <w:sz w:val="19"/>
        </w:rPr>
        <w:t>=(</w:t>
      </w:r>
      <w:proofErr w:type="gramEnd"/>
      <w:r>
        <w:rPr>
          <w:rFonts w:ascii="Consolas" w:hAnsi="Consolas"/>
          <w:sz w:val="19"/>
        </w:rPr>
        <w:t>"web1" "web2" "web3")</w:t>
      </w:r>
      <w:r>
        <w:rPr>
          <w:rFonts w:ascii="Consolas" w:hAnsi="Consolas"/>
          <w:sz w:val="19"/>
        </w:rPr>
        <w:br/>
        <w:t>echo "First server: ${</w:t>
      </w:r>
      <w:proofErr w:type="gramStart"/>
      <w:r>
        <w:rPr>
          <w:rFonts w:ascii="Consolas" w:hAnsi="Consolas"/>
          <w:sz w:val="19"/>
        </w:rPr>
        <w:t>servers[</w:t>
      </w:r>
      <w:proofErr w:type="gramEnd"/>
      <w:r>
        <w:rPr>
          <w:rFonts w:ascii="Consolas" w:hAnsi="Consolas"/>
          <w:sz w:val="19"/>
        </w:rPr>
        <w:t>0]}"</w:t>
      </w:r>
      <w:r>
        <w:rPr>
          <w:rFonts w:ascii="Consolas" w:hAnsi="Consolas"/>
          <w:sz w:val="19"/>
        </w:rPr>
        <w:br/>
        <w:t>echo "All servers: ${</w:t>
      </w:r>
      <w:proofErr w:type="gramStart"/>
      <w:r>
        <w:rPr>
          <w:rFonts w:ascii="Consolas" w:hAnsi="Consolas"/>
          <w:sz w:val="19"/>
        </w:rPr>
        <w:t>servers[</w:t>
      </w:r>
      <w:proofErr w:type="gramEnd"/>
      <w:r>
        <w:rPr>
          <w:rFonts w:ascii="Consolas" w:hAnsi="Consolas"/>
          <w:sz w:val="19"/>
        </w:rPr>
        <w:t>@]}"</w:t>
      </w:r>
      <w:r>
        <w:rPr>
          <w:rFonts w:ascii="Consolas" w:hAnsi="Consolas"/>
          <w:sz w:val="19"/>
        </w:rPr>
        <w:br/>
        <w:t>echo "Number of servers: ${#</w:t>
      </w:r>
      <w:proofErr w:type="gramStart"/>
      <w:r>
        <w:rPr>
          <w:rFonts w:ascii="Consolas" w:hAnsi="Consolas"/>
          <w:sz w:val="19"/>
        </w:rPr>
        <w:t>servers[</w:t>
      </w:r>
      <w:proofErr w:type="gramEnd"/>
      <w:r>
        <w:rPr>
          <w:rFonts w:ascii="Consolas" w:hAnsi="Consolas"/>
          <w:sz w:val="19"/>
        </w:rPr>
        <w:t>@]}"</w:t>
      </w:r>
      <w:r w:rsidR="00036ADF" w:rsidRPr="00036ADF">
        <w:rPr>
          <w:rFonts w:ascii="Consolas" w:hAnsi="Consolas"/>
          <w:noProof/>
          <w:sz w:val="19"/>
        </w:rPr>
        <w:drawing>
          <wp:inline distT="0" distB="0" distL="0" distR="0" wp14:anchorId="7451DBDE" wp14:editId="75F1CABF">
            <wp:extent cx="6309360" cy="2696845"/>
            <wp:effectExtent l="0" t="0" r="0" b="8255"/>
            <wp:docPr id="129670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081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7074" w14:textId="700427D9" w:rsidR="00D452BD" w:rsidRDefault="00000000">
      <w:r>
        <w:rPr>
          <w:rFonts w:ascii="Consolas" w:hAnsi="Consolas"/>
          <w:sz w:val="19"/>
        </w:rPr>
        <w:br/>
      </w:r>
    </w:p>
    <w:p w14:paraId="52B2029B" w14:textId="77777777" w:rsidR="00D452BD" w:rsidRDefault="00000000">
      <w:pPr>
        <w:pStyle w:val="Heading1"/>
      </w:pPr>
      <w:r>
        <w:t>15. Variable Expansion</w:t>
      </w:r>
    </w:p>
    <w:p w14:paraId="2425977A" w14:textId="77777777" w:rsidR="009B05E1" w:rsidRDefault="00000000">
      <w:pPr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name="Lakshman"</w:t>
      </w:r>
      <w:r>
        <w:rPr>
          <w:rFonts w:ascii="Consolas" w:hAnsi="Consolas"/>
          <w:sz w:val="19"/>
        </w:rPr>
        <w:br/>
        <w:t>echo "$name"</w:t>
      </w:r>
      <w:r>
        <w:rPr>
          <w:rFonts w:ascii="Consolas" w:hAnsi="Consolas"/>
          <w:sz w:val="19"/>
        </w:rPr>
        <w:br/>
        <w:t>echo "${name}"</w:t>
      </w:r>
      <w:r>
        <w:rPr>
          <w:rFonts w:ascii="Consolas" w:hAnsi="Consolas"/>
          <w:sz w:val="19"/>
        </w:rPr>
        <w:br/>
        <w:t>echo "Hello, ${name}!"</w:t>
      </w:r>
    </w:p>
    <w:p w14:paraId="121AE6CD" w14:textId="05A5DC7F" w:rsidR="00D452BD" w:rsidRDefault="009B05E1">
      <w:r w:rsidRPr="009B05E1">
        <w:rPr>
          <w:rFonts w:ascii="Consolas" w:hAnsi="Consolas"/>
          <w:noProof/>
          <w:sz w:val="19"/>
        </w:rPr>
        <w:lastRenderedPageBreak/>
        <w:drawing>
          <wp:inline distT="0" distB="0" distL="0" distR="0" wp14:anchorId="4708ABCF" wp14:editId="1B8B101E">
            <wp:extent cx="6309360" cy="3974465"/>
            <wp:effectExtent l="0" t="0" r="0" b="6985"/>
            <wp:docPr id="166557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738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sz w:val="19"/>
        </w:rPr>
        <w:br/>
      </w:r>
    </w:p>
    <w:p w14:paraId="2D150EEE" w14:textId="77777777" w:rsidR="00D452BD" w:rsidRDefault="00000000">
      <w:pPr>
        <w:pStyle w:val="Heading1"/>
      </w:pPr>
      <w:r>
        <w:t>16. Default Values</w:t>
      </w:r>
    </w:p>
    <w:p w14:paraId="1BEA8CBE" w14:textId="77777777" w:rsidR="00D452BD" w:rsidRDefault="00000000">
      <w:r>
        <w:rPr>
          <w:rFonts w:ascii="Consolas" w:hAnsi="Consolas"/>
          <w:sz w:val="19"/>
        </w:rPr>
        <w:t>#!/bin/bash</w:t>
      </w:r>
      <w:r>
        <w:rPr>
          <w:rFonts w:ascii="Consolas" w:hAnsi="Consolas"/>
          <w:sz w:val="19"/>
        </w:rPr>
        <w:br/>
        <w:t>echo "User: ${USER_NAME:-Guest}"</w:t>
      </w:r>
      <w:r>
        <w:rPr>
          <w:rFonts w:ascii="Consolas" w:hAnsi="Consolas"/>
          <w:sz w:val="19"/>
        </w:rPr>
        <w:br/>
      </w:r>
    </w:p>
    <w:p w14:paraId="1026050E" w14:textId="738A8686" w:rsidR="00D452BD" w:rsidRDefault="00000000">
      <w:r>
        <w:lastRenderedPageBreak/>
        <w:t>If USER_NAME is unset or empty, the script displays Guest.</w:t>
      </w:r>
      <w:r w:rsidR="00A64E5B" w:rsidRPr="00A64E5B">
        <w:rPr>
          <w:noProof/>
        </w:rPr>
        <w:t xml:space="preserve"> </w:t>
      </w:r>
      <w:r w:rsidR="00A64E5B" w:rsidRPr="00A64E5B">
        <w:rPr>
          <w:noProof/>
        </w:rPr>
        <w:drawing>
          <wp:inline distT="0" distB="0" distL="0" distR="0" wp14:anchorId="1F1E6B12" wp14:editId="1871292E">
            <wp:extent cx="6309360" cy="3352800"/>
            <wp:effectExtent l="0" t="0" r="0" b="0"/>
            <wp:docPr id="66416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697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AE20" w14:textId="77777777" w:rsidR="00D452BD" w:rsidRDefault="00000000">
      <w:pPr>
        <w:pStyle w:val="Heading1"/>
      </w:pPr>
      <w:r>
        <w:t>17. Practical Example: Add Two Numbers</w:t>
      </w:r>
    </w:p>
    <w:p w14:paraId="1ED0B268" w14:textId="5B3C0603" w:rsidR="00D452BD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  <w:t>read -p "Enter first number: " a</w:t>
      </w:r>
      <w:r>
        <w:rPr>
          <w:rFonts w:ascii="Consolas" w:hAnsi="Consolas"/>
          <w:sz w:val="19"/>
        </w:rPr>
        <w:br/>
        <w:t>read -p "Enter second number: " b</w:t>
      </w:r>
      <w:r>
        <w:rPr>
          <w:rFonts w:ascii="Consolas" w:hAnsi="Consolas"/>
          <w:sz w:val="19"/>
        </w:rPr>
        <w:br/>
        <w:t>sum=$((a + b))</w:t>
      </w:r>
      <w:r>
        <w:rPr>
          <w:rFonts w:ascii="Consolas" w:hAnsi="Consolas"/>
          <w:sz w:val="19"/>
        </w:rPr>
        <w:br/>
        <w:t>echo "Sum = $sum"</w:t>
      </w:r>
      <w:r>
        <w:rPr>
          <w:rFonts w:ascii="Consolas" w:hAnsi="Consolas"/>
          <w:sz w:val="19"/>
        </w:rPr>
        <w:br/>
      </w:r>
      <w:r w:rsidR="00A64E5B" w:rsidRPr="00A64E5B">
        <w:rPr>
          <w:noProof/>
        </w:rPr>
        <w:drawing>
          <wp:inline distT="0" distB="0" distL="0" distR="0" wp14:anchorId="28BF8F16" wp14:editId="4422B90B">
            <wp:extent cx="6309360" cy="2655570"/>
            <wp:effectExtent l="0" t="0" r="0" b="0"/>
            <wp:docPr id="17477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54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FCC6" w14:textId="77777777" w:rsidR="00D452BD" w:rsidRDefault="00000000">
      <w:pPr>
        <w:pStyle w:val="Heading1"/>
      </w:pPr>
      <w:r>
        <w:t>18. Practical Example: Check Directory</w:t>
      </w:r>
    </w:p>
    <w:p w14:paraId="3BE60C39" w14:textId="135D2ED0" w:rsidR="00D452BD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  <w:t>DIR="/home/ec2-user/test"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if [ -d "$DIR</w:t>
      </w:r>
      <w:proofErr w:type="gramStart"/>
      <w:r>
        <w:rPr>
          <w:rFonts w:ascii="Consolas" w:hAnsi="Consolas"/>
          <w:sz w:val="19"/>
        </w:rPr>
        <w:t>" ]</w:t>
      </w:r>
      <w:proofErr w:type="gramEnd"/>
      <w:r>
        <w:rPr>
          <w:rFonts w:ascii="Consolas" w:hAnsi="Consolas"/>
          <w:sz w:val="19"/>
        </w:rPr>
        <w:br/>
        <w:t>then</w:t>
      </w:r>
      <w:r>
        <w:rPr>
          <w:rFonts w:ascii="Consolas" w:hAnsi="Consolas"/>
          <w:sz w:val="19"/>
        </w:rPr>
        <w:br/>
        <w:t xml:space="preserve">    echo "Directory exists: $DIR"</w:t>
      </w:r>
      <w:r>
        <w:rPr>
          <w:rFonts w:ascii="Consolas" w:hAnsi="Consolas"/>
          <w:sz w:val="19"/>
        </w:rPr>
        <w:br/>
        <w:t>else</w:t>
      </w:r>
      <w:r>
        <w:rPr>
          <w:rFonts w:ascii="Consolas" w:hAnsi="Consolas"/>
          <w:sz w:val="19"/>
        </w:rPr>
        <w:br/>
        <w:t xml:space="preserve">    echo "Directory does not exist: $DIR"</w:t>
      </w:r>
      <w:r>
        <w:rPr>
          <w:rFonts w:ascii="Consolas" w:hAnsi="Consolas"/>
          <w:sz w:val="19"/>
        </w:rPr>
        <w:br/>
        <w:t>fi</w:t>
      </w:r>
      <w:r>
        <w:rPr>
          <w:rFonts w:ascii="Consolas" w:hAnsi="Consolas"/>
          <w:sz w:val="19"/>
        </w:rPr>
        <w:br/>
      </w:r>
      <w:r w:rsidR="00A64E5B" w:rsidRPr="00A64E5B">
        <w:rPr>
          <w:noProof/>
        </w:rPr>
        <w:drawing>
          <wp:inline distT="0" distB="0" distL="0" distR="0" wp14:anchorId="78D99256" wp14:editId="37417F09">
            <wp:extent cx="6309360" cy="3556000"/>
            <wp:effectExtent l="0" t="0" r="0" b="6350"/>
            <wp:docPr id="137961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18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CDD0" w14:textId="77777777" w:rsidR="00D452BD" w:rsidRDefault="00000000">
      <w:pPr>
        <w:pStyle w:val="Heading1"/>
      </w:pPr>
      <w:r>
        <w:t>19. Practical Example: System Information</w:t>
      </w:r>
    </w:p>
    <w:p w14:paraId="733755A3" w14:textId="6A07D620" w:rsidR="00D452BD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  <w:t>hostname=$(hostname)</w:t>
      </w:r>
      <w:r>
        <w:rPr>
          <w:rFonts w:ascii="Consolas" w:hAnsi="Consolas"/>
          <w:sz w:val="19"/>
        </w:rPr>
        <w:br/>
        <w:t>user=$(</w:t>
      </w:r>
      <w:proofErr w:type="spellStart"/>
      <w:r>
        <w:rPr>
          <w:rFonts w:ascii="Consolas" w:hAnsi="Consolas"/>
          <w:sz w:val="19"/>
        </w:rPr>
        <w:t>whoami</w:t>
      </w:r>
      <w:proofErr w:type="spellEnd"/>
      <w:r>
        <w:rPr>
          <w:rFonts w:ascii="Consolas" w:hAnsi="Consolas"/>
          <w:sz w:val="19"/>
        </w:rPr>
        <w:t>)</w:t>
      </w:r>
      <w:r>
        <w:rPr>
          <w:rFonts w:ascii="Consolas" w:hAnsi="Consolas"/>
          <w:sz w:val="19"/>
        </w:rPr>
        <w:br/>
      </w:r>
      <w:proofErr w:type="spellStart"/>
      <w:r>
        <w:rPr>
          <w:rFonts w:ascii="Consolas" w:hAnsi="Consolas"/>
          <w:sz w:val="19"/>
        </w:rPr>
        <w:t>date_now</w:t>
      </w:r>
      <w:proofErr w:type="spellEnd"/>
      <w:r>
        <w:rPr>
          <w:rFonts w:ascii="Consolas" w:hAnsi="Consolas"/>
          <w:sz w:val="19"/>
        </w:rPr>
        <w:t>=$(date)</w:t>
      </w:r>
      <w:r>
        <w:rPr>
          <w:rFonts w:ascii="Consolas" w:hAnsi="Consolas"/>
          <w:sz w:val="19"/>
        </w:rPr>
        <w:br/>
        <w:t>directory=$(</w:t>
      </w:r>
      <w:proofErr w:type="spellStart"/>
      <w:r>
        <w:rPr>
          <w:rFonts w:ascii="Consolas" w:hAnsi="Consolas"/>
          <w:sz w:val="19"/>
        </w:rPr>
        <w:t>pwd</w:t>
      </w:r>
      <w:proofErr w:type="spellEnd"/>
      <w:r>
        <w:rPr>
          <w:rFonts w:ascii="Consolas" w:hAnsi="Consolas"/>
          <w:sz w:val="19"/>
        </w:rPr>
        <w:t>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echo "Hostname: $hostname"</w:t>
      </w:r>
      <w:r>
        <w:rPr>
          <w:rFonts w:ascii="Consolas" w:hAnsi="Consolas"/>
          <w:sz w:val="19"/>
        </w:rPr>
        <w:br/>
        <w:t>echo "User: $user"</w:t>
      </w:r>
      <w:r>
        <w:rPr>
          <w:rFonts w:ascii="Consolas" w:hAnsi="Consolas"/>
          <w:sz w:val="19"/>
        </w:rPr>
        <w:br/>
        <w:t>echo "Date: $</w:t>
      </w:r>
      <w:proofErr w:type="spellStart"/>
      <w:r>
        <w:rPr>
          <w:rFonts w:ascii="Consolas" w:hAnsi="Consolas"/>
          <w:sz w:val="19"/>
        </w:rPr>
        <w:t>date_now</w:t>
      </w:r>
      <w:proofErr w:type="spellEnd"/>
      <w:r>
        <w:rPr>
          <w:rFonts w:ascii="Consolas" w:hAnsi="Consolas"/>
          <w:sz w:val="19"/>
        </w:rPr>
        <w:t>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echo "Current Directory: $directory"</w:t>
      </w:r>
      <w:r>
        <w:rPr>
          <w:rFonts w:ascii="Consolas" w:hAnsi="Consolas"/>
          <w:sz w:val="19"/>
        </w:rPr>
        <w:br/>
      </w:r>
      <w:r w:rsidR="00A64E5B" w:rsidRPr="00A64E5B">
        <w:rPr>
          <w:noProof/>
        </w:rPr>
        <w:drawing>
          <wp:inline distT="0" distB="0" distL="0" distR="0" wp14:anchorId="49AE74B2" wp14:editId="029B8AA8">
            <wp:extent cx="6309360" cy="3829050"/>
            <wp:effectExtent l="0" t="0" r="0" b="0"/>
            <wp:docPr id="43734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472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4D72" w14:textId="77777777" w:rsidR="00D452BD" w:rsidRDefault="00000000">
      <w:pPr>
        <w:pStyle w:val="Heading1"/>
      </w:pPr>
      <w:r>
        <w:t>20. Practical Example: Backup File Name</w:t>
      </w:r>
    </w:p>
    <w:p w14:paraId="40F0D260" w14:textId="72108082" w:rsidR="00D452BD" w:rsidRDefault="00000000">
      <w:proofErr w:type="gramStart"/>
      <w:r>
        <w:rPr>
          <w:rFonts w:ascii="Consolas" w:hAnsi="Consolas"/>
          <w:sz w:val="19"/>
        </w:rPr>
        <w:t>#!/</w:t>
      </w:r>
      <w:proofErr w:type="gramEnd"/>
      <w:r>
        <w:rPr>
          <w:rFonts w:ascii="Consolas" w:hAnsi="Consolas"/>
          <w:sz w:val="19"/>
        </w:rPr>
        <w:t>bin/bash</w:t>
      </w:r>
      <w:r>
        <w:rPr>
          <w:rFonts w:ascii="Consolas" w:hAnsi="Consolas"/>
          <w:sz w:val="19"/>
        </w:rPr>
        <w:br/>
        <w:t>SOURCE="/home/ec2-user/test"</w:t>
      </w:r>
      <w:r>
        <w:rPr>
          <w:rFonts w:ascii="Consolas" w:hAnsi="Consolas"/>
          <w:sz w:val="19"/>
        </w:rPr>
        <w:br/>
        <w:t>DATE=$(date +"%Y-%m-%d")</w:t>
      </w:r>
      <w:r>
        <w:rPr>
          <w:rFonts w:ascii="Consolas" w:hAnsi="Consolas"/>
          <w:sz w:val="19"/>
        </w:rPr>
        <w:br/>
        <w:t>BACKUP="/home/ec2-user/test_backup_$DATE.tar.gz"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tar -</w:t>
      </w:r>
      <w:proofErr w:type="spellStart"/>
      <w:r>
        <w:rPr>
          <w:rFonts w:ascii="Consolas" w:hAnsi="Consolas"/>
          <w:sz w:val="19"/>
        </w:rPr>
        <w:t>czf</w:t>
      </w:r>
      <w:proofErr w:type="spellEnd"/>
      <w:r>
        <w:rPr>
          <w:rFonts w:ascii="Consolas" w:hAnsi="Consolas"/>
          <w:sz w:val="19"/>
        </w:rPr>
        <w:t xml:space="preserve"> "$BACKUP" "$SOURCE"</w:t>
      </w:r>
      <w:r>
        <w:rPr>
          <w:rFonts w:ascii="Consolas" w:hAnsi="Consolas"/>
          <w:sz w:val="19"/>
        </w:rPr>
        <w:br/>
        <w:t>echo "Backup created: $BACKUP"</w:t>
      </w:r>
      <w:r>
        <w:rPr>
          <w:rFonts w:ascii="Consolas" w:hAnsi="Consolas"/>
          <w:sz w:val="19"/>
        </w:rPr>
        <w:br/>
      </w:r>
      <w:r w:rsidR="000C51D8" w:rsidRPr="000C51D8">
        <w:drawing>
          <wp:inline distT="0" distB="0" distL="0" distR="0" wp14:anchorId="7E1EE3C0" wp14:editId="62988B46">
            <wp:extent cx="6309360" cy="2635885"/>
            <wp:effectExtent l="0" t="0" r="0" b="0"/>
            <wp:docPr id="179976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674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37D0C" w14:textId="77777777" w:rsidR="00D452BD" w:rsidRDefault="00000000">
      <w:pPr>
        <w:pStyle w:val="Heading1"/>
      </w:pPr>
      <w:r>
        <w:lastRenderedPageBreak/>
        <w:t>21. Variable Naming Rules</w:t>
      </w:r>
    </w:p>
    <w:p w14:paraId="73A11CD5" w14:textId="77777777" w:rsidR="00D452BD" w:rsidRDefault="00000000">
      <w:pPr>
        <w:pStyle w:val="ListBullet"/>
      </w:pPr>
      <w:r>
        <w:t>Variable names can contain letters, numbers, and underscores.</w:t>
      </w:r>
    </w:p>
    <w:p w14:paraId="06DC11BE" w14:textId="77777777" w:rsidR="00D452BD" w:rsidRDefault="00000000">
      <w:pPr>
        <w:pStyle w:val="ListBullet"/>
      </w:pPr>
      <w:r>
        <w:t>A variable name should not start with a number.</w:t>
      </w:r>
    </w:p>
    <w:p w14:paraId="43A14AF7" w14:textId="77777777" w:rsidR="00D452BD" w:rsidRDefault="00000000">
      <w:pPr>
        <w:pStyle w:val="ListBullet"/>
      </w:pPr>
      <w:r>
        <w:t>Do not use spaces around the = sign.</w:t>
      </w:r>
    </w:p>
    <w:p w14:paraId="1DC5AE43" w14:textId="77777777" w:rsidR="00D452BD" w:rsidRDefault="00000000">
      <w:pPr>
        <w:pStyle w:val="ListBullet"/>
      </w:pPr>
      <w:r>
        <w:t>Variable names are case-sensitive.</w:t>
      </w:r>
    </w:p>
    <w:p w14:paraId="43BB1396" w14:textId="77777777" w:rsidR="00D452BD" w:rsidRDefault="00000000">
      <w:pPr>
        <w:pStyle w:val="ListBullet"/>
      </w:pPr>
      <w:r>
        <w:t>Use meaningful names such as BACKUP_DIR.</w:t>
      </w:r>
    </w:p>
    <w:p w14:paraId="7AEB33C3" w14:textId="77777777" w:rsidR="00D452BD" w:rsidRDefault="00000000">
      <w:pPr>
        <w:pStyle w:val="ListBullet"/>
      </w:pPr>
      <w:r>
        <w:t>Avoid Bash reserved words as variable names.</w:t>
      </w:r>
    </w:p>
    <w:p w14:paraId="2C2DAA9D" w14:textId="77777777" w:rsidR="00D452BD" w:rsidRDefault="00000000">
      <w:pPr>
        <w:pStyle w:val="Heading1"/>
      </w:pPr>
      <w:r>
        <w:t>22. Common Mistakes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D452BD" w14:paraId="446E3959" w14:textId="77777777">
        <w:tc>
          <w:tcPr>
            <w:tcW w:w="3312" w:type="dxa"/>
          </w:tcPr>
          <w:p w14:paraId="6EF71CBA" w14:textId="77777777" w:rsidR="00D452BD" w:rsidRDefault="00000000">
            <w:r>
              <w:t>Type</w:t>
            </w:r>
          </w:p>
        </w:tc>
        <w:tc>
          <w:tcPr>
            <w:tcW w:w="3312" w:type="dxa"/>
          </w:tcPr>
          <w:p w14:paraId="191607A7" w14:textId="77777777" w:rsidR="00D452BD" w:rsidRDefault="00000000">
            <w:r>
              <w:t>Example</w:t>
            </w:r>
          </w:p>
        </w:tc>
        <w:tc>
          <w:tcPr>
            <w:tcW w:w="3312" w:type="dxa"/>
          </w:tcPr>
          <w:p w14:paraId="7D3063B6" w14:textId="77777777" w:rsidR="00D452BD" w:rsidRDefault="00000000">
            <w:r>
              <w:t>Explanation</w:t>
            </w:r>
          </w:p>
        </w:tc>
      </w:tr>
      <w:tr w:rsidR="00D452BD" w14:paraId="038C6692" w14:textId="77777777">
        <w:tc>
          <w:tcPr>
            <w:tcW w:w="3312" w:type="dxa"/>
          </w:tcPr>
          <w:p w14:paraId="539AEB77" w14:textId="77777777" w:rsidR="00D452BD" w:rsidRDefault="00000000">
            <w:r>
              <w:t>Incorrect</w:t>
            </w:r>
          </w:p>
        </w:tc>
        <w:tc>
          <w:tcPr>
            <w:tcW w:w="3312" w:type="dxa"/>
          </w:tcPr>
          <w:p w14:paraId="79480FCA" w14:textId="77777777" w:rsidR="00D452BD" w:rsidRDefault="00000000">
            <w:r>
              <w:t>name = "Lakshman"</w:t>
            </w:r>
          </w:p>
        </w:tc>
        <w:tc>
          <w:tcPr>
            <w:tcW w:w="3312" w:type="dxa"/>
          </w:tcPr>
          <w:p w14:paraId="5C92B73C" w14:textId="77777777" w:rsidR="00D452BD" w:rsidRDefault="00000000">
            <w:r>
              <w:t>Spaces around = are not allowed.</w:t>
            </w:r>
          </w:p>
        </w:tc>
      </w:tr>
      <w:tr w:rsidR="00D452BD" w14:paraId="4C2322ED" w14:textId="77777777">
        <w:tc>
          <w:tcPr>
            <w:tcW w:w="3312" w:type="dxa"/>
          </w:tcPr>
          <w:p w14:paraId="3C47A67D" w14:textId="77777777" w:rsidR="00D452BD" w:rsidRDefault="00000000">
            <w:r>
              <w:t>Correct</w:t>
            </w:r>
          </w:p>
        </w:tc>
        <w:tc>
          <w:tcPr>
            <w:tcW w:w="3312" w:type="dxa"/>
          </w:tcPr>
          <w:p w14:paraId="23CACCC6" w14:textId="77777777" w:rsidR="00D452BD" w:rsidRDefault="00000000">
            <w:r>
              <w:t>name="Lakshman"</w:t>
            </w:r>
          </w:p>
        </w:tc>
        <w:tc>
          <w:tcPr>
            <w:tcW w:w="3312" w:type="dxa"/>
          </w:tcPr>
          <w:p w14:paraId="361E86B8" w14:textId="77777777" w:rsidR="00D452BD" w:rsidRDefault="00000000">
            <w:r>
              <w:t>No spaces around =.</w:t>
            </w:r>
          </w:p>
        </w:tc>
      </w:tr>
      <w:tr w:rsidR="00D452BD" w14:paraId="5738EB07" w14:textId="77777777">
        <w:tc>
          <w:tcPr>
            <w:tcW w:w="3312" w:type="dxa"/>
          </w:tcPr>
          <w:p w14:paraId="7AFFAF04" w14:textId="77777777" w:rsidR="00D452BD" w:rsidRDefault="00000000">
            <w:r>
              <w:t>Incorrect</w:t>
            </w:r>
          </w:p>
        </w:tc>
        <w:tc>
          <w:tcPr>
            <w:tcW w:w="3312" w:type="dxa"/>
          </w:tcPr>
          <w:p w14:paraId="3DEA3340" w14:textId="77777777" w:rsidR="00D452BD" w:rsidRDefault="00000000">
            <w:r>
              <w:t>echo name</w:t>
            </w:r>
          </w:p>
        </w:tc>
        <w:tc>
          <w:tcPr>
            <w:tcW w:w="3312" w:type="dxa"/>
          </w:tcPr>
          <w:p w14:paraId="5CBCEF65" w14:textId="77777777" w:rsidR="00D452BD" w:rsidRDefault="00000000">
            <w:r>
              <w:t>Prints the word name.</w:t>
            </w:r>
          </w:p>
        </w:tc>
      </w:tr>
      <w:tr w:rsidR="00D452BD" w14:paraId="26CA3527" w14:textId="77777777">
        <w:tc>
          <w:tcPr>
            <w:tcW w:w="3312" w:type="dxa"/>
          </w:tcPr>
          <w:p w14:paraId="3D9D569E" w14:textId="77777777" w:rsidR="00D452BD" w:rsidRDefault="00000000">
            <w:r>
              <w:t>Correct</w:t>
            </w:r>
          </w:p>
        </w:tc>
        <w:tc>
          <w:tcPr>
            <w:tcW w:w="3312" w:type="dxa"/>
          </w:tcPr>
          <w:p w14:paraId="5810B487" w14:textId="77777777" w:rsidR="00D452BD" w:rsidRDefault="00000000">
            <w:r>
              <w:t>echo "$name"</w:t>
            </w:r>
          </w:p>
        </w:tc>
        <w:tc>
          <w:tcPr>
            <w:tcW w:w="3312" w:type="dxa"/>
          </w:tcPr>
          <w:p w14:paraId="13EA83AD" w14:textId="77777777" w:rsidR="00D452BD" w:rsidRDefault="00000000">
            <w:r>
              <w:t>Expands the variable value.</w:t>
            </w:r>
          </w:p>
        </w:tc>
      </w:tr>
    </w:tbl>
    <w:p w14:paraId="3665E093" w14:textId="77777777" w:rsidR="00D452BD" w:rsidRDefault="00000000">
      <w:pPr>
        <w:pStyle w:val="Heading1"/>
      </w:pPr>
      <w:r>
        <w:t>23. How to Execute a Bash Script</w:t>
      </w:r>
    </w:p>
    <w:p w14:paraId="7D654536" w14:textId="77777777" w:rsidR="00D452BD" w:rsidRDefault="00000000">
      <w:r>
        <w:rPr>
          <w:rFonts w:ascii="Consolas" w:hAnsi="Consolas"/>
          <w:sz w:val="19"/>
        </w:rPr>
        <w:t>nano variables.sh</w:t>
      </w:r>
      <w:r>
        <w:rPr>
          <w:rFonts w:ascii="Consolas" w:hAnsi="Consolas"/>
          <w:sz w:val="19"/>
        </w:rPr>
        <w:br/>
        <w:t>chmod +x variables.sh</w:t>
      </w:r>
      <w:r>
        <w:rPr>
          <w:rFonts w:ascii="Consolas" w:hAnsi="Consolas"/>
          <w:sz w:val="19"/>
        </w:rPr>
        <w:br/>
        <w:t>./variables.sh</w:t>
      </w:r>
      <w:r>
        <w:rPr>
          <w:rFonts w:ascii="Consolas" w:hAnsi="Consolas"/>
          <w:sz w:val="19"/>
        </w:rPr>
        <w:br/>
      </w:r>
    </w:p>
    <w:p w14:paraId="311D1258" w14:textId="77777777" w:rsidR="00D452BD" w:rsidRDefault="00000000">
      <w:r>
        <w:t>Alternatively:</w:t>
      </w:r>
    </w:p>
    <w:p w14:paraId="435578D5" w14:textId="77777777" w:rsidR="00D452BD" w:rsidRDefault="00000000">
      <w:r>
        <w:rPr>
          <w:rFonts w:ascii="Consolas" w:hAnsi="Consolas"/>
          <w:sz w:val="19"/>
        </w:rPr>
        <w:t>bash variables.sh</w:t>
      </w:r>
    </w:p>
    <w:p w14:paraId="41096C6E" w14:textId="77777777" w:rsidR="00D452BD" w:rsidRDefault="00000000">
      <w:pPr>
        <w:pStyle w:val="Heading1"/>
      </w:pPr>
      <w:r>
        <w:t>24. Quick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452BD" w14:paraId="7EDB66DA" w14:textId="77777777">
        <w:tc>
          <w:tcPr>
            <w:tcW w:w="4968" w:type="dxa"/>
          </w:tcPr>
          <w:p w14:paraId="219184C4" w14:textId="77777777" w:rsidR="00D452BD" w:rsidRDefault="00000000">
            <w:r>
              <w:t>Operation</w:t>
            </w:r>
          </w:p>
        </w:tc>
        <w:tc>
          <w:tcPr>
            <w:tcW w:w="4968" w:type="dxa"/>
          </w:tcPr>
          <w:p w14:paraId="669F0DA5" w14:textId="77777777" w:rsidR="00D452BD" w:rsidRDefault="00000000">
            <w:r>
              <w:t>Example</w:t>
            </w:r>
          </w:p>
        </w:tc>
      </w:tr>
      <w:tr w:rsidR="00D452BD" w14:paraId="490CC1CF" w14:textId="77777777">
        <w:tc>
          <w:tcPr>
            <w:tcW w:w="4968" w:type="dxa"/>
          </w:tcPr>
          <w:p w14:paraId="4205B953" w14:textId="77777777" w:rsidR="00D452BD" w:rsidRDefault="00000000">
            <w:r>
              <w:t>Create</w:t>
            </w:r>
          </w:p>
        </w:tc>
        <w:tc>
          <w:tcPr>
            <w:tcW w:w="4968" w:type="dxa"/>
          </w:tcPr>
          <w:p w14:paraId="70A37001" w14:textId="77777777" w:rsidR="00D452BD" w:rsidRDefault="00000000">
            <w:r>
              <w:t>name="Lakshman"</w:t>
            </w:r>
          </w:p>
        </w:tc>
      </w:tr>
      <w:tr w:rsidR="00D452BD" w14:paraId="3B8BC00C" w14:textId="77777777">
        <w:tc>
          <w:tcPr>
            <w:tcW w:w="4968" w:type="dxa"/>
          </w:tcPr>
          <w:p w14:paraId="09740E53" w14:textId="77777777" w:rsidR="00D452BD" w:rsidRDefault="00000000">
            <w:r>
              <w:t>Access</w:t>
            </w:r>
          </w:p>
        </w:tc>
        <w:tc>
          <w:tcPr>
            <w:tcW w:w="4968" w:type="dxa"/>
          </w:tcPr>
          <w:p w14:paraId="44563DC0" w14:textId="77777777" w:rsidR="00D452BD" w:rsidRDefault="00000000">
            <w:r>
              <w:t>echo "$name"</w:t>
            </w:r>
          </w:p>
        </w:tc>
      </w:tr>
      <w:tr w:rsidR="00D452BD" w14:paraId="25176783" w14:textId="77777777">
        <w:tc>
          <w:tcPr>
            <w:tcW w:w="4968" w:type="dxa"/>
          </w:tcPr>
          <w:p w14:paraId="7B536944" w14:textId="77777777" w:rsidR="00D452BD" w:rsidRDefault="00000000">
            <w:r>
              <w:t>Input</w:t>
            </w:r>
          </w:p>
        </w:tc>
        <w:tc>
          <w:tcPr>
            <w:tcW w:w="4968" w:type="dxa"/>
          </w:tcPr>
          <w:p w14:paraId="49FA5EE6" w14:textId="77777777" w:rsidR="00D452BD" w:rsidRDefault="00000000">
            <w:r>
              <w:t>read name</w:t>
            </w:r>
          </w:p>
        </w:tc>
      </w:tr>
      <w:tr w:rsidR="00D452BD" w14:paraId="4DF60D96" w14:textId="77777777">
        <w:tc>
          <w:tcPr>
            <w:tcW w:w="4968" w:type="dxa"/>
          </w:tcPr>
          <w:p w14:paraId="0DEACAC9" w14:textId="77777777" w:rsidR="00D452BD" w:rsidRDefault="00000000">
            <w:r>
              <w:t>Command output</w:t>
            </w:r>
          </w:p>
        </w:tc>
        <w:tc>
          <w:tcPr>
            <w:tcW w:w="4968" w:type="dxa"/>
          </w:tcPr>
          <w:p w14:paraId="03722B5C" w14:textId="77777777" w:rsidR="00D452BD" w:rsidRDefault="00000000">
            <w:r>
              <w:t>DATE=$(date)</w:t>
            </w:r>
          </w:p>
        </w:tc>
      </w:tr>
      <w:tr w:rsidR="00D452BD" w14:paraId="7269A083" w14:textId="77777777">
        <w:tc>
          <w:tcPr>
            <w:tcW w:w="4968" w:type="dxa"/>
          </w:tcPr>
          <w:p w14:paraId="737410ED" w14:textId="77777777" w:rsidR="00D452BD" w:rsidRDefault="00000000">
            <w:r>
              <w:t>Export</w:t>
            </w:r>
          </w:p>
        </w:tc>
        <w:tc>
          <w:tcPr>
            <w:tcW w:w="4968" w:type="dxa"/>
          </w:tcPr>
          <w:p w14:paraId="46BA4158" w14:textId="77777777" w:rsidR="00D452BD" w:rsidRDefault="00000000">
            <w:r>
              <w:t>export NAME</w:t>
            </w:r>
          </w:p>
        </w:tc>
      </w:tr>
      <w:tr w:rsidR="00D452BD" w14:paraId="3827A45A" w14:textId="77777777">
        <w:tc>
          <w:tcPr>
            <w:tcW w:w="4968" w:type="dxa"/>
          </w:tcPr>
          <w:p w14:paraId="593FAFBC" w14:textId="77777777" w:rsidR="00D452BD" w:rsidRDefault="00000000">
            <w:r>
              <w:t>Remove</w:t>
            </w:r>
          </w:p>
        </w:tc>
        <w:tc>
          <w:tcPr>
            <w:tcW w:w="4968" w:type="dxa"/>
          </w:tcPr>
          <w:p w14:paraId="7B4599BB" w14:textId="77777777" w:rsidR="00D452BD" w:rsidRDefault="00000000">
            <w:r>
              <w:t>unset NAME</w:t>
            </w:r>
          </w:p>
        </w:tc>
      </w:tr>
      <w:tr w:rsidR="00D452BD" w14:paraId="5436F801" w14:textId="77777777">
        <w:tc>
          <w:tcPr>
            <w:tcW w:w="4968" w:type="dxa"/>
          </w:tcPr>
          <w:p w14:paraId="63D8EFA1" w14:textId="77777777" w:rsidR="00D452BD" w:rsidRDefault="00000000">
            <w:r>
              <w:t>Read-only</w:t>
            </w:r>
          </w:p>
        </w:tc>
        <w:tc>
          <w:tcPr>
            <w:tcW w:w="4968" w:type="dxa"/>
          </w:tcPr>
          <w:p w14:paraId="146DD2A6" w14:textId="77777777" w:rsidR="00D452BD" w:rsidRDefault="00000000">
            <w:r>
              <w:t>readonly VERSION="1.0"</w:t>
            </w:r>
          </w:p>
        </w:tc>
      </w:tr>
      <w:tr w:rsidR="00D452BD" w14:paraId="06B1777A" w14:textId="77777777">
        <w:tc>
          <w:tcPr>
            <w:tcW w:w="4968" w:type="dxa"/>
          </w:tcPr>
          <w:p w14:paraId="5BD52610" w14:textId="77777777" w:rsidR="00D452BD" w:rsidRDefault="00000000">
            <w:r>
              <w:t>Arithmetic</w:t>
            </w:r>
          </w:p>
        </w:tc>
        <w:tc>
          <w:tcPr>
            <w:tcW w:w="4968" w:type="dxa"/>
          </w:tcPr>
          <w:p w14:paraId="1B221CA4" w14:textId="77777777" w:rsidR="00D452BD" w:rsidRDefault="00000000">
            <w:r>
              <w:t>sum=$((a + b))</w:t>
            </w:r>
          </w:p>
        </w:tc>
      </w:tr>
      <w:tr w:rsidR="00D452BD" w14:paraId="58A7E6D6" w14:textId="77777777">
        <w:tc>
          <w:tcPr>
            <w:tcW w:w="4968" w:type="dxa"/>
          </w:tcPr>
          <w:p w14:paraId="61414A20" w14:textId="77777777" w:rsidR="00D452BD" w:rsidRDefault="00000000">
            <w:r>
              <w:t>Script argument</w:t>
            </w:r>
          </w:p>
        </w:tc>
        <w:tc>
          <w:tcPr>
            <w:tcW w:w="4968" w:type="dxa"/>
          </w:tcPr>
          <w:p w14:paraId="20C5A06B" w14:textId="77777777" w:rsidR="00D452BD" w:rsidRDefault="00000000">
            <w:r>
              <w:t>echo "$1"</w:t>
            </w:r>
          </w:p>
        </w:tc>
      </w:tr>
    </w:tbl>
    <w:p w14:paraId="3C4F81E6" w14:textId="77777777" w:rsidR="00087CEA" w:rsidRDefault="00087CEA"/>
    <w:sectPr w:rsidR="00087CEA" w:rsidSect="00034616">
      <w:footerReference w:type="default" r:id="rId2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27FBF" w14:textId="77777777" w:rsidR="00705E0C" w:rsidRDefault="00705E0C">
      <w:pPr>
        <w:spacing w:after="0" w:line="240" w:lineRule="auto"/>
      </w:pPr>
      <w:r>
        <w:separator/>
      </w:r>
    </w:p>
  </w:endnote>
  <w:endnote w:type="continuationSeparator" w:id="0">
    <w:p w14:paraId="628C8AE0" w14:textId="77777777" w:rsidR="00705E0C" w:rsidRDefault="00705E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02FA2" w14:textId="77777777" w:rsidR="00D452BD" w:rsidRDefault="00000000">
    <w:pPr>
      <w:pStyle w:val="Footer"/>
      <w:jc w:val="center"/>
    </w:pPr>
    <w:r>
      <w:t>Bash Scripting – Variables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43E03" w14:textId="77777777" w:rsidR="00705E0C" w:rsidRDefault="00705E0C">
      <w:pPr>
        <w:spacing w:after="0" w:line="240" w:lineRule="auto"/>
      </w:pPr>
      <w:r>
        <w:separator/>
      </w:r>
    </w:p>
  </w:footnote>
  <w:footnote w:type="continuationSeparator" w:id="0">
    <w:p w14:paraId="7C7C214A" w14:textId="77777777" w:rsidR="00705E0C" w:rsidRDefault="00705E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3538634">
    <w:abstractNumId w:val="8"/>
  </w:num>
  <w:num w:numId="2" w16cid:durableId="1070887850">
    <w:abstractNumId w:val="6"/>
  </w:num>
  <w:num w:numId="3" w16cid:durableId="1728190333">
    <w:abstractNumId w:val="5"/>
  </w:num>
  <w:num w:numId="4" w16cid:durableId="84111731">
    <w:abstractNumId w:val="4"/>
  </w:num>
  <w:num w:numId="5" w16cid:durableId="203253490">
    <w:abstractNumId w:val="7"/>
  </w:num>
  <w:num w:numId="6" w16cid:durableId="1200775533">
    <w:abstractNumId w:val="3"/>
  </w:num>
  <w:num w:numId="7" w16cid:durableId="1608000211">
    <w:abstractNumId w:val="2"/>
  </w:num>
  <w:num w:numId="8" w16cid:durableId="1214001578">
    <w:abstractNumId w:val="1"/>
  </w:num>
  <w:num w:numId="9" w16cid:durableId="701827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ADF"/>
    <w:rsid w:val="0006063C"/>
    <w:rsid w:val="00087CEA"/>
    <w:rsid w:val="000C51D8"/>
    <w:rsid w:val="0015074B"/>
    <w:rsid w:val="0029639D"/>
    <w:rsid w:val="00326F90"/>
    <w:rsid w:val="00467310"/>
    <w:rsid w:val="005156C0"/>
    <w:rsid w:val="00705E0C"/>
    <w:rsid w:val="007B4E9F"/>
    <w:rsid w:val="009B05E1"/>
    <w:rsid w:val="00A64E5B"/>
    <w:rsid w:val="00AA1D8D"/>
    <w:rsid w:val="00AF3421"/>
    <w:rsid w:val="00B47730"/>
    <w:rsid w:val="00B74254"/>
    <w:rsid w:val="00CB0664"/>
    <w:rsid w:val="00CB173F"/>
    <w:rsid w:val="00D452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AEE411"/>
  <w14:defaultImageDpi w14:val="300"/>
  <w15:docId w15:val="{1BA1C846-8536-4DAF-85DC-83A49ECC1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13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Jayanth Reddy</cp:lastModifiedBy>
  <cp:revision>3</cp:revision>
  <dcterms:created xsi:type="dcterms:W3CDTF">2013-12-23T23:15:00Z</dcterms:created>
  <dcterms:modified xsi:type="dcterms:W3CDTF">2026-08-17T08:52:00Z</dcterms:modified>
  <cp:category/>
</cp:coreProperties>
</file>