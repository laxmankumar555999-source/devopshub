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CBF2" w14:textId="77777777" w:rsidR="00E97B89" w:rsidRDefault="00000000">
      <w:pPr>
        <w:pStyle w:val="Title"/>
        <w:jc w:val="center"/>
      </w:pPr>
      <w:r>
        <w:t>Bash Scripting – DevOps Practical Tasks</w:t>
      </w:r>
    </w:p>
    <w:p w14:paraId="58E20C8E" w14:textId="77777777" w:rsidR="00E97B89" w:rsidRDefault="00000000">
      <w:r>
        <w:rPr>
          <w:b/>
        </w:rPr>
        <w:t xml:space="preserve">Objective: </w:t>
      </w:r>
      <w:r>
        <w:t>Create Bash scripts for common DevOps administration tasks including directory management, file creation and backup, NGINX and Tomcat installation, service monitoring, and CPU, disk, and memory monitoring.</w:t>
      </w:r>
    </w:p>
    <w:p w14:paraId="73089759" w14:textId="77777777" w:rsidR="00E97B89" w:rsidRDefault="00000000">
      <w:pPr>
        <w:pStyle w:val="Heading1"/>
      </w:pPr>
      <w:r>
        <w:t>Prerequisites</w:t>
      </w:r>
    </w:p>
    <w:p w14:paraId="2BA32386" w14:textId="77777777" w:rsidR="00E97B89" w:rsidRDefault="00000000">
      <w:pPr>
        <w:pStyle w:val="ListBullet"/>
      </w:pPr>
      <w:r>
        <w:t>Linux system such as Ubuntu or Amazon Linux.</w:t>
      </w:r>
    </w:p>
    <w:p w14:paraId="2C969EA0" w14:textId="77777777" w:rsidR="00E97B89" w:rsidRDefault="00000000">
      <w:pPr>
        <w:pStyle w:val="ListBullet"/>
      </w:pPr>
      <w:r>
        <w:t xml:space="preserve">A user with </w:t>
      </w:r>
      <w:proofErr w:type="spellStart"/>
      <w:r>
        <w:t>sudo</w:t>
      </w:r>
      <w:proofErr w:type="spellEnd"/>
      <w:r>
        <w:t xml:space="preserve"> privileges.</w:t>
      </w:r>
    </w:p>
    <w:p w14:paraId="29503CE3" w14:textId="77777777" w:rsidR="00E97B89" w:rsidRDefault="00000000">
      <w:pPr>
        <w:pStyle w:val="ListBullet"/>
      </w:pPr>
      <w:r>
        <w:t>Internet connectivity for package installation.</w:t>
      </w:r>
    </w:p>
    <w:p w14:paraId="063CA55D" w14:textId="77777777" w:rsidR="00E97B89" w:rsidRDefault="00000000">
      <w:pPr>
        <w:pStyle w:val="ListBullet"/>
      </w:pPr>
      <w:r>
        <w:t>Basic Bash scripting knowledge.</w:t>
      </w:r>
    </w:p>
    <w:p w14:paraId="5FA08C8B" w14:textId="77777777" w:rsidR="00E97B89" w:rsidRDefault="00000000">
      <w:pPr>
        <w:pStyle w:val="ListBullet"/>
      </w:pPr>
      <w:r>
        <w:t>For email alerts, a working mail utility and configured mail service.</w:t>
      </w:r>
    </w:p>
    <w:p w14:paraId="2D3C8D55" w14:textId="77777777" w:rsidR="00E97B89" w:rsidRDefault="00000000">
      <w:pPr>
        <w:pStyle w:val="Heading1"/>
      </w:pPr>
      <w:r>
        <w:t>1. Check if a Directory Is Available</w:t>
      </w:r>
    </w:p>
    <w:p w14:paraId="0706D1BF" w14:textId="77777777" w:rsidR="00E97B89" w:rsidRDefault="00000000">
      <w:r>
        <w:t>Script file: check_directory.sh</w:t>
      </w:r>
    </w:p>
    <w:p w14:paraId="2BA93406" w14:textId="77777777" w:rsidR="00E97B89" w:rsidRDefault="00000000">
      <w:r>
        <w:t>Purpose: The -d test checks whether the specified path exists and is a directory.</w:t>
      </w:r>
    </w:p>
    <w:p w14:paraId="153DA765" w14:textId="77777777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DIR="/home/ec2-user/test"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[ -d "$DIR</w:t>
      </w:r>
      <w:proofErr w:type="gramStart"/>
      <w:r>
        <w:rPr>
          <w:rFonts w:ascii="Courier New" w:hAnsi="Courier New"/>
          <w:sz w:val="18"/>
        </w:rPr>
        <w:t>"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  echo "Directory exists: $DIR"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"Directory does not exist: $DIR"</w:t>
      </w:r>
      <w:r>
        <w:rPr>
          <w:rFonts w:ascii="Courier New" w:hAnsi="Courier New"/>
          <w:sz w:val="18"/>
        </w:rPr>
        <w:br/>
        <w:t>fi</w:t>
      </w:r>
    </w:p>
    <w:p w14:paraId="794B7FAA" w14:textId="2999154B" w:rsidR="00E97B89" w:rsidRDefault="00000000">
      <w:r>
        <w:lastRenderedPageBreak/>
        <w:t xml:space="preserve">Execute: </w:t>
      </w:r>
      <w:proofErr w:type="spellStart"/>
      <w:r>
        <w:t>chmod</w:t>
      </w:r>
      <w:proofErr w:type="spellEnd"/>
      <w:r>
        <w:t xml:space="preserve"> +x check_directory.sh</w:t>
      </w:r>
      <w:r w:rsidR="0030280D" w:rsidRPr="0030280D">
        <w:rPr>
          <w:noProof/>
        </w:rPr>
        <w:t xml:space="preserve"> </w:t>
      </w:r>
      <w:r w:rsidR="0030280D" w:rsidRPr="0030280D">
        <w:rPr>
          <w:noProof/>
        </w:rPr>
        <w:drawing>
          <wp:inline distT="0" distB="0" distL="0" distR="0" wp14:anchorId="3C84A365" wp14:editId="477D364D">
            <wp:extent cx="4276756" cy="7648631"/>
            <wp:effectExtent l="0" t="0" r="9525" b="9525"/>
            <wp:docPr id="93584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47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76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A2E1" w14:textId="70D2B89B" w:rsidR="00E97B89" w:rsidRDefault="00000000">
      <w:r>
        <w:t>Run: ./check_directory.sh</w:t>
      </w:r>
    </w:p>
    <w:p w14:paraId="690E70F8" w14:textId="77777777" w:rsidR="00E97B89" w:rsidRDefault="00000000">
      <w:pPr>
        <w:pStyle w:val="Heading1"/>
      </w:pPr>
      <w:r>
        <w:lastRenderedPageBreak/>
        <w:t>2. Create Multiple Files</w:t>
      </w:r>
    </w:p>
    <w:p w14:paraId="6A10D520" w14:textId="77777777" w:rsidR="00E97B89" w:rsidRDefault="00000000">
      <w:r>
        <w:t>Script file: create_files.sh</w:t>
      </w:r>
    </w:p>
    <w:p w14:paraId="22CD1035" w14:textId="77777777" w:rsidR="00E97B89" w:rsidRDefault="00000000">
      <w:r>
        <w:t>Purpose: The script creates a directory if needed and creates five files using a for loop.</w:t>
      </w:r>
    </w:p>
    <w:p w14:paraId="00A888EB" w14:textId="77777777" w:rsidR="00F034D8" w:rsidRPr="00F034D8" w:rsidRDefault="00F034D8" w:rsidP="00F034D8">
      <w:pPr>
        <w:rPr>
          <w:lang w:val="en-IN"/>
        </w:rPr>
      </w:pPr>
      <w:proofErr w:type="gramStart"/>
      <w:r w:rsidRPr="00F034D8">
        <w:rPr>
          <w:lang w:val="en-IN"/>
        </w:rPr>
        <w:t>#!/</w:t>
      </w:r>
      <w:proofErr w:type="gramEnd"/>
      <w:r w:rsidRPr="00F034D8">
        <w:rPr>
          <w:lang w:val="en-IN"/>
        </w:rPr>
        <w:t>bin/bash</w:t>
      </w:r>
    </w:p>
    <w:p w14:paraId="5C995E29" w14:textId="77777777" w:rsidR="00F034D8" w:rsidRPr="00F034D8" w:rsidRDefault="00F034D8" w:rsidP="00F034D8">
      <w:pPr>
        <w:rPr>
          <w:lang w:val="en-IN"/>
        </w:rPr>
      </w:pPr>
    </w:p>
    <w:p w14:paraId="02BE2CFB" w14:textId="77777777" w:rsidR="00F034D8" w:rsidRPr="00F034D8" w:rsidRDefault="00F034D8" w:rsidP="00F034D8">
      <w:pPr>
        <w:rPr>
          <w:lang w:val="en-IN"/>
        </w:rPr>
      </w:pPr>
      <w:proofErr w:type="spellStart"/>
      <w:r w:rsidRPr="00F034D8">
        <w:rPr>
          <w:lang w:val="en-IN"/>
        </w:rPr>
        <w:t>thursday</w:t>
      </w:r>
      <w:proofErr w:type="spellEnd"/>
      <w:r w:rsidRPr="00F034D8">
        <w:rPr>
          <w:lang w:val="en-IN"/>
        </w:rPr>
        <w:t>="/c/shell"</w:t>
      </w:r>
    </w:p>
    <w:p w14:paraId="54D04F35" w14:textId="77777777" w:rsidR="00F034D8" w:rsidRPr="00F034D8" w:rsidRDefault="00F034D8" w:rsidP="00F034D8">
      <w:pPr>
        <w:rPr>
          <w:lang w:val="en-IN"/>
        </w:rPr>
      </w:pPr>
    </w:p>
    <w:p w14:paraId="567B7CAC" w14:textId="77777777" w:rsidR="00F034D8" w:rsidRPr="00F034D8" w:rsidRDefault="00F034D8" w:rsidP="00F034D8">
      <w:pPr>
        <w:rPr>
          <w:lang w:val="en-IN"/>
        </w:rPr>
      </w:pPr>
      <w:proofErr w:type="spellStart"/>
      <w:r w:rsidRPr="00F034D8">
        <w:rPr>
          <w:lang w:val="en-IN"/>
        </w:rPr>
        <w:t>mkdir</w:t>
      </w:r>
      <w:proofErr w:type="spellEnd"/>
      <w:r w:rsidRPr="00F034D8">
        <w:rPr>
          <w:lang w:val="en-IN"/>
        </w:rPr>
        <w:t xml:space="preserve"> -p "$</w:t>
      </w:r>
      <w:proofErr w:type="spellStart"/>
      <w:r w:rsidRPr="00F034D8">
        <w:rPr>
          <w:lang w:val="en-IN"/>
        </w:rPr>
        <w:t>thursday</w:t>
      </w:r>
      <w:proofErr w:type="spellEnd"/>
      <w:r w:rsidRPr="00F034D8">
        <w:rPr>
          <w:lang w:val="en-IN"/>
        </w:rPr>
        <w:t>"</w:t>
      </w:r>
    </w:p>
    <w:p w14:paraId="5A6AA9D9" w14:textId="77777777" w:rsidR="00F034D8" w:rsidRPr="00F034D8" w:rsidRDefault="00F034D8" w:rsidP="00F034D8">
      <w:pPr>
        <w:rPr>
          <w:lang w:val="en-IN"/>
        </w:rPr>
      </w:pPr>
    </w:p>
    <w:p w14:paraId="4902E217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 xml:space="preserve">for </w:t>
      </w:r>
      <w:proofErr w:type="spellStart"/>
      <w:r w:rsidRPr="00F034D8">
        <w:rPr>
          <w:lang w:val="en-IN"/>
        </w:rPr>
        <w:t>i</w:t>
      </w:r>
      <w:proofErr w:type="spellEnd"/>
      <w:r w:rsidRPr="00F034D8">
        <w:rPr>
          <w:lang w:val="en-IN"/>
        </w:rPr>
        <w:t xml:space="preserve"> in {</w:t>
      </w:r>
      <w:proofErr w:type="gramStart"/>
      <w:r w:rsidRPr="00F034D8">
        <w:rPr>
          <w:lang w:val="en-IN"/>
        </w:rPr>
        <w:t>1..</w:t>
      </w:r>
      <w:proofErr w:type="gramEnd"/>
      <w:r w:rsidRPr="00F034D8">
        <w:rPr>
          <w:lang w:val="en-IN"/>
        </w:rPr>
        <w:t>6}</w:t>
      </w:r>
    </w:p>
    <w:p w14:paraId="0EA87AA7" w14:textId="77777777" w:rsidR="00F034D8" w:rsidRPr="00F034D8" w:rsidRDefault="00F034D8" w:rsidP="00F034D8">
      <w:pPr>
        <w:rPr>
          <w:lang w:val="en-IN"/>
        </w:rPr>
      </w:pPr>
    </w:p>
    <w:p w14:paraId="70761A87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do</w:t>
      </w:r>
    </w:p>
    <w:p w14:paraId="7DE4A047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 xml:space="preserve">        touch "$</w:t>
      </w:r>
      <w:proofErr w:type="spellStart"/>
      <w:r w:rsidRPr="00F034D8">
        <w:rPr>
          <w:lang w:val="en-IN"/>
        </w:rPr>
        <w:t>thursday</w:t>
      </w:r>
      <w:proofErr w:type="spellEnd"/>
      <w:r w:rsidRPr="00F034D8">
        <w:rPr>
          <w:lang w:val="en-IN"/>
        </w:rPr>
        <w:t>/file$i.txt"</w:t>
      </w:r>
    </w:p>
    <w:p w14:paraId="46E5D215" w14:textId="77777777" w:rsidR="00F034D8" w:rsidRPr="00F034D8" w:rsidRDefault="00F034D8" w:rsidP="00F034D8">
      <w:pPr>
        <w:rPr>
          <w:lang w:val="en-IN"/>
        </w:rPr>
      </w:pPr>
    </w:p>
    <w:p w14:paraId="79B94711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 xml:space="preserve">        echo "created $</w:t>
      </w:r>
      <w:proofErr w:type="spellStart"/>
      <w:r w:rsidRPr="00F034D8">
        <w:rPr>
          <w:lang w:val="en-IN"/>
        </w:rPr>
        <w:t>thursday</w:t>
      </w:r>
      <w:proofErr w:type="spellEnd"/>
      <w:r w:rsidRPr="00F034D8">
        <w:rPr>
          <w:lang w:val="en-IN"/>
        </w:rPr>
        <w:t>/file$i.txt"</w:t>
      </w:r>
    </w:p>
    <w:p w14:paraId="53E85667" w14:textId="77777777" w:rsidR="00F034D8" w:rsidRPr="00F034D8" w:rsidRDefault="00F034D8" w:rsidP="00F034D8">
      <w:pPr>
        <w:rPr>
          <w:lang w:val="en-IN"/>
        </w:rPr>
      </w:pPr>
    </w:p>
    <w:p w14:paraId="134797BF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done</w:t>
      </w:r>
    </w:p>
    <w:p w14:paraId="3C952432" w14:textId="77777777" w:rsidR="00F034D8" w:rsidRPr="00F034D8" w:rsidRDefault="00F034D8" w:rsidP="00F034D8">
      <w:pPr>
        <w:rPr>
          <w:lang w:val="en-IN"/>
        </w:rPr>
      </w:pPr>
    </w:p>
    <w:p w14:paraId="409A79A4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 xml:space="preserve">echo "all files created </w:t>
      </w:r>
      <w:proofErr w:type="spellStart"/>
      <w:r w:rsidRPr="00F034D8">
        <w:rPr>
          <w:lang w:val="en-IN"/>
        </w:rPr>
        <w:t>sucessfully</w:t>
      </w:r>
      <w:proofErr w:type="spellEnd"/>
      <w:r w:rsidRPr="00F034D8">
        <w:rPr>
          <w:lang w:val="en-IN"/>
        </w:rPr>
        <w:t>"</w:t>
      </w:r>
    </w:p>
    <w:p w14:paraId="3A1CF809" w14:textId="77777777" w:rsidR="00F034D8" w:rsidRDefault="00F034D8"/>
    <w:p w14:paraId="2C1F4118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create_files.sh</w:t>
      </w:r>
    </w:p>
    <w:p w14:paraId="46110E49" w14:textId="391EAF94" w:rsidR="00E97B89" w:rsidRDefault="00000000">
      <w:r>
        <w:lastRenderedPageBreak/>
        <w:t>Run: ./create_files.sh</w:t>
      </w:r>
      <w:r w:rsidR="00595EBD" w:rsidRPr="00595EBD">
        <w:rPr>
          <w:noProof/>
        </w:rPr>
        <w:t xml:space="preserve"> </w:t>
      </w:r>
      <w:r w:rsidR="00595EBD" w:rsidRPr="00595EBD">
        <w:rPr>
          <w:noProof/>
        </w:rPr>
        <w:drawing>
          <wp:inline distT="0" distB="0" distL="0" distR="0" wp14:anchorId="017AFF78" wp14:editId="2250A8D5">
            <wp:extent cx="5486400" cy="3189605"/>
            <wp:effectExtent l="0" t="0" r="0" b="0"/>
            <wp:docPr id="17751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3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D4D3" w14:textId="77777777" w:rsidR="00E97B89" w:rsidRDefault="00000000">
      <w:pPr>
        <w:pStyle w:val="Heading1"/>
      </w:pPr>
      <w:r>
        <w:t>3. Take a Backup of a Directory</w:t>
      </w:r>
    </w:p>
    <w:p w14:paraId="05BA4F04" w14:textId="77777777" w:rsidR="00E97B89" w:rsidRDefault="00000000">
      <w:r>
        <w:t>Script file: backup_directory.sh</w:t>
      </w:r>
    </w:p>
    <w:p w14:paraId="5CADDA4E" w14:textId="77777777" w:rsidR="005839AB" w:rsidRDefault="00000000" w:rsidP="005839AB">
      <w:r>
        <w:t>Purpose: The tar command creates a compressed backup archive with a timestamped filename.</w:t>
      </w:r>
    </w:p>
    <w:p w14:paraId="1DE080D7" w14:textId="77777777" w:rsidR="00F034D8" w:rsidRPr="00F034D8" w:rsidRDefault="00F034D8" w:rsidP="00F034D8">
      <w:pPr>
        <w:rPr>
          <w:lang w:val="en-IN"/>
        </w:rPr>
      </w:pPr>
      <w:proofErr w:type="gramStart"/>
      <w:r w:rsidRPr="00F034D8">
        <w:rPr>
          <w:lang w:val="en-IN"/>
        </w:rPr>
        <w:t>#!/</w:t>
      </w:r>
      <w:proofErr w:type="gramEnd"/>
      <w:r w:rsidRPr="00F034D8">
        <w:rPr>
          <w:lang w:val="en-IN"/>
        </w:rPr>
        <w:t>bin/bash</w:t>
      </w:r>
    </w:p>
    <w:p w14:paraId="48BB86DB" w14:textId="77777777" w:rsidR="00F034D8" w:rsidRPr="00F034D8" w:rsidRDefault="00F034D8" w:rsidP="00F034D8">
      <w:pPr>
        <w:rPr>
          <w:lang w:val="en-IN"/>
        </w:rPr>
      </w:pPr>
    </w:p>
    <w:p w14:paraId="5D3155BA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SOURCE="/c/users/</w:t>
      </w:r>
      <w:proofErr w:type="spellStart"/>
      <w:r w:rsidRPr="00F034D8">
        <w:rPr>
          <w:lang w:val="en-IN"/>
        </w:rPr>
        <w:t>jayan</w:t>
      </w:r>
      <w:proofErr w:type="spellEnd"/>
      <w:r w:rsidRPr="00F034D8">
        <w:rPr>
          <w:lang w:val="en-IN"/>
        </w:rPr>
        <w:t>/</w:t>
      </w:r>
      <w:proofErr w:type="spellStart"/>
      <w:r w:rsidRPr="00F034D8">
        <w:rPr>
          <w:lang w:val="en-IN"/>
        </w:rPr>
        <w:t>laxman</w:t>
      </w:r>
      <w:proofErr w:type="spellEnd"/>
      <w:r w:rsidRPr="00F034D8">
        <w:rPr>
          <w:lang w:val="en-IN"/>
        </w:rPr>
        <w:t>/test"</w:t>
      </w:r>
    </w:p>
    <w:p w14:paraId="48B29610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BACKUP_DIR="/c/users/</w:t>
      </w:r>
      <w:proofErr w:type="spellStart"/>
      <w:r w:rsidRPr="00F034D8">
        <w:rPr>
          <w:lang w:val="en-IN"/>
        </w:rPr>
        <w:t>jayan</w:t>
      </w:r>
      <w:proofErr w:type="spellEnd"/>
      <w:r w:rsidRPr="00F034D8">
        <w:rPr>
          <w:lang w:val="en-IN"/>
        </w:rPr>
        <w:t>/</w:t>
      </w:r>
      <w:proofErr w:type="spellStart"/>
      <w:r w:rsidRPr="00F034D8">
        <w:rPr>
          <w:lang w:val="en-IN"/>
        </w:rPr>
        <w:t>laxman</w:t>
      </w:r>
      <w:proofErr w:type="spellEnd"/>
      <w:r w:rsidRPr="00F034D8">
        <w:rPr>
          <w:lang w:val="en-IN"/>
        </w:rPr>
        <w:t>/Backup"</w:t>
      </w:r>
    </w:p>
    <w:p w14:paraId="0633C752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DATE=$(date +"%Y-%m-%</w:t>
      </w:r>
      <w:proofErr w:type="spellStart"/>
      <w:r w:rsidRPr="00F034D8">
        <w:rPr>
          <w:lang w:val="en-IN"/>
        </w:rPr>
        <w:t>d_%H</w:t>
      </w:r>
      <w:proofErr w:type="spellEnd"/>
      <w:r w:rsidRPr="00F034D8">
        <w:rPr>
          <w:lang w:val="en-IN"/>
        </w:rPr>
        <w:t>-%M-%S")</w:t>
      </w:r>
    </w:p>
    <w:p w14:paraId="0B7250A9" w14:textId="77777777" w:rsidR="00F034D8" w:rsidRPr="00F034D8" w:rsidRDefault="00F034D8" w:rsidP="00F034D8">
      <w:pPr>
        <w:rPr>
          <w:lang w:val="en-IN"/>
        </w:rPr>
      </w:pPr>
    </w:p>
    <w:p w14:paraId="3B8D1BE4" w14:textId="77777777" w:rsidR="00F034D8" w:rsidRPr="00F034D8" w:rsidRDefault="00F034D8" w:rsidP="00F034D8">
      <w:pPr>
        <w:rPr>
          <w:lang w:val="en-IN"/>
        </w:rPr>
      </w:pPr>
      <w:proofErr w:type="spellStart"/>
      <w:r w:rsidRPr="00F034D8">
        <w:rPr>
          <w:lang w:val="en-IN"/>
        </w:rPr>
        <w:t>mkdir</w:t>
      </w:r>
      <w:proofErr w:type="spellEnd"/>
      <w:r w:rsidRPr="00F034D8">
        <w:rPr>
          <w:lang w:val="en-IN"/>
        </w:rPr>
        <w:t xml:space="preserve"> -p "$BACKUP_DIR"</w:t>
      </w:r>
    </w:p>
    <w:p w14:paraId="2F73D205" w14:textId="77777777" w:rsidR="00F034D8" w:rsidRPr="00F034D8" w:rsidRDefault="00F034D8" w:rsidP="00F034D8">
      <w:pPr>
        <w:rPr>
          <w:lang w:val="en-IN"/>
        </w:rPr>
      </w:pPr>
    </w:p>
    <w:p w14:paraId="094CDBA4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tar -</w:t>
      </w:r>
      <w:proofErr w:type="spellStart"/>
      <w:r w:rsidRPr="00F034D8">
        <w:rPr>
          <w:lang w:val="en-IN"/>
        </w:rPr>
        <w:t>czf</w:t>
      </w:r>
      <w:proofErr w:type="spellEnd"/>
      <w:r w:rsidRPr="00F034D8">
        <w:rPr>
          <w:lang w:val="en-IN"/>
        </w:rPr>
        <w:t xml:space="preserve"> "$BACKUP_DIR/data_$DATE.tar.gz" "$SOURCE"</w:t>
      </w:r>
    </w:p>
    <w:p w14:paraId="6492E38A" w14:textId="77777777" w:rsidR="00F034D8" w:rsidRPr="00F034D8" w:rsidRDefault="00F034D8" w:rsidP="00F034D8">
      <w:pPr>
        <w:rPr>
          <w:lang w:val="en-IN"/>
        </w:rPr>
      </w:pPr>
    </w:p>
    <w:p w14:paraId="7230117A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if [ $? -</w:t>
      </w:r>
      <w:proofErr w:type="spellStart"/>
      <w:r w:rsidRPr="00F034D8">
        <w:rPr>
          <w:lang w:val="en-IN"/>
        </w:rPr>
        <w:t>eq</w:t>
      </w:r>
      <w:proofErr w:type="spellEnd"/>
      <w:r w:rsidRPr="00F034D8">
        <w:rPr>
          <w:lang w:val="en-IN"/>
        </w:rPr>
        <w:t xml:space="preserve"> </w:t>
      </w:r>
      <w:proofErr w:type="gramStart"/>
      <w:r w:rsidRPr="00F034D8">
        <w:rPr>
          <w:lang w:val="en-IN"/>
        </w:rPr>
        <w:t>0 ]</w:t>
      </w:r>
      <w:proofErr w:type="gramEnd"/>
    </w:p>
    <w:p w14:paraId="391B6830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then</w:t>
      </w:r>
    </w:p>
    <w:p w14:paraId="6B78BE72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lastRenderedPageBreak/>
        <w:t xml:space="preserve">    echo "Backup completed successfully."</w:t>
      </w:r>
    </w:p>
    <w:p w14:paraId="122F006C" w14:textId="77777777" w:rsidR="00F034D8" w:rsidRPr="00F034D8" w:rsidRDefault="00F034D8" w:rsidP="00F034D8">
      <w:pPr>
        <w:rPr>
          <w:lang w:val="en-IN"/>
        </w:rPr>
      </w:pPr>
    </w:p>
    <w:p w14:paraId="302FDD04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 xml:space="preserve">    echo "Backup file: $BACKUP_DIR/data_$DATE.tar.gz"</w:t>
      </w:r>
    </w:p>
    <w:p w14:paraId="373EBB9E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else</w:t>
      </w:r>
    </w:p>
    <w:p w14:paraId="7CB07C14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 xml:space="preserve">    echo "Backup failed."</w:t>
      </w:r>
    </w:p>
    <w:p w14:paraId="199509BF" w14:textId="77777777" w:rsidR="00F034D8" w:rsidRPr="00F034D8" w:rsidRDefault="00F034D8" w:rsidP="00F034D8">
      <w:pPr>
        <w:rPr>
          <w:lang w:val="en-IN"/>
        </w:rPr>
      </w:pPr>
      <w:r w:rsidRPr="00F034D8">
        <w:rPr>
          <w:lang w:val="en-IN"/>
        </w:rPr>
        <w:t>fi</w:t>
      </w:r>
    </w:p>
    <w:p w14:paraId="05A3AF3E" w14:textId="77777777" w:rsidR="00F034D8" w:rsidRPr="00F034D8" w:rsidRDefault="00F034D8" w:rsidP="00F034D8">
      <w:pPr>
        <w:rPr>
          <w:lang w:val="en-IN"/>
        </w:rPr>
      </w:pPr>
    </w:p>
    <w:p w14:paraId="7386A29B" w14:textId="49B51991" w:rsidR="00F034D8" w:rsidRPr="00F034D8" w:rsidRDefault="00F034D8" w:rsidP="00F034D8">
      <w:pPr>
        <w:rPr>
          <w:lang w:val="en-IN"/>
        </w:rPr>
      </w:pPr>
      <w:r w:rsidRPr="00F034D8">
        <w:rPr>
          <w:noProof/>
          <w:lang w:val="en-IN"/>
        </w:rPr>
        <w:drawing>
          <wp:inline distT="0" distB="0" distL="0" distR="0" wp14:anchorId="43A2AE4F" wp14:editId="44B88E4C">
            <wp:extent cx="5486400" cy="3884295"/>
            <wp:effectExtent l="0" t="0" r="0" b="1905"/>
            <wp:docPr id="53017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1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FCA3" w14:textId="53633EA7" w:rsidR="005839AB" w:rsidRDefault="005839AB"/>
    <w:p w14:paraId="5C81554B" w14:textId="77777777" w:rsidR="005839AB" w:rsidRDefault="005839AB"/>
    <w:p w14:paraId="0F991972" w14:textId="77777777" w:rsidR="00E97B89" w:rsidRDefault="00000000">
      <w:pPr>
        <w:pStyle w:val="Heading1"/>
      </w:pPr>
      <w:r>
        <w:t>4. Install NGINX on an EC2 Server</w:t>
      </w:r>
    </w:p>
    <w:p w14:paraId="7F71F2CB" w14:textId="77777777" w:rsidR="00E97B89" w:rsidRDefault="00000000">
      <w:r>
        <w:t>Script file: install_nginx.sh</w:t>
      </w:r>
    </w:p>
    <w:p w14:paraId="517C416B" w14:textId="77777777" w:rsidR="00E97B89" w:rsidRDefault="00000000">
      <w:r>
        <w:t xml:space="preserve">Purpose: This example is for Amazon Linux systems using </w:t>
      </w:r>
      <w:proofErr w:type="spellStart"/>
      <w:r>
        <w:t>dnf</w:t>
      </w:r>
      <w:proofErr w:type="spellEnd"/>
      <w:r>
        <w:t>. It updates packages, installs NGINX, starts it, and enables it at boot.</w:t>
      </w:r>
    </w:p>
    <w:p w14:paraId="26E68076" w14:textId="77777777" w:rsidR="00E97B89" w:rsidRDefault="00000000">
      <w:proofErr w:type="gramStart"/>
      <w:r>
        <w:rPr>
          <w:rFonts w:ascii="Courier New" w:hAnsi="Courier New"/>
          <w:sz w:val="18"/>
        </w:rPr>
        <w:lastRenderedPageBreak/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"Updating packages..."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dnf</w:t>
      </w:r>
      <w:proofErr w:type="spellEnd"/>
      <w:r>
        <w:rPr>
          <w:rFonts w:ascii="Courier New" w:hAnsi="Courier New"/>
          <w:sz w:val="18"/>
        </w:rPr>
        <w:t xml:space="preserve"> update -y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"Installing NGINX..."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dnf</w:t>
      </w:r>
      <w:proofErr w:type="spellEnd"/>
      <w:r>
        <w:rPr>
          <w:rFonts w:ascii="Courier New" w:hAnsi="Courier New"/>
          <w:sz w:val="18"/>
        </w:rPr>
        <w:t xml:space="preserve"> install nginx -y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"Starting NGINX..."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start nginx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"Enabling NGINX at boot..."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enable nginx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"Checking NGINX status..."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status nginx --no-pager</w:t>
      </w:r>
    </w:p>
    <w:p w14:paraId="73DAF97E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install_nginx.sh</w:t>
      </w:r>
    </w:p>
    <w:p w14:paraId="32A253AE" w14:textId="5CB50CE9" w:rsidR="00E97B89" w:rsidRDefault="00000000">
      <w:r>
        <w:t>Run: ./install_nginx.sh</w:t>
      </w:r>
      <w:r w:rsidR="009D07EC" w:rsidRPr="009D07EC">
        <w:rPr>
          <w:noProof/>
        </w:rPr>
        <w:drawing>
          <wp:inline distT="0" distB="0" distL="0" distR="0" wp14:anchorId="28BD2847" wp14:editId="6067AFF6">
            <wp:extent cx="5486400" cy="4368165"/>
            <wp:effectExtent l="0" t="0" r="0" b="0"/>
            <wp:docPr id="2352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9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0C43" w14:textId="77777777" w:rsidR="00E97B89" w:rsidRDefault="00000000">
      <w:pPr>
        <w:pStyle w:val="Heading1"/>
      </w:pPr>
      <w:r>
        <w:t>5. Install Apache Tomcat on an EC2 Server</w:t>
      </w:r>
    </w:p>
    <w:p w14:paraId="43F015D8" w14:textId="77777777" w:rsidR="00E97B89" w:rsidRDefault="00000000">
      <w:r>
        <w:t>Script file: install_tomcat.sh</w:t>
      </w:r>
    </w:p>
    <w:p w14:paraId="6C82DF73" w14:textId="77777777" w:rsidR="00E97B89" w:rsidRDefault="00000000">
      <w:r>
        <w:lastRenderedPageBreak/>
        <w:t>Purpose: This example installs Java, downloads Tomcat, extracts it, makes startup scripts executable, and starts Tomcat. Verify the current Tomcat version and download URL before use.</w:t>
      </w:r>
    </w:p>
    <w:p w14:paraId="73C332C3" w14:textId="77777777" w:rsidR="00E97B89" w:rsidRDefault="00000000">
      <w:r>
        <w:rPr>
          <w:rFonts w:ascii="Courier New" w:hAnsi="Courier New"/>
          <w:sz w:val="18"/>
        </w:rPr>
        <w:t>#!/bin/bash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TOMCAT_VERSION="10.1.57"</w:t>
      </w:r>
      <w:r>
        <w:rPr>
          <w:rFonts w:ascii="Courier New" w:hAnsi="Courier New"/>
          <w:sz w:val="18"/>
        </w:rPr>
        <w:br/>
        <w:t>TOMCAT_DIR="/opt/tomcat"</w:t>
      </w:r>
      <w:r>
        <w:rPr>
          <w:rFonts w:ascii="Courier New" w:hAnsi="Courier New"/>
          <w:sz w:val="18"/>
        </w:rPr>
        <w:br/>
        <w:t>TOMCAT_URL="https://dlcdn.apache.org/tomcat/tomcat-10/v${TOMCAT_VERSION}/bin/apache-tomcat-${TOMCAT_VERSION}.tar.gz"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"Installing Java..."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dnf</w:t>
      </w:r>
      <w:proofErr w:type="spellEnd"/>
      <w:r>
        <w:rPr>
          <w:rFonts w:ascii="Courier New" w:hAnsi="Courier New"/>
          <w:sz w:val="18"/>
        </w:rPr>
        <w:t xml:space="preserve"> install java-17-amazon-corretto -y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"Creating Tomcat directory..."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-p "$TOMCAT_DIR"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cd /</w:t>
      </w:r>
      <w:proofErr w:type="spellStart"/>
      <w:r>
        <w:rPr>
          <w:rFonts w:ascii="Courier New" w:hAnsi="Courier New"/>
          <w:sz w:val="18"/>
        </w:rPr>
        <w:t>tmp</w:t>
      </w:r>
      <w:proofErr w:type="spellEnd"/>
      <w:r>
        <w:rPr>
          <w:rFonts w:ascii="Courier New" w:hAnsi="Courier New"/>
          <w:sz w:val="18"/>
        </w:rPr>
        <w:t xml:space="preserve"> || exit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"Downloading Tomcat..."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wget</w:t>
      </w:r>
      <w:proofErr w:type="spellEnd"/>
      <w:r>
        <w:rPr>
          <w:rFonts w:ascii="Courier New" w:hAnsi="Courier New"/>
          <w:sz w:val="18"/>
        </w:rPr>
        <w:t xml:space="preserve"> "$TOMCAT_URL" -O "</w:t>
      </w:r>
      <w:proofErr w:type="spellStart"/>
      <w:r>
        <w:rPr>
          <w:rFonts w:ascii="Courier New" w:hAnsi="Courier New"/>
          <w:sz w:val="18"/>
        </w:rPr>
        <w:t>apache</w:t>
      </w:r>
      <w:proofErr w:type="spellEnd"/>
      <w:r>
        <w:rPr>
          <w:rFonts w:ascii="Courier New" w:hAnsi="Courier New"/>
          <w:sz w:val="18"/>
        </w:rPr>
        <w:t>-tomcat-${TOMCAT_VERSION}.tar.gz"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"Extracting Tomcat..."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tar -</w:t>
      </w:r>
      <w:proofErr w:type="spellStart"/>
      <w:r>
        <w:rPr>
          <w:rFonts w:ascii="Courier New" w:hAnsi="Courier New"/>
          <w:sz w:val="18"/>
        </w:rPr>
        <w:t>xzf</w:t>
      </w:r>
      <w:proofErr w:type="spellEnd"/>
      <w:r>
        <w:rPr>
          <w:rFonts w:ascii="Courier New" w:hAnsi="Courier New"/>
          <w:sz w:val="18"/>
        </w:rPr>
        <w:t xml:space="preserve"> "</w:t>
      </w:r>
      <w:proofErr w:type="spellStart"/>
      <w:r>
        <w:rPr>
          <w:rFonts w:ascii="Courier New" w:hAnsi="Courier New"/>
          <w:sz w:val="18"/>
        </w:rPr>
        <w:t>apache</w:t>
      </w:r>
      <w:proofErr w:type="spellEnd"/>
      <w:r>
        <w:rPr>
          <w:rFonts w:ascii="Courier New" w:hAnsi="Courier New"/>
          <w:sz w:val="18"/>
        </w:rPr>
        <w:t>-tomcat-${TOMCAT_VERSION}.tar.gz" -C "$TOMCAT_DIR"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ln -</w:t>
      </w:r>
      <w:proofErr w:type="spellStart"/>
      <w:r>
        <w:rPr>
          <w:rFonts w:ascii="Courier New" w:hAnsi="Courier New"/>
          <w:sz w:val="18"/>
        </w:rPr>
        <w:t>sfn</w:t>
      </w:r>
      <w:proofErr w:type="spellEnd"/>
      <w:r>
        <w:rPr>
          <w:rFonts w:ascii="Courier New" w:hAnsi="Courier New"/>
          <w:sz w:val="18"/>
        </w:rPr>
        <w:t xml:space="preserve"> "$TOMCAT_DIR/</w:t>
      </w:r>
      <w:proofErr w:type="spellStart"/>
      <w:r>
        <w:rPr>
          <w:rFonts w:ascii="Courier New" w:hAnsi="Courier New"/>
          <w:sz w:val="18"/>
        </w:rPr>
        <w:t>apache</w:t>
      </w:r>
      <w:proofErr w:type="spellEnd"/>
      <w:r>
        <w:rPr>
          <w:rFonts w:ascii="Courier New" w:hAnsi="Courier New"/>
          <w:sz w:val="18"/>
        </w:rPr>
        <w:t>-tomcat-${TOMCAT_VERSION}" "$TOMCAT_DIR/current"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chmod</w:t>
      </w:r>
      <w:proofErr w:type="spellEnd"/>
      <w:r>
        <w:rPr>
          <w:rFonts w:ascii="Courier New" w:hAnsi="Courier New"/>
          <w:sz w:val="18"/>
        </w:rPr>
        <w:t xml:space="preserve"> +x "$TOMCAT_DIR/current/bin/"*.</w:t>
      </w:r>
      <w:proofErr w:type="spellStart"/>
      <w:r>
        <w:rPr>
          <w:rFonts w:ascii="Courier New" w:hAnsi="Courier New"/>
          <w:sz w:val="18"/>
        </w:rPr>
        <w:t>sh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"Starting Tomcat..."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"$TOMCAT_DIR/current/bin/startup.sh"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"Tomcat installation completed."</w:t>
      </w:r>
    </w:p>
    <w:p w14:paraId="227F69F0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install_tomcat.sh</w:t>
      </w:r>
    </w:p>
    <w:p w14:paraId="0D0FE2D9" w14:textId="771215CA" w:rsidR="00E97B89" w:rsidRDefault="00000000">
      <w:r>
        <w:lastRenderedPageBreak/>
        <w:t>Run: ./install_tomcat.sh</w:t>
      </w:r>
      <w:r w:rsidR="008F697D" w:rsidRPr="008F697D">
        <w:rPr>
          <w:noProof/>
        </w:rPr>
        <w:drawing>
          <wp:inline distT="0" distB="0" distL="0" distR="0" wp14:anchorId="0BDAE684" wp14:editId="2D2901B4">
            <wp:extent cx="5486400" cy="3132455"/>
            <wp:effectExtent l="0" t="0" r="0" b="0"/>
            <wp:docPr id="4876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32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3518" w14:textId="1A26AC3A" w:rsidR="008F697D" w:rsidRDefault="008F697D">
      <w:r w:rsidRPr="008F697D">
        <w:rPr>
          <w:noProof/>
        </w:rPr>
        <w:drawing>
          <wp:inline distT="0" distB="0" distL="0" distR="0" wp14:anchorId="58A9DB3A" wp14:editId="4A531842">
            <wp:extent cx="5486400" cy="1066800"/>
            <wp:effectExtent l="0" t="0" r="0" b="0"/>
            <wp:docPr id="18896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5D53" w14:textId="77777777" w:rsidR="00E97B89" w:rsidRDefault="00000000">
      <w:pPr>
        <w:pStyle w:val="Heading1"/>
      </w:pPr>
      <w:r>
        <w:t>6. Check NGINX Service and Start It if Not Running</w:t>
      </w:r>
    </w:p>
    <w:p w14:paraId="4BCEFF5C" w14:textId="77777777" w:rsidR="00E97B89" w:rsidRDefault="00000000">
      <w:r>
        <w:t>Script file: check_nginx.sh</w:t>
      </w:r>
    </w:p>
    <w:p w14:paraId="5F274DD4" w14:textId="77777777" w:rsidR="00E97B89" w:rsidRDefault="00000000">
      <w:r>
        <w:t xml:space="preserve">Purpose: </w:t>
      </w:r>
      <w:proofErr w:type="spellStart"/>
      <w:r>
        <w:t>systemctl</w:t>
      </w:r>
      <w:proofErr w:type="spellEnd"/>
      <w:r>
        <w:t xml:space="preserve"> is-active checks the service state. If inactive, the script starts NGINX.</w:t>
      </w:r>
    </w:p>
    <w:p w14:paraId="01E19CF4" w14:textId="77777777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if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is-active --quiet nginx</w:t>
      </w:r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  echo "NGINX service is running."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"NGINX service is not running."</w:t>
      </w:r>
      <w:r>
        <w:rPr>
          <w:rFonts w:ascii="Courier New" w:hAnsi="Courier New"/>
          <w:sz w:val="18"/>
        </w:rPr>
        <w:br/>
        <w:t xml:space="preserve">    echo "Starting NGINX..."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start nginx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</w:t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is-active --quiet nginx</w:t>
      </w:r>
      <w:r>
        <w:rPr>
          <w:rFonts w:ascii="Courier New" w:hAnsi="Courier New"/>
          <w:sz w:val="18"/>
        </w:rPr>
        <w:br/>
        <w:t xml:space="preserve">    then</w:t>
      </w:r>
      <w:r>
        <w:rPr>
          <w:rFonts w:ascii="Courier New" w:hAnsi="Courier New"/>
          <w:sz w:val="18"/>
        </w:rPr>
        <w:br/>
        <w:t xml:space="preserve">        echo "NGINX started successfully."</w:t>
      </w:r>
      <w:r>
        <w:rPr>
          <w:rFonts w:ascii="Courier New" w:hAnsi="Courier New"/>
          <w:sz w:val="18"/>
        </w:rPr>
        <w:br/>
        <w:t xml:space="preserve">    else</w:t>
      </w:r>
      <w:r>
        <w:rPr>
          <w:rFonts w:ascii="Courier New" w:hAnsi="Courier New"/>
          <w:sz w:val="18"/>
        </w:rPr>
        <w:br/>
        <w:t xml:space="preserve">        echo "Failed to start NGINX."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fi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fi</w:t>
      </w:r>
      <w:proofErr w:type="spellEnd"/>
    </w:p>
    <w:p w14:paraId="474EF570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check_nginx.sh</w:t>
      </w:r>
    </w:p>
    <w:p w14:paraId="3B2A9764" w14:textId="0EE477C2" w:rsidR="00E97B89" w:rsidRDefault="00000000">
      <w:r>
        <w:t>Run: ./check_nginx.sh</w:t>
      </w:r>
      <w:r w:rsidR="00484A9E" w:rsidRPr="00484A9E">
        <w:rPr>
          <w:noProof/>
        </w:rPr>
        <w:drawing>
          <wp:inline distT="0" distB="0" distL="0" distR="0" wp14:anchorId="6DD30BED" wp14:editId="4BB6C8FE">
            <wp:extent cx="5486400" cy="2938145"/>
            <wp:effectExtent l="0" t="0" r="0" b="0"/>
            <wp:docPr id="21178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2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AFAB" w14:textId="77777777" w:rsidR="00E97B89" w:rsidRDefault="00000000">
      <w:pPr>
        <w:pStyle w:val="Heading1"/>
      </w:pPr>
      <w:r>
        <w:t>7. Create a Directory if It Does Not Exist</w:t>
      </w:r>
    </w:p>
    <w:p w14:paraId="24A612E2" w14:textId="77777777" w:rsidR="00E97B89" w:rsidRDefault="00000000">
      <w:r>
        <w:t>Script file: create_directory.sh</w:t>
      </w:r>
    </w:p>
    <w:p w14:paraId="122F20FA" w14:textId="77777777" w:rsidR="00E97B89" w:rsidRDefault="00000000">
      <w:r>
        <w:t xml:space="preserve">Purpose: The script checks the directory with -d and creates it with </w:t>
      </w:r>
      <w:proofErr w:type="spellStart"/>
      <w:r>
        <w:t>mkdir</w:t>
      </w:r>
      <w:proofErr w:type="spellEnd"/>
      <w:r>
        <w:t xml:space="preserve"> -p when missing.</w:t>
      </w:r>
    </w:p>
    <w:p w14:paraId="3510C521" w14:textId="512BCD0A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DIR="/home/</w:t>
      </w:r>
      <w:r w:rsidR="00484A9E">
        <w:rPr>
          <w:rFonts w:ascii="Courier New" w:hAnsi="Courier New"/>
          <w:sz w:val="18"/>
        </w:rPr>
        <w:t>laxman1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[ -d "$DIR</w:t>
      </w:r>
      <w:proofErr w:type="gramStart"/>
      <w:r>
        <w:rPr>
          <w:rFonts w:ascii="Courier New" w:hAnsi="Courier New"/>
          <w:sz w:val="18"/>
        </w:rPr>
        <w:t>"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  echo "Directory already exists: $DIR"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"Directory does not exist."</w:t>
      </w:r>
      <w:r>
        <w:rPr>
          <w:rFonts w:ascii="Courier New" w:hAnsi="Courier New"/>
          <w:sz w:val="18"/>
        </w:rPr>
        <w:br/>
        <w:t xml:space="preserve">    echo "Creating directory..."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-p "$DIR"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[ $? -eq </w:t>
      </w:r>
      <w:proofErr w:type="gramStart"/>
      <w:r>
        <w:rPr>
          <w:rFonts w:ascii="Courier New" w:hAnsi="Courier New"/>
          <w:sz w:val="18"/>
        </w:rPr>
        <w:t>0 ]</w:t>
      </w:r>
      <w:proofErr w:type="gramEnd"/>
      <w:r>
        <w:rPr>
          <w:rFonts w:ascii="Courier New" w:hAnsi="Courier New"/>
          <w:sz w:val="18"/>
        </w:rPr>
        <w:br/>
        <w:t xml:space="preserve">    then</w:t>
      </w:r>
      <w:r>
        <w:rPr>
          <w:rFonts w:ascii="Courier New" w:hAnsi="Courier New"/>
          <w:sz w:val="18"/>
        </w:rPr>
        <w:br/>
        <w:t xml:space="preserve">        echo "Directory created successfully: $DIR"</w:t>
      </w:r>
      <w:r>
        <w:rPr>
          <w:rFonts w:ascii="Courier New" w:hAnsi="Courier New"/>
          <w:sz w:val="18"/>
        </w:rPr>
        <w:br/>
        <w:t xml:space="preserve">    else</w:t>
      </w:r>
      <w:r>
        <w:rPr>
          <w:rFonts w:ascii="Courier New" w:hAnsi="Courier New"/>
          <w:sz w:val="18"/>
        </w:rPr>
        <w:br/>
        <w:t xml:space="preserve">        echo "Failed to create directory."</w:t>
      </w:r>
      <w:r>
        <w:rPr>
          <w:rFonts w:ascii="Courier New" w:hAnsi="Courier New"/>
          <w:sz w:val="18"/>
        </w:rPr>
        <w:br/>
        <w:t xml:space="preserve">    fi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fi</w:t>
      </w:r>
      <w:proofErr w:type="spellEnd"/>
    </w:p>
    <w:p w14:paraId="5F674034" w14:textId="77777777" w:rsidR="00E97B89" w:rsidRDefault="00000000">
      <w:r>
        <w:lastRenderedPageBreak/>
        <w:t xml:space="preserve">Execute: </w:t>
      </w:r>
      <w:proofErr w:type="spellStart"/>
      <w:r>
        <w:t>chmod</w:t>
      </w:r>
      <w:proofErr w:type="spellEnd"/>
      <w:r>
        <w:t xml:space="preserve"> +x create_directory.sh</w:t>
      </w:r>
    </w:p>
    <w:p w14:paraId="1716F418" w14:textId="1ED30B42" w:rsidR="00E97B89" w:rsidRDefault="00000000">
      <w:r>
        <w:t>Run: ./create_directory.sh</w:t>
      </w:r>
    </w:p>
    <w:p w14:paraId="4B77D2BA" w14:textId="7072FA24" w:rsidR="00580A44" w:rsidRDefault="00580A44">
      <w:r w:rsidRPr="00580A44">
        <w:rPr>
          <w:noProof/>
        </w:rPr>
        <w:drawing>
          <wp:inline distT="0" distB="0" distL="0" distR="0" wp14:anchorId="05F33C01" wp14:editId="357B2881">
            <wp:extent cx="5486400" cy="3540125"/>
            <wp:effectExtent l="0" t="0" r="0" b="3175"/>
            <wp:docPr id="12169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6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CC6" w14:textId="2C9FD26C" w:rsidR="00580A44" w:rsidRDefault="00580A44">
      <w:r w:rsidRPr="00580A44">
        <w:rPr>
          <w:noProof/>
        </w:rPr>
        <w:drawing>
          <wp:inline distT="0" distB="0" distL="0" distR="0" wp14:anchorId="0A584BE2" wp14:editId="7863DDFD">
            <wp:extent cx="5391189" cy="685805"/>
            <wp:effectExtent l="0" t="0" r="0" b="0"/>
            <wp:docPr id="13440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97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89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F117" w14:textId="77777777" w:rsidR="00E97B89" w:rsidRDefault="00000000">
      <w:pPr>
        <w:pStyle w:val="Heading1"/>
      </w:pPr>
      <w:r>
        <w:t>8. Delete the Last 3 Lines from a File</w:t>
      </w:r>
    </w:p>
    <w:p w14:paraId="7A93FE48" w14:textId="77777777" w:rsidR="00E97B89" w:rsidRDefault="00000000">
      <w:r>
        <w:t>Script file: delete_last_3_lines.sh</w:t>
      </w:r>
    </w:p>
    <w:p w14:paraId="1A8F04D2" w14:textId="77777777" w:rsidR="00E97B89" w:rsidRDefault="00000000">
      <w:r>
        <w:t>Purpose: head -n -3 keeps every line except the final three lines and replaces the original file.</w:t>
      </w:r>
    </w:p>
    <w:p w14:paraId="7BB8BF15" w14:textId="3EA2BCAA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FILE="/home/</w:t>
      </w:r>
      <w:r w:rsidR="00580A44">
        <w:rPr>
          <w:rFonts w:ascii="Courier New" w:hAnsi="Courier New"/>
          <w:sz w:val="18"/>
        </w:rPr>
        <w:t>laxman1/test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if </w:t>
      </w:r>
      <w:proofErr w:type="gramStart"/>
      <w:r>
        <w:rPr>
          <w:rFonts w:ascii="Courier New" w:hAnsi="Courier New"/>
          <w:sz w:val="18"/>
        </w:rPr>
        <w:t>[ !</w:t>
      </w:r>
      <w:proofErr w:type="gramEnd"/>
      <w:r>
        <w:rPr>
          <w:rFonts w:ascii="Courier New" w:hAnsi="Courier New"/>
          <w:sz w:val="18"/>
        </w:rPr>
        <w:t xml:space="preserve"> -f "$FILE</w:t>
      </w:r>
      <w:proofErr w:type="gramStart"/>
      <w:r>
        <w:rPr>
          <w:rFonts w:ascii="Courier New" w:hAnsi="Courier New"/>
          <w:sz w:val="18"/>
        </w:rPr>
        <w:t>"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  echo "File does not exist: $FILE"</w:t>
      </w:r>
      <w:r>
        <w:rPr>
          <w:rFonts w:ascii="Courier New" w:hAnsi="Courier New"/>
          <w:sz w:val="18"/>
        </w:rPr>
        <w:br/>
        <w:t xml:space="preserve">    exit 1</w:t>
      </w:r>
      <w:r>
        <w:rPr>
          <w:rFonts w:ascii="Courier New" w:hAnsi="Courier New"/>
          <w:sz w:val="18"/>
        </w:rPr>
        <w:br/>
        <w:t>fi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LINES=$(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 xml:space="preserve"> -l &lt; "$FILE")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if [ "$LINES" -le </w:t>
      </w:r>
      <w:proofErr w:type="gramStart"/>
      <w:r>
        <w:rPr>
          <w:rFonts w:ascii="Courier New" w:hAnsi="Courier New"/>
          <w:sz w:val="18"/>
        </w:rPr>
        <w:t>3 ]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:</w:t>
      </w:r>
      <w:proofErr w:type="gramEnd"/>
      <w:r>
        <w:rPr>
          <w:rFonts w:ascii="Courier New" w:hAnsi="Courier New"/>
          <w:sz w:val="18"/>
        </w:rPr>
        <w:t xml:space="preserve"> &gt; "$FILE"</w:t>
      </w:r>
      <w:r>
        <w:rPr>
          <w:rFonts w:ascii="Courier New" w:hAnsi="Courier New"/>
          <w:sz w:val="18"/>
        </w:rPr>
        <w:br/>
        <w:t xml:space="preserve">    echo "File contained 3 or fewer lines; it is now empty."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head -n -3 "$FILE" &gt; "$</w:t>
      </w:r>
      <w:proofErr w:type="spellStart"/>
      <w:r>
        <w:rPr>
          <w:rFonts w:ascii="Courier New" w:hAnsi="Courier New"/>
          <w:sz w:val="18"/>
        </w:rPr>
        <w:t>FILE.tmp</w:t>
      </w:r>
      <w:proofErr w:type="spellEnd"/>
      <w:r>
        <w:rPr>
          <w:rFonts w:ascii="Courier New" w:hAnsi="Courier New"/>
          <w:sz w:val="18"/>
        </w:rPr>
        <w:t>" &amp;&amp; mv "$</w:t>
      </w:r>
      <w:proofErr w:type="spellStart"/>
      <w:r>
        <w:rPr>
          <w:rFonts w:ascii="Courier New" w:hAnsi="Courier New"/>
          <w:sz w:val="18"/>
        </w:rPr>
        <w:t>FILE.tmp</w:t>
      </w:r>
      <w:proofErr w:type="spellEnd"/>
      <w:r>
        <w:rPr>
          <w:rFonts w:ascii="Courier New" w:hAnsi="Courier New"/>
          <w:sz w:val="18"/>
        </w:rPr>
        <w:t>" "$FILE"</w:t>
      </w:r>
      <w:r>
        <w:rPr>
          <w:rFonts w:ascii="Courier New" w:hAnsi="Courier New"/>
          <w:sz w:val="18"/>
        </w:rPr>
        <w:br/>
        <w:t xml:space="preserve">    echo "Last 3 lines deleted successfully."</w:t>
      </w:r>
      <w:r>
        <w:rPr>
          <w:rFonts w:ascii="Courier New" w:hAnsi="Courier New"/>
          <w:sz w:val="18"/>
        </w:rPr>
        <w:br/>
        <w:t>fi</w:t>
      </w:r>
      <w:r w:rsidR="00014D37" w:rsidRPr="00014D37">
        <w:rPr>
          <w:rFonts w:ascii="Courier New" w:hAnsi="Courier New"/>
          <w:noProof/>
          <w:sz w:val="18"/>
        </w:rPr>
        <w:drawing>
          <wp:inline distT="0" distB="0" distL="0" distR="0" wp14:anchorId="042C938A" wp14:editId="4A8DFDDD">
            <wp:extent cx="5486400" cy="3754120"/>
            <wp:effectExtent l="0" t="0" r="0" b="0"/>
            <wp:docPr id="9355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26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7DD0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delete_last_3_lines.sh</w:t>
      </w:r>
    </w:p>
    <w:p w14:paraId="5DF2980F" w14:textId="77777777" w:rsidR="00E97B89" w:rsidRDefault="00000000">
      <w:r>
        <w:t>Run: ./delete_last_3_lines.sh</w:t>
      </w:r>
    </w:p>
    <w:p w14:paraId="3EC06F43" w14:textId="77777777" w:rsidR="00E97B89" w:rsidRDefault="00000000">
      <w:pPr>
        <w:pStyle w:val="Heading1"/>
      </w:pPr>
      <w:r>
        <w:t>9. Monitor CPU Usage and Send Email if Above 80%</w:t>
      </w:r>
    </w:p>
    <w:p w14:paraId="777921D2" w14:textId="77777777" w:rsidR="00E97B89" w:rsidRDefault="00000000">
      <w:r>
        <w:t>Script file: monitor_cpu.sh</w:t>
      </w:r>
    </w:p>
    <w:p w14:paraId="7D13763D" w14:textId="77777777" w:rsidR="00E97B89" w:rsidRDefault="00000000">
      <w:r>
        <w:t>Purpose: The script calculates CPU usage and sends an email when it exceeds 80%. A working mail service is required.</w:t>
      </w:r>
    </w:p>
    <w:p w14:paraId="6EABF339" w14:textId="77777777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THRESHOLD=80</w:t>
      </w:r>
      <w:r>
        <w:rPr>
          <w:rFonts w:ascii="Courier New" w:hAnsi="Courier New"/>
          <w:sz w:val="18"/>
        </w:rPr>
        <w:br/>
        <w:t>EMAIL="admin@example.com"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CPU_IDLE=$(top -bn1 | awk '/</w:t>
      </w:r>
      <w:proofErr w:type="spellStart"/>
      <w:r>
        <w:rPr>
          <w:rFonts w:ascii="Courier New" w:hAnsi="Courier New"/>
          <w:sz w:val="18"/>
        </w:rPr>
        <w:t>Cpu</w:t>
      </w:r>
      <w:proofErr w:type="spellEnd"/>
      <w:r>
        <w:rPr>
          <w:rFonts w:ascii="Courier New" w:hAnsi="Courier New"/>
          <w:sz w:val="18"/>
        </w:rPr>
        <w:t>\(s\)/ {print $8}')</w:t>
      </w:r>
      <w:r>
        <w:rPr>
          <w:rFonts w:ascii="Courier New" w:hAnsi="Courier New"/>
          <w:sz w:val="18"/>
        </w:rPr>
        <w:br/>
        <w:t>CPU_USAGE=$(awk "BEGIN {</w:t>
      </w:r>
      <w:proofErr w:type="spellStart"/>
      <w:r>
        <w:rPr>
          <w:rFonts w:ascii="Courier New" w:hAnsi="Courier New"/>
          <w:sz w:val="18"/>
        </w:rPr>
        <w:t>printf</w:t>
      </w:r>
      <w:proofErr w:type="spellEnd"/>
      <w:r>
        <w:rPr>
          <w:rFonts w:ascii="Courier New" w:hAnsi="Courier New"/>
          <w:sz w:val="18"/>
        </w:rPr>
        <w:t xml:space="preserve"> \"%.0f\", 100 - $CPU_IDLE}")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echo "CPU Usage: ${CPU_</w:t>
      </w:r>
      <w:proofErr w:type="gramStart"/>
      <w:r>
        <w:rPr>
          <w:rFonts w:ascii="Courier New" w:hAnsi="Courier New"/>
          <w:sz w:val="18"/>
        </w:rPr>
        <w:t>USAGE}%</w:t>
      </w:r>
      <w:proofErr w:type="gram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[ "$CPU_USAGE" -</w:t>
      </w:r>
      <w:proofErr w:type="spellStart"/>
      <w:r>
        <w:rPr>
          <w:rFonts w:ascii="Courier New" w:hAnsi="Courier New"/>
          <w:sz w:val="18"/>
        </w:rPr>
        <w:t>gt</w:t>
      </w:r>
      <w:proofErr w:type="spellEnd"/>
      <w:r>
        <w:rPr>
          <w:rFonts w:ascii="Courier New" w:hAnsi="Courier New"/>
          <w:sz w:val="18"/>
        </w:rPr>
        <w:t xml:space="preserve"> "$THRESHOLD</w:t>
      </w:r>
      <w:proofErr w:type="gramStart"/>
      <w:r>
        <w:rPr>
          <w:rFonts w:ascii="Courier New" w:hAnsi="Courier New"/>
          <w:sz w:val="18"/>
        </w:rPr>
        <w:t>"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  echo "CPU usage is above ${THRESHOLD}%." | mail -s "CPU Alert" "$EMAIL"</w:t>
      </w:r>
      <w:r>
        <w:rPr>
          <w:rFonts w:ascii="Courier New" w:hAnsi="Courier New"/>
          <w:sz w:val="18"/>
        </w:rPr>
        <w:br/>
        <w:t xml:space="preserve">    echo "Email notification sent."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"CPU usage is within the limit."</w:t>
      </w:r>
      <w:r>
        <w:rPr>
          <w:rFonts w:ascii="Courier New" w:hAnsi="Courier New"/>
          <w:sz w:val="18"/>
        </w:rPr>
        <w:br/>
        <w:t>fi</w:t>
      </w:r>
    </w:p>
    <w:p w14:paraId="559ED5A8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monitor_cpu.sh</w:t>
      </w:r>
    </w:p>
    <w:p w14:paraId="497762ED" w14:textId="0BFDE114" w:rsidR="00E97B89" w:rsidRDefault="00000000">
      <w:r>
        <w:t>Run: ./monitor_cpu.sh</w:t>
      </w:r>
      <w:r w:rsidR="00021B34" w:rsidRPr="00021B34">
        <w:drawing>
          <wp:inline distT="0" distB="0" distL="0" distR="0" wp14:anchorId="25B06B79" wp14:editId="66220A3C">
            <wp:extent cx="5486400" cy="3509010"/>
            <wp:effectExtent l="0" t="0" r="0" b="0"/>
            <wp:docPr id="47808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86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F039" w14:textId="77777777" w:rsidR="00E97B89" w:rsidRDefault="00000000">
      <w:pPr>
        <w:pStyle w:val="Heading1"/>
      </w:pPr>
      <w:r>
        <w:t>10. Monitor Disk Space and Send Email if Above 80%</w:t>
      </w:r>
    </w:p>
    <w:p w14:paraId="187E712F" w14:textId="77777777" w:rsidR="00E97B89" w:rsidRDefault="00000000">
      <w:r>
        <w:t>Script file: monitor_disk.sh</w:t>
      </w:r>
    </w:p>
    <w:p w14:paraId="45C8CD93" w14:textId="77777777" w:rsidR="00E97B89" w:rsidRDefault="00000000">
      <w:r>
        <w:t xml:space="preserve">Purpose: The </w:t>
      </w:r>
      <w:proofErr w:type="spellStart"/>
      <w:r>
        <w:t>df</w:t>
      </w:r>
      <w:proofErr w:type="spellEnd"/>
      <w:r>
        <w:t xml:space="preserve"> command checks filesystem usage. This example monitors the root filesystem.</w:t>
      </w:r>
    </w:p>
    <w:p w14:paraId="43834E67" w14:textId="6BC61AB0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THRESHOLD=80</w:t>
      </w:r>
      <w:r>
        <w:rPr>
          <w:rFonts w:ascii="Courier New" w:hAnsi="Courier New"/>
          <w:sz w:val="18"/>
        </w:rPr>
        <w:br/>
        <w:t>EMAIL="</w:t>
      </w:r>
      <w:r w:rsidR="00021B34">
        <w:rPr>
          <w:rFonts w:ascii="Courier New" w:hAnsi="Courier New"/>
          <w:sz w:val="18"/>
        </w:rPr>
        <w:t>laxmankumar555999@gmail.com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DISK_USAGE=$(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 -P / | awk 'NR==2 {</w:t>
      </w:r>
      <w:proofErr w:type="spellStart"/>
      <w:proofErr w:type="gramStart"/>
      <w:r>
        <w:rPr>
          <w:rFonts w:ascii="Courier New" w:hAnsi="Courier New"/>
          <w:sz w:val="18"/>
        </w:rPr>
        <w:t>gsub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"%","</w:t>
      </w:r>
      <w:proofErr w:type="gramStart"/>
      <w:r>
        <w:rPr>
          <w:rFonts w:ascii="Courier New" w:hAnsi="Courier New"/>
          <w:sz w:val="18"/>
        </w:rPr>
        <w:t>",$</w:t>
      </w:r>
      <w:proofErr w:type="gramEnd"/>
      <w:r>
        <w:rPr>
          <w:rFonts w:ascii="Courier New" w:hAnsi="Courier New"/>
          <w:sz w:val="18"/>
        </w:rPr>
        <w:t>5); print $5}')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"Disk Usage: ${DISK_</w:t>
      </w:r>
      <w:proofErr w:type="gramStart"/>
      <w:r>
        <w:rPr>
          <w:rFonts w:ascii="Courier New" w:hAnsi="Courier New"/>
          <w:sz w:val="18"/>
        </w:rPr>
        <w:t>USAGE}%</w:t>
      </w:r>
      <w:proofErr w:type="gram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if [ "$DISK_USAGE" -</w:t>
      </w:r>
      <w:proofErr w:type="spellStart"/>
      <w:r>
        <w:rPr>
          <w:rFonts w:ascii="Courier New" w:hAnsi="Courier New"/>
          <w:sz w:val="18"/>
        </w:rPr>
        <w:t>gt</w:t>
      </w:r>
      <w:proofErr w:type="spellEnd"/>
      <w:r>
        <w:rPr>
          <w:rFonts w:ascii="Courier New" w:hAnsi="Courier New"/>
          <w:sz w:val="18"/>
        </w:rPr>
        <w:t xml:space="preserve"> "$THRESHOLD</w:t>
      </w:r>
      <w:proofErr w:type="gramStart"/>
      <w:r>
        <w:rPr>
          <w:rFonts w:ascii="Courier New" w:hAnsi="Courier New"/>
          <w:sz w:val="18"/>
        </w:rPr>
        <w:t>"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  <w:t xml:space="preserve">    echo "Disk usage is above ${THRESHOLD}%." | mail -s "Disk Space Alert" "$EMAIL"</w:t>
      </w:r>
      <w:r>
        <w:rPr>
          <w:rFonts w:ascii="Courier New" w:hAnsi="Courier New"/>
          <w:sz w:val="18"/>
        </w:rPr>
        <w:br/>
        <w:t xml:space="preserve">    echo "Email notification sent."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"Disk usage is within the limit."</w:t>
      </w:r>
      <w:r>
        <w:rPr>
          <w:rFonts w:ascii="Courier New" w:hAnsi="Courier New"/>
          <w:sz w:val="18"/>
        </w:rPr>
        <w:br/>
        <w:t>fi</w:t>
      </w:r>
    </w:p>
    <w:p w14:paraId="1F63A2A2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monitor_disk.sh</w:t>
      </w:r>
    </w:p>
    <w:p w14:paraId="4C62D2D4" w14:textId="1FB0C398" w:rsidR="00E97B89" w:rsidRDefault="00000000">
      <w:r>
        <w:t>Run: ./monitor_disk.sh</w:t>
      </w:r>
      <w:r w:rsidR="00021B34" w:rsidRPr="00021B34">
        <w:drawing>
          <wp:inline distT="0" distB="0" distL="0" distR="0" wp14:anchorId="5B4C4FD2" wp14:editId="1601C623">
            <wp:extent cx="5486400" cy="3317240"/>
            <wp:effectExtent l="0" t="0" r="0" b="0"/>
            <wp:docPr id="14476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0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EEC7" w14:textId="77777777" w:rsidR="00E97B89" w:rsidRDefault="00000000">
      <w:pPr>
        <w:pStyle w:val="Heading1"/>
      </w:pPr>
      <w:r>
        <w:t>11. Monitor Memory Usage and Send Email if Above 80%</w:t>
      </w:r>
    </w:p>
    <w:p w14:paraId="375B0104" w14:textId="77777777" w:rsidR="00E97B89" w:rsidRDefault="00000000">
      <w:r>
        <w:t>Script file: monitor_memory.sh</w:t>
      </w:r>
    </w:p>
    <w:p w14:paraId="3942BD30" w14:textId="77777777" w:rsidR="00E97B89" w:rsidRDefault="00000000">
      <w:r>
        <w:t>Purpose: The free command provides memory statistics. The script calculates used memory percentage and sends an email above 80%.</w:t>
      </w:r>
    </w:p>
    <w:p w14:paraId="50609FE5" w14:textId="1C040E0B" w:rsidR="00E97B89" w:rsidRDefault="00000000">
      <w:proofErr w:type="gramStart"/>
      <w:r>
        <w:rPr>
          <w:rFonts w:ascii="Courier New" w:hAnsi="Courier New"/>
          <w:sz w:val="18"/>
        </w:rPr>
        <w:t>#!/</w:t>
      </w:r>
      <w:proofErr w:type="gramEnd"/>
      <w:r>
        <w:rPr>
          <w:rFonts w:ascii="Courier New" w:hAnsi="Courier New"/>
          <w:sz w:val="18"/>
        </w:rPr>
        <w:t>bin/bash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THRESHOLD=80</w:t>
      </w:r>
      <w:r>
        <w:rPr>
          <w:rFonts w:ascii="Courier New" w:hAnsi="Courier New"/>
          <w:sz w:val="18"/>
        </w:rPr>
        <w:br/>
        <w:t>EMAIL="</w:t>
      </w:r>
      <w:r w:rsidR="00021B34">
        <w:rPr>
          <w:rFonts w:ascii="Courier New" w:hAnsi="Courier New"/>
          <w:sz w:val="18"/>
        </w:rPr>
        <w:t>laxmankumar555999@gmail</w:t>
      </w:r>
      <w:r>
        <w:rPr>
          <w:rFonts w:ascii="Courier New" w:hAnsi="Courier New"/>
          <w:sz w:val="18"/>
        </w:rPr>
        <w:t>.com"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MEM_USAGE=$(free | awk '/Mem:/ {</w:t>
      </w:r>
      <w:proofErr w:type="spellStart"/>
      <w:r>
        <w:rPr>
          <w:rFonts w:ascii="Courier New" w:hAnsi="Courier New"/>
          <w:sz w:val="18"/>
        </w:rPr>
        <w:t>printf</w:t>
      </w:r>
      <w:proofErr w:type="spellEnd"/>
      <w:r>
        <w:rPr>
          <w:rFonts w:ascii="Courier New" w:hAnsi="Courier New"/>
          <w:sz w:val="18"/>
        </w:rPr>
        <w:t xml:space="preserve"> "%.0f", ($3/$</w:t>
      </w:r>
      <w:proofErr w:type="gramStart"/>
      <w:r>
        <w:rPr>
          <w:rFonts w:ascii="Courier New" w:hAnsi="Courier New"/>
          <w:sz w:val="18"/>
        </w:rPr>
        <w:t>2)*</w:t>
      </w:r>
      <w:proofErr w:type="gramEnd"/>
      <w:r>
        <w:rPr>
          <w:rFonts w:ascii="Courier New" w:hAnsi="Courier New"/>
          <w:sz w:val="18"/>
        </w:rPr>
        <w:t>100}')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echo "Memory Usage: ${MEM_</w:t>
      </w:r>
      <w:proofErr w:type="gramStart"/>
      <w:r>
        <w:rPr>
          <w:rFonts w:ascii="Courier New" w:hAnsi="Courier New"/>
          <w:sz w:val="18"/>
        </w:rPr>
        <w:t>USAGE}%</w:t>
      </w:r>
      <w:proofErr w:type="gram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[ "$MEM_USAGE" -</w:t>
      </w:r>
      <w:proofErr w:type="spellStart"/>
      <w:r>
        <w:rPr>
          <w:rFonts w:ascii="Courier New" w:hAnsi="Courier New"/>
          <w:sz w:val="18"/>
        </w:rPr>
        <w:t>gt</w:t>
      </w:r>
      <w:proofErr w:type="spellEnd"/>
      <w:r>
        <w:rPr>
          <w:rFonts w:ascii="Courier New" w:hAnsi="Courier New"/>
          <w:sz w:val="18"/>
        </w:rPr>
        <w:t xml:space="preserve"> "$THRESHOLD</w:t>
      </w:r>
      <w:proofErr w:type="gramStart"/>
      <w:r>
        <w:rPr>
          <w:rFonts w:ascii="Courier New" w:hAnsi="Courier New"/>
          <w:sz w:val="18"/>
        </w:rPr>
        <w:t>" ]</w:t>
      </w:r>
      <w:proofErr w:type="gramEnd"/>
      <w:r>
        <w:rPr>
          <w:rFonts w:ascii="Courier New" w:hAnsi="Courier New"/>
          <w:sz w:val="18"/>
        </w:rPr>
        <w:br/>
        <w:t>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echo "Memory usage is above ${THRESHOLD}%." | mail -s "Memory Alert" "$EMAIL"</w:t>
      </w:r>
      <w:r>
        <w:rPr>
          <w:rFonts w:ascii="Courier New" w:hAnsi="Courier New"/>
          <w:sz w:val="18"/>
        </w:rPr>
        <w:br/>
        <w:t xml:space="preserve">    echo "Email notification sent."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echo "Memory usage is within the limit."</w:t>
      </w:r>
      <w:r>
        <w:rPr>
          <w:rFonts w:ascii="Courier New" w:hAnsi="Courier New"/>
          <w:sz w:val="18"/>
        </w:rPr>
        <w:br/>
        <w:t>fi</w:t>
      </w:r>
    </w:p>
    <w:p w14:paraId="25E2FCA5" w14:textId="77777777" w:rsidR="00E97B89" w:rsidRDefault="00000000">
      <w:r>
        <w:t xml:space="preserve">Execute: </w:t>
      </w:r>
      <w:proofErr w:type="spellStart"/>
      <w:r>
        <w:t>chmod</w:t>
      </w:r>
      <w:proofErr w:type="spellEnd"/>
      <w:r>
        <w:t xml:space="preserve"> +x monitor_memory.sh</w:t>
      </w:r>
    </w:p>
    <w:p w14:paraId="1003015D" w14:textId="0F5B6365" w:rsidR="00E97B89" w:rsidRDefault="00000000">
      <w:r>
        <w:t>Run: ./monitor_memory.sh</w:t>
      </w:r>
      <w:r w:rsidR="003E0F3D" w:rsidRPr="003E0F3D">
        <w:drawing>
          <wp:inline distT="0" distB="0" distL="0" distR="0" wp14:anchorId="4000CD18" wp14:editId="4A9936E8">
            <wp:extent cx="5486400" cy="3251200"/>
            <wp:effectExtent l="0" t="0" r="0" b="6350"/>
            <wp:docPr id="129528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85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01D5" w14:textId="77777777" w:rsidR="00E97B89" w:rsidRDefault="00000000">
      <w:pPr>
        <w:pStyle w:val="Heading1"/>
      </w:pPr>
      <w:r>
        <w:t>Email Notification Setup</w:t>
      </w:r>
    </w:p>
    <w:p w14:paraId="714B394B" w14:textId="77777777" w:rsidR="00E97B89" w:rsidRDefault="00000000">
      <w:r>
        <w:t>The monitoring scripts use the mail command. A working mail utility and SMTP/mail service must be configured before email alerts will work.</w:t>
      </w:r>
    </w:p>
    <w:p w14:paraId="6DE1E82E" w14:textId="77777777" w:rsidR="00E97B89" w:rsidRDefault="00000000">
      <w:pPr>
        <w:pStyle w:val="ListBullet"/>
      </w:pPr>
      <w:r>
        <w:t>Replace admin@example.com with the required recipient.</w:t>
      </w:r>
    </w:p>
    <w:p w14:paraId="0E952952" w14:textId="77777777" w:rsidR="00E97B89" w:rsidRDefault="00000000">
      <w:pPr>
        <w:pStyle w:val="ListBullet"/>
      </w:pPr>
      <w:r>
        <w:t>Test email delivery before relying on automated alerts.</w:t>
      </w:r>
    </w:p>
    <w:p w14:paraId="0B5EE4F7" w14:textId="77777777" w:rsidR="00E97B89" w:rsidRDefault="00000000">
      <w:pPr>
        <w:pStyle w:val="ListBullet"/>
      </w:pPr>
      <w:r>
        <w:t>Never place passwords, SMTP credentials, API keys, or private keys directly in scripts.</w:t>
      </w:r>
    </w:p>
    <w:p w14:paraId="528297B8" w14:textId="77777777" w:rsidR="00E97B89" w:rsidRDefault="00000000">
      <w:pPr>
        <w:pStyle w:val="Heading1"/>
      </w:pPr>
      <w:r>
        <w:t>Useful Commands</w:t>
      </w:r>
    </w:p>
    <w:p w14:paraId="77034C53" w14:textId="77777777" w:rsidR="00E97B89" w:rsidRDefault="00000000">
      <w:r>
        <w:rPr>
          <w:rFonts w:ascii="Courier New" w:hAnsi="Courier New"/>
          <w:b/>
        </w:rPr>
        <w:t>bash -n script.sh</w:t>
      </w:r>
      <w:r>
        <w:t xml:space="preserve"> — Check Bash syntax without executing the script.</w:t>
      </w:r>
    </w:p>
    <w:p w14:paraId="54940E3A" w14:textId="77777777" w:rsidR="00E97B89" w:rsidRDefault="00000000">
      <w:proofErr w:type="spellStart"/>
      <w:r>
        <w:rPr>
          <w:rFonts w:ascii="Courier New" w:hAnsi="Courier New"/>
          <w:b/>
        </w:rPr>
        <w:t>chmod</w:t>
      </w:r>
      <w:proofErr w:type="spellEnd"/>
      <w:r>
        <w:rPr>
          <w:rFonts w:ascii="Courier New" w:hAnsi="Courier New"/>
          <w:b/>
        </w:rPr>
        <w:t xml:space="preserve"> +x script.sh</w:t>
      </w:r>
      <w:r>
        <w:t xml:space="preserve"> — Give </w:t>
      </w:r>
      <w:proofErr w:type="gramStart"/>
      <w:r>
        <w:t>execute</w:t>
      </w:r>
      <w:proofErr w:type="gramEnd"/>
      <w:r>
        <w:t xml:space="preserve"> permission.</w:t>
      </w:r>
    </w:p>
    <w:p w14:paraId="4EF2AD7F" w14:textId="77777777" w:rsidR="00E97B89" w:rsidRDefault="00000000">
      <w:r>
        <w:rPr>
          <w:rFonts w:ascii="Courier New" w:hAnsi="Courier New"/>
          <w:b/>
        </w:rPr>
        <w:t>./script.sh</w:t>
      </w:r>
      <w:r>
        <w:t xml:space="preserve"> — Execute the script.</w:t>
      </w:r>
    </w:p>
    <w:p w14:paraId="4EF6C697" w14:textId="77777777" w:rsidR="00E97B89" w:rsidRDefault="00000000">
      <w:proofErr w:type="spellStart"/>
      <w:r>
        <w:rPr>
          <w:rFonts w:ascii="Courier New" w:hAnsi="Courier New"/>
          <w:b/>
        </w:rPr>
        <w:t>systemctl</w:t>
      </w:r>
      <w:proofErr w:type="spellEnd"/>
      <w:r>
        <w:rPr>
          <w:rFonts w:ascii="Courier New" w:hAnsi="Courier New"/>
          <w:b/>
        </w:rPr>
        <w:t xml:space="preserve"> status nginx</w:t>
      </w:r>
      <w:r>
        <w:t xml:space="preserve"> — Check NGINX status.</w:t>
      </w:r>
    </w:p>
    <w:p w14:paraId="6C2D6672" w14:textId="77777777" w:rsidR="00E97B89" w:rsidRDefault="00000000">
      <w:proofErr w:type="spellStart"/>
      <w:r>
        <w:rPr>
          <w:rFonts w:ascii="Courier New" w:hAnsi="Courier New"/>
          <w:b/>
        </w:rPr>
        <w:lastRenderedPageBreak/>
        <w:t>df</w:t>
      </w:r>
      <w:proofErr w:type="spellEnd"/>
      <w:r>
        <w:rPr>
          <w:rFonts w:ascii="Courier New" w:hAnsi="Courier New"/>
          <w:b/>
        </w:rPr>
        <w:t xml:space="preserve"> -h</w:t>
      </w:r>
      <w:r>
        <w:t xml:space="preserve"> — Display disk usage.</w:t>
      </w:r>
    </w:p>
    <w:p w14:paraId="24C00A38" w14:textId="77777777" w:rsidR="00E97B89" w:rsidRDefault="00000000">
      <w:r>
        <w:rPr>
          <w:rFonts w:ascii="Courier New" w:hAnsi="Courier New"/>
          <w:b/>
        </w:rPr>
        <w:t>free -h</w:t>
      </w:r>
      <w:r>
        <w:t xml:space="preserve"> — Display memory usage.</w:t>
      </w:r>
    </w:p>
    <w:p w14:paraId="7654C1E9" w14:textId="77777777" w:rsidR="00E97B89" w:rsidRDefault="00000000">
      <w:r>
        <w:rPr>
          <w:rFonts w:ascii="Courier New" w:hAnsi="Courier New"/>
          <w:b/>
        </w:rPr>
        <w:t>top</w:t>
      </w:r>
      <w:r>
        <w:t xml:space="preserve"> — Display CPU and process information.</w:t>
      </w:r>
    </w:p>
    <w:p w14:paraId="2C9FF0FF" w14:textId="77777777" w:rsidR="00E97B89" w:rsidRDefault="00000000">
      <w:pPr>
        <w:pStyle w:val="Heading1"/>
      </w:pPr>
      <w:r>
        <w:t>Important Notes</w:t>
      </w:r>
    </w:p>
    <w:p w14:paraId="0EED291A" w14:textId="77777777" w:rsidR="00E97B89" w:rsidRDefault="00000000">
      <w:pPr>
        <w:pStyle w:val="ListBullet"/>
      </w:pPr>
      <w:r>
        <w:t xml:space="preserve">Review scripts before running commands with </w:t>
      </w:r>
      <w:proofErr w:type="spellStart"/>
      <w:r>
        <w:t>sudo</w:t>
      </w:r>
      <w:proofErr w:type="spellEnd"/>
      <w:r>
        <w:t xml:space="preserve"> privileges.</w:t>
      </w:r>
    </w:p>
    <w:p w14:paraId="3B4E8258" w14:textId="77777777" w:rsidR="00E97B89" w:rsidRDefault="00000000">
      <w:pPr>
        <w:pStyle w:val="ListBullet"/>
      </w:pPr>
      <w:r>
        <w:t>Test scripts in a lab environment before production use.</w:t>
      </w:r>
    </w:p>
    <w:p w14:paraId="4DEB30C7" w14:textId="77777777" w:rsidR="00E97B89" w:rsidRDefault="00000000">
      <w:pPr>
        <w:pStyle w:val="ListBullet"/>
      </w:pPr>
      <w:r>
        <w:t xml:space="preserve">The NGINX installation example uses </w:t>
      </w:r>
      <w:proofErr w:type="spellStart"/>
      <w:r>
        <w:t>dnf</w:t>
      </w:r>
      <w:proofErr w:type="spellEnd"/>
      <w:r>
        <w:t xml:space="preserve"> and is intended for Amazon Linux.</w:t>
      </w:r>
    </w:p>
    <w:p w14:paraId="52BB0EB8" w14:textId="77777777" w:rsidR="00E97B89" w:rsidRDefault="00000000">
      <w:pPr>
        <w:pStyle w:val="ListBullet"/>
      </w:pPr>
      <w:r>
        <w:t xml:space="preserve">Ubuntu uses apt instead of </w:t>
      </w:r>
      <w:proofErr w:type="spellStart"/>
      <w:r>
        <w:t>dnf</w:t>
      </w:r>
      <w:proofErr w:type="spellEnd"/>
      <w:r>
        <w:t xml:space="preserve"> for package installation.</w:t>
      </w:r>
    </w:p>
    <w:p w14:paraId="6D308D2C" w14:textId="77777777" w:rsidR="00E97B89" w:rsidRDefault="00000000">
      <w:pPr>
        <w:pStyle w:val="ListBullet"/>
      </w:pPr>
      <w:r>
        <w:t>Tomcat versions and download URLs can change; verify the current official release before installing.</w:t>
      </w:r>
    </w:p>
    <w:p w14:paraId="7AA4B323" w14:textId="77777777" w:rsidR="00E97B89" w:rsidRDefault="00000000">
      <w:pPr>
        <w:pStyle w:val="ListBullet"/>
      </w:pPr>
      <w:r>
        <w:t>For production monitoring, add logging, error handling, and appropriate alert management.</w:t>
      </w:r>
    </w:p>
    <w:p w14:paraId="1B79441F" w14:textId="77777777" w:rsidR="00E97B89" w:rsidRDefault="00000000">
      <w:pPr>
        <w:pStyle w:val="Heading1"/>
      </w:pPr>
      <w:r>
        <w:t>Practical Submission Checklist</w:t>
      </w:r>
    </w:p>
    <w:p w14:paraId="16371D39" w14:textId="77777777" w:rsidR="00E97B89" w:rsidRDefault="00000000">
      <w:pPr>
        <w:pStyle w:val="ListBullet"/>
      </w:pPr>
      <w:r>
        <w:t>Directory availability script created and tested.</w:t>
      </w:r>
    </w:p>
    <w:p w14:paraId="5B68E3E1" w14:textId="77777777" w:rsidR="00E97B89" w:rsidRDefault="00000000">
      <w:pPr>
        <w:pStyle w:val="ListBullet"/>
      </w:pPr>
      <w:r>
        <w:t>Multiple-file creation script created and tested.</w:t>
      </w:r>
    </w:p>
    <w:p w14:paraId="61FB1636" w14:textId="77777777" w:rsidR="00E97B89" w:rsidRDefault="00000000">
      <w:pPr>
        <w:pStyle w:val="ListBullet"/>
      </w:pPr>
      <w:r>
        <w:t>Directory backup script created and tested.</w:t>
      </w:r>
    </w:p>
    <w:p w14:paraId="78900FE6" w14:textId="77777777" w:rsidR="00E97B89" w:rsidRDefault="00000000">
      <w:pPr>
        <w:pStyle w:val="ListBullet"/>
      </w:pPr>
      <w:r>
        <w:t>NGINX installation script created and tested.</w:t>
      </w:r>
    </w:p>
    <w:p w14:paraId="49BED52D" w14:textId="77777777" w:rsidR="00E97B89" w:rsidRDefault="00000000">
      <w:pPr>
        <w:pStyle w:val="ListBullet"/>
      </w:pPr>
      <w:r>
        <w:t>Apache Tomcat installation script created and tested.</w:t>
      </w:r>
    </w:p>
    <w:p w14:paraId="39050B78" w14:textId="77777777" w:rsidR="00E97B89" w:rsidRDefault="00000000">
      <w:pPr>
        <w:pStyle w:val="ListBullet"/>
      </w:pPr>
      <w:r>
        <w:t>NGINX service monitoring script created and tested.</w:t>
      </w:r>
    </w:p>
    <w:p w14:paraId="1195D88F" w14:textId="77777777" w:rsidR="00E97B89" w:rsidRDefault="00000000">
      <w:pPr>
        <w:pStyle w:val="ListBullet"/>
      </w:pPr>
      <w:r>
        <w:t>Directory creation script created and tested.</w:t>
      </w:r>
    </w:p>
    <w:p w14:paraId="3CA190E2" w14:textId="77777777" w:rsidR="00E97B89" w:rsidRDefault="00000000">
      <w:pPr>
        <w:pStyle w:val="ListBullet"/>
      </w:pPr>
      <w:r>
        <w:t>Last 3 lines deletion script created and tested.</w:t>
      </w:r>
    </w:p>
    <w:p w14:paraId="1D400B04" w14:textId="77777777" w:rsidR="00E97B89" w:rsidRDefault="00000000">
      <w:pPr>
        <w:pStyle w:val="ListBullet"/>
      </w:pPr>
      <w:r>
        <w:t>CPU monitoring script created and tested.</w:t>
      </w:r>
    </w:p>
    <w:p w14:paraId="3CF354EC" w14:textId="77777777" w:rsidR="00E97B89" w:rsidRDefault="00000000">
      <w:pPr>
        <w:pStyle w:val="ListBullet"/>
      </w:pPr>
      <w:r>
        <w:t>Disk monitoring script created and tested.</w:t>
      </w:r>
    </w:p>
    <w:p w14:paraId="5E0DAB9D" w14:textId="77777777" w:rsidR="00E97B89" w:rsidRDefault="00000000">
      <w:pPr>
        <w:pStyle w:val="ListBullet"/>
      </w:pPr>
      <w:r>
        <w:t>Memory monitoring script created and tested.</w:t>
      </w:r>
    </w:p>
    <w:p w14:paraId="4D7D839F" w14:textId="77777777" w:rsidR="00E97B89" w:rsidRDefault="00000000">
      <w:pPr>
        <w:pStyle w:val="ListBullet"/>
      </w:pPr>
      <w:r>
        <w:t>Screenshots collected where required.</w:t>
      </w:r>
    </w:p>
    <w:sectPr w:rsidR="00E97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437821">
    <w:abstractNumId w:val="8"/>
  </w:num>
  <w:num w:numId="2" w16cid:durableId="1211648538">
    <w:abstractNumId w:val="6"/>
  </w:num>
  <w:num w:numId="3" w16cid:durableId="1663316795">
    <w:abstractNumId w:val="5"/>
  </w:num>
  <w:num w:numId="4" w16cid:durableId="916748591">
    <w:abstractNumId w:val="4"/>
  </w:num>
  <w:num w:numId="5" w16cid:durableId="884676080">
    <w:abstractNumId w:val="7"/>
  </w:num>
  <w:num w:numId="6" w16cid:durableId="2126192277">
    <w:abstractNumId w:val="3"/>
  </w:num>
  <w:num w:numId="7" w16cid:durableId="1045642354">
    <w:abstractNumId w:val="2"/>
  </w:num>
  <w:num w:numId="8" w16cid:durableId="187183421">
    <w:abstractNumId w:val="1"/>
  </w:num>
  <w:num w:numId="9" w16cid:durableId="213621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37"/>
    <w:rsid w:val="00021B34"/>
    <w:rsid w:val="00034616"/>
    <w:rsid w:val="0006063C"/>
    <w:rsid w:val="0015074B"/>
    <w:rsid w:val="001B7DC8"/>
    <w:rsid w:val="001D79A2"/>
    <w:rsid w:val="0029639D"/>
    <w:rsid w:val="0030280D"/>
    <w:rsid w:val="00326F90"/>
    <w:rsid w:val="003E0F3D"/>
    <w:rsid w:val="00484A9E"/>
    <w:rsid w:val="00501E2A"/>
    <w:rsid w:val="00514B57"/>
    <w:rsid w:val="00580A44"/>
    <w:rsid w:val="005839AB"/>
    <w:rsid w:val="00595EBD"/>
    <w:rsid w:val="008F697D"/>
    <w:rsid w:val="009D07EC"/>
    <w:rsid w:val="009F7E5D"/>
    <w:rsid w:val="00AA1D8D"/>
    <w:rsid w:val="00B47730"/>
    <w:rsid w:val="00CB0664"/>
    <w:rsid w:val="00E97B89"/>
    <w:rsid w:val="00F03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6E506"/>
  <w14:defaultImageDpi w14:val="300"/>
  <w15:docId w15:val="{FC4E02C3-BFC6-4C03-B477-06B990E3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15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4</cp:revision>
  <dcterms:created xsi:type="dcterms:W3CDTF">2013-12-23T23:15:00Z</dcterms:created>
  <dcterms:modified xsi:type="dcterms:W3CDTF">2026-08-20T11:56:00Z</dcterms:modified>
  <cp:category/>
</cp:coreProperties>
</file>