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CCF6A" w14:textId="77777777" w:rsidR="00B514D6" w:rsidRDefault="00000000">
      <w:pPr>
        <w:jc w:val="center"/>
      </w:pPr>
      <w:r>
        <w:rPr>
          <w:b/>
          <w:sz w:val="40"/>
        </w:rPr>
        <w:t>Git &amp; GitHub Practical Tasks</w:t>
      </w:r>
    </w:p>
    <w:p w14:paraId="5F5E0047" w14:textId="77777777" w:rsidR="00B514D6" w:rsidRDefault="00000000">
      <w:pPr>
        <w:jc w:val="center"/>
      </w:pPr>
      <w:r>
        <w:rPr>
          <w:i/>
          <w:sz w:val="24"/>
        </w:rPr>
        <w:t>Step-by-Step Lab Guide</w:t>
      </w:r>
    </w:p>
    <w:p w14:paraId="343D9DDA" w14:textId="77777777" w:rsidR="00B514D6" w:rsidRDefault="00000000">
      <w:r>
        <w:t>This document provides practical exercises for learning Git and GitHub, including repository creation, branching, merging, pull requests, reset, revert, stash, SSH authentication, webhooks, logs, and commit history management.</w:t>
      </w:r>
    </w:p>
    <w:p w14:paraId="3ADD89EA" w14:textId="77777777" w:rsidR="00B514D6" w:rsidRDefault="00000000">
      <w:pPr>
        <w:pStyle w:val="Heading1"/>
      </w:pPr>
      <w:r>
        <w:t>Task 1: Install Git</w:t>
      </w:r>
    </w:p>
    <w:p w14:paraId="6000A80D" w14:textId="77777777" w:rsidR="00B514D6" w:rsidRDefault="00000000">
      <w:pPr>
        <w:pStyle w:val="ListNumber"/>
      </w:pPr>
      <w:r>
        <w:t>Update package information and install Git.</w:t>
      </w:r>
    </w:p>
    <w:p w14:paraId="143BF6F5" w14:textId="77777777" w:rsidR="00B514D6" w:rsidRDefault="00000000">
      <w:pPr>
        <w:pStyle w:val="ListNumber"/>
      </w:pPr>
      <w:r>
        <w:t>Verify the installed Git version.</w:t>
      </w:r>
    </w:p>
    <w:p w14:paraId="5B7DCE9F" w14:textId="77777777" w:rsidR="00B514D6" w:rsidRDefault="00000000">
      <w:pPr>
        <w:pStyle w:val="ListNumber"/>
      </w:pPr>
      <w:r>
        <w:t>Configure your Git username and email.</w:t>
      </w:r>
    </w:p>
    <w:p w14:paraId="046C9DC1" w14:textId="77777777" w:rsidR="00B514D6" w:rsidRDefault="00000000">
      <w:r>
        <w:rPr>
          <w:b/>
        </w:rPr>
        <w:t>Commands:</w:t>
      </w:r>
    </w:p>
    <w:p w14:paraId="55ECAF7B" w14:textId="77777777" w:rsidR="00B514D6" w:rsidRDefault="00000000">
      <w:pPr>
        <w:pStyle w:val="IntenseQuote"/>
      </w:pPr>
      <w:r>
        <w:t>sudo apt update</w:t>
      </w:r>
    </w:p>
    <w:p w14:paraId="7414EEA0" w14:textId="77777777" w:rsidR="00B514D6" w:rsidRDefault="00000000">
      <w:pPr>
        <w:pStyle w:val="IntenseQuote"/>
      </w:pPr>
      <w:r>
        <w:t>sudo apt install git -y</w:t>
      </w:r>
    </w:p>
    <w:p w14:paraId="6213745F" w14:textId="77777777" w:rsidR="00B514D6" w:rsidRDefault="00000000">
      <w:pPr>
        <w:pStyle w:val="IntenseQuote"/>
      </w:pPr>
      <w:r>
        <w:t>git --version</w:t>
      </w:r>
    </w:p>
    <w:p w14:paraId="1F645148" w14:textId="77777777" w:rsidR="00B514D6" w:rsidRDefault="00000000">
      <w:pPr>
        <w:pStyle w:val="IntenseQuote"/>
      </w:pPr>
      <w:r>
        <w:t>git config --global user.name "Your Name"</w:t>
      </w:r>
    </w:p>
    <w:p w14:paraId="668EF8CB" w14:textId="77777777" w:rsidR="00B514D6" w:rsidRDefault="00000000">
      <w:pPr>
        <w:pStyle w:val="IntenseQuote"/>
      </w:pPr>
      <w:r>
        <w:t>git config --global user.email "your-email@example.com"</w:t>
      </w:r>
    </w:p>
    <w:p w14:paraId="15EB6215" w14:textId="46E5F5EF" w:rsidR="00B514D6" w:rsidRDefault="00000000">
      <w:pPr>
        <w:pStyle w:val="IntenseQuote"/>
      </w:pPr>
      <w:r>
        <w:lastRenderedPageBreak/>
        <w:t>git config --global --list</w:t>
      </w:r>
      <w:r w:rsidR="008F55E9" w:rsidRPr="008F55E9">
        <w:rPr>
          <w:noProof/>
        </w:rPr>
        <w:t xml:space="preserve"> </w:t>
      </w:r>
      <w:r w:rsidR="008F55E9" w:rsidRPr="008F55E9">
        <w:rPr>
          <w:noProof/>
        </w:rPr>
        <w:drawing>
          <wp:inline distT="0" distB="0" distL="0" distR="0" wp14:anchorId="7844BDD3" wp14:editId="09A45D6E">
            <wp:extent cx="5486400" cy="3276600"/>
            <wp:effectExtent l="0" t="0" r="0" b="0"/>
            <wp:docPr id="40142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25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E8D69" w14:textId="77777777" w:rsidR="00B514D6" w:rsidRDefault="00000000">
      <w:pPr>
        <w:pStyle w:val="Heading1"/>
      </w:pPr>
      <w:r>
        <w:t xml:space="preserve">Task 2: Create a GitHub Repository with README.md </w:t>
      </w:r>
      <w:proofErr w:type="gramStart"/>
      <w:r>
        <w:t>and .gitignore</w:t>
      </w:r>
      <w:proofErr w:type="gramEnd"/>
    </w:p>
    <w:p w14:paraId="69239716" w14:textId="77777777" w:rsidR="00B514D6" w:rsidRDefault="00000000">
      <w:pPr>
        <w:pStyle w:val="ListNumber"/>
      </w:pPr>
      <w:r>
        <w:t>Sign in to GitHub and create a new repository.</w:t>
      </w:r>
    </w:p>
    <w:p w14:paraId="15680BB3" w14:textId="77777777" w:rsidR="00B514D6" w:rsidRDefault="00000000">
      <w:pPr>
        <w:pStyle w:val="ListNumber"/>
      </w:pPr>
      <w:r>
        <w:t>Give the repository a suitable name.</w:t>
      </w:r>
    </w:p>
    <w:p w14:paraId="5395A14D" w14:textId="77777777" w:rsidR="00B514D6" w:rsidRDefault="00000000">
      <w:pPr>
        <w:pStyle w:val="ListNumber"/>
      </w:pPr>
      <w:r>
        <w:t>Select the option to add a README.md file.</w:t>
      </w:r>
    </w:p>
    <w:p w14:paraId="2E59E78E" w14:textId="77777777" w:rsidR="00B514D6" w:rsidRDefault="00000000">
      <w:pPr>
        <w:pStyle w:val="ListNumber"/>
      </w:pPr>
      <w:r>
        <w:t>Select an appropriate .gitignore template.</w:t>
      </w:r>
    </w:p>
    <w:p w14:paraId="4A151198" w14:textId="77777777" w:rsidR="00B514D6" w:rsidRDefault="00000000">
      <w:pPr>
        <w:pStyle w:val="ListNumber"/>
      </w:pPr>
      <w:r>
        <w:t>Create the repository.</w:t>
      </w:r>
    </w:p>
    <w:p w14:paraId="2550DA59" w14:textId="77777777" w:rsidR="00B514D6" w:rsidRDefault="00000000">
      <w:r>
        <w:rPr>
          <w:b/>
        </w:rPr>
        <w:t>Commands:</w:t>
      </w:r>
    </w:p>
    <w:p w14:paraId="29D551EA" w14:textId="77777777" w:rsidR="00B514D6" w:rsidRDefault="00000000">
      <w:pPr>
        <w:pStyle w:val="IntenseQuote"/>
      </w:pPr>
      <w:r>
        <w:t>Repository example: git-training</w:t>
      </w:r>
    </w:p>
    <w:p w14:paraId="77B43FB8" w14:textId="77777777" w:rsidR="00B514D6" w:rsidRDefault="00000000">
      <w:pPr>
        <w:pStyle w:val="IntenseQuote"/>
      </w:pPr>
      <w:r>
        <w:t>README.md: project description</w:t>
      </w:r>
    </w:p>
    <w:p w14:paraId="58FD5B25" w14:textId="2477EDC7" w:rsidR="00B514D6" w:rsidRDefault="00000000">
      <w:pPr>
        <w:pStyle w:val="IntenseQuote"/>
      </w:pPr>
      <w:proofErr w:type="gramStart"/>
      <w:r>
        <w:lastRenderedPageBreak/>
        <w:t>.gitignore</w:t>
      </w:r>
      <w:proofErr w:type="gramEnd"/>
      <w:r>
        <w:t>: files and folders Git should ignore</w:t>
      </w:r>
      <w:r w:rsidR="008F55E9" w:rsidRPr="008F55E9">
        <w:rPr>
          <w:noProof/>
        </w:rPr>
        <w:drawing>
          <wp:inline distT="0" distB="0" distL="0" distR="0" wp14:anchorId="6B5EB427" wp14:editId="7E94EC70">
            <wp:extent cx="5486400" cy="3712210"/>
            <wp:effectExtent l="0" t="0" r="0" b="2540"/>
            <wp:docPr id="51298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806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5E9" w:rsidRPr="008F55E9">
        <w:rPr>
          <w:noProof/>
        </w:rPr>
        <w:drawing>
          <wp:inline distT="0" distB="0" distL="0" distR="0" wp14:anchorId="27E9B147" wp14:editId="2ACD2B47">
            <wp:extent cx="5486400" cy="2894330"/>
            <wp:effectExtent l="0" t="0" r="0" b="1270"/>
            <wp:docPr id="85580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04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8A76" w14:textId="77777777" w:rsidR="00B514D6" w:rsidRDefault="00000000">
      <w:pPr>
        <w:pStyle w:val="Heading1"/>
      </w:pPr>
      <w:r>
        <w:t>Task 3: Clone the Created Repository to Local</w:t>
      </w:r>
    </w:p>
    <w:p w14:paraId="7F32998B" w14:textId="77777777" w:rsidR="00B514D6" w:rsidRDefault="00000000">
      <w:pPr>
        <w:pStyle w:val="ListNumber"/>
      </w:pPr>
      <w:r>
        <w:t>Copy the repository URL from GitHub.</w:t>
      </w:r>
    </w:p>
    <w:p w14:paraId="5339710A" w14:textId="77777777" w:rsidR="00B514D6" w:rsidRDefault="00000000">
      <w:pPr>
        <w:pStyle w:val="ListNumber"/>
      </w:pPr>
      <w:r>
        <w:t>Clone the repository to your local machine.</w:t>
      </w:r>
    </w:p>
    <w:p w14:paraId="5DB27D19" w14:textId="610FB411" w:rsidR="00B514D6" w:rsidRDefault="00000000">
      <w:pPr>
        <w:pStyle w:val="ListNumber"/>
      </w:pPr>
      <w:r>
        <w:lastRenderedPageBreak/>
        <w:t>Enter the cloned directory and verify its contents.</w:t>
      </w:r>
      <w:r w:rsidR="00F3224D" w:rsidRPr="00F3224D">
        <w:rPr>
          <w:noProof/>
        </w:rPr>
        <w:t xml:space="preserve"> </w:t>
      </w:r>
      <w:r w:rsidR="00F3224D" w:rsidRPr="00F3224D">
        <w:rPr>
          <w:noProof/>
        </w:rPr>
        <w:drawing>
          <wp:inline distT="0" distB="0" distL="0" distR="0" wp14:anchorId="5A2B9DE2" wp14:editId="4D292D6A">
            <wp:extent cx="5486400" cy="2969260"/>
            <wp:effectExtent l="0" t="0" r="0" b="2540"/>
            <wp:docPr id="124791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10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224D" w:rsidRPr="00F3224D">
        <w:rPr>
          <w:noProof/>
        </w:rPr>
        <w:t xml:space="preserve"> </w:t>
      </w:r>
      <w:r w:rsidR="00F3224D" w:rsidRPr="00F3224D">
        <w:rPr>
          <w:noProof/>
        </w:rPr>
        <w:drawing>
          <wp:inline distT="0" distB="0" distL="0" distR="0" wp14:anchorId="300103EF" wp14:editId="0DE091D0">
            <wp:extent cx="5486400" cy="874395"/>
            <wp:effectExtent l="0" t="0" r="0" b="1905"/>
            <wp:docPr id="22168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836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61A93" w14:textId="77777777" w:rsidR="00B514D6" w:rsidRDefault="00000000">
      <w:r>
        <w:rPr>
          <w:b/>
        </w:rPr>
        <w:t>Commands:</w:t>
      </w:r>
    </w:p>
    <w:p w14:paraId="04E641DD" w14:textId="7E22C209" w:rsidR="00B514D6" w:rsidRDefault="00000000">
      <w:pPr>
        <w:pStyle w:val="IntenseQuote"/>
      </w:pPr>
      <w:r>
        <w:t xml:space="preserve">git clone </w:t>
      </w:r>
      <w:r w:rsidR="00F3224D" w:rsidRPr="00F3224D">
        <w:t>https://github.com/laxmankumar555999-source/git-training.git</w:t>
      </w:r>
    </w:p>
    <w:p w14:paraId="10796134" w14:textId="77777777" w:rsidR="00B514D6" w:rsidRDefault="00000000">
      <w:pPr>
        <w:pStyle w:val="IntenseQuote"/>
      </w:pPr>
      <w:r>
        <w:t>cd REPOSITORY</w:t>
      </w:r>
    </w:p>
    <w:p w14:paraId="1B92B7EC" w14:textId="121F6882" w:rsidR="00B514D6" w:rsidRDefault="00000000">
      <w:pPr>
        <w:pStyle w:val="IntenseQuote"/>
      </w:pPr>
      <w:r>
        <w:t>ls -la</w:t>
      </w:r>
      <w:r w:rsidR="00F3224D" w:rsidRPr="00F3224D">
        <w:rPr>
          <w:noProof/>
        </w:rPr>
        <w:t xml:space="preserve"> </w:t>
      </w:r>
      <w:r w:rsidR="00F3224D" w:rsidRPr="00F3224D">
        <w:rPr>
          <w:noProof/>
        </w:rPr>
        <w:drawing>
          <wp:inline distT="0" distB="0" distL="0" distR="0" wp14:anchorId="7FC18845" wp14:editId="5E573C8B">
            <wp:extent cx="5486400" cy="2164080"/>
            <wp:effectExtent l="0" t="0" r="0" b="7620"/>
            <wp:docPr id="6604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10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69CC4" w14:textId="77777777" w:rsidR="00B514D6" w:rsidRDefault="00000000">
      <w:pPr>
        <w:pStyle w:val="Heading1"/>
      </w:pPr>
      <w:r>
        <w:lastRenderedPageBreak/>
        <w:t>Task 4: Create Two Files, Commit, and Push</w:t>
      </w:r>
    </w:p>
    <w:p w14:paraId="20D908B6" w14:textId="77777777" w:rsidR="00B514D6" w:rsidRDefault="00000000">
      <w:pPr>
        <w:pStyle w:val="ListNumber"/>
      </w:pPr>
      <w:r>
        <w:t>Create two files inside the local repository.</w:t>
      </w:r>
    </w:p>
    <w:p w14:paraId="412FEB1C" w14:textId="77777777" w:rsidR="00B514D6" w:rsidRDefault="00000000">
      <w:pPr>
        <w:pStyle w:val="ListNumber"/>
      </w:pPr>
      <w:r>
        <w:t>Check their status.</w:t>
      </w:r>
    </w:p>
    <w:p w14:paraId="665B6577" w14:textId="77777777" w:rsidR="00B514D6" w:rsidRDefault="00000000">
      <w:pPr>
        <w:pStyle w:val="ListNumber"/>
      </w:pPr>
      <w:r>
        <w:t>Stage both files.</w:t>
      </w:r>
    </w:p>
    <w:p w14:paraId="5B506D55" w14:textId="77777777" w:rsidR="00B514D6" w:rsidRDefault="00000000">
      <w:pPr>
        <w:pStyle w:val="ListNumber"/>
      </w:pPr>
      <w:r>
        <w:t>Create a commit.</w:t>
      </w:r>
    </w:p>
    <w:p w14:paraId="377F2D52" w14:textId="0BB93230" w:rsidR="00B514D6" w:rsidRDefault="00000000">
      <w:pPr>
        <w:pStyle w:val="ListNumber"/>
      </w:pPr>
      <w:r>
        <w:t>Push the commit to the central GitHub repository.</w:t>
      </w:r>
      <w:r w:rsidR="00F3224D" w:rsidRPr="00F3224D">
        <w:rPr>
          <w:noProof/>
        </w:rPr>
        <w:t xml:space="preserve"> </w:t>
      </w:r>
      <w:r w:rsidR="00F3224D" w:rsidRPr="00F3224D">
        <w:rPr>
          <w:noProof/>
        </w:rPr>
        <w:drawing>
          <wp:inline distT="0" distB="0" distL="0" distR="0" wp14:anchorId="741A7C45" wp14:editId="5C6CAB67">
            <wp:extent cx="5486400" cy="2526030"/>
            <wp:effectExtent l="0" t="0" r="0" b="7620"/>
            <wp:docPr id="108366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615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401" w:rsidRPr="00EA2401">
        <w:rPr>
          <w:noProof/>
        </w:rPr>
        <w:t xml:space="preserve"> </w:t>
      </w:r>
      <w:r w:rsidR="00EA2401" w:rsidRPr="00EA2401">
        <w:rPr>
          <w:noProof/>
        </w:rPr>
        <w:drawing>
          <wp:inline distT="0" distB="0" distL="0" distR="0" wp14:anchorId="272C4B93" wp14:editId="1E12FA55">
            <wp:extent cx="5486400" cy="3078480"/>
            <wp:effectExtent l="0" t="0" r="0" b="7620"/>
            <wp:docPr id="214539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954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401" w:rsidRPr="00EA2401">
        <w:rPr>
          <w:noProof/>
        </w:rPr>
        <w:lastRenderedPageBreak/>
        <w:t xml:space="preserve"> </w:t>
      </w:r>
      <w:r w:rsidR="00EA2401" w:rsidRPr="00EA2401">
        <w:rPr>
          <w:noProof/>
        </w:rPr>
        <w:drawing>
          <wp:inline distT="0" distB="0" distL="0" distR="0" wp14:anchorId="15189B95" wp14:editId="6129ADB1">
            <wp:extent cx="5486400" cy="2232025"/>
            <wp:effectExtent l="0" t="0" r="0" b="0"/>
            <wp:docPr id="124093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398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7BA8" w14:textId="77777777" w:rsidR="00B514D6" w:rsidRDefault="00000000">
      <w:r>
        <w:rPr>
          <w:b/>
        </w:rPr>
        <w:t>Commands:</w:t>
      </w:r>
    </w:p>
    <w:p w14:paraId="38669FD8" w14:textId="77777777" w:rsidR="00B514D6" w:rsidRDefault="00000000">
      <w:pPr>
        <w:pStyle w:val="IntenseQuote"/>
      </w:pPr>
      <w:r>
        <w:t>touch file1.txt file2.txt</w:t>
      </w:r>
    </w:p>
    <w:p w14:paraId="540EE3B4" w14:textId="77777777" w:rsidR="00B514D6" w:rsidRDefault="00000000">
      <w:pPr>
        <w:pStyle w:val="IntenseQuote"/>
      </w:pPr>
      <w:r>
        <w:t>git status</w:t>
      </w:r>
    </w:p>
    <w:p w14:paraId="5A42601C" w14:textId="7AB40C92" w:rsidR="00B514D6" w:rsidRDefault="00000000">
      <w:pPr>
        <w:pStyle w:val="IntenseQuote"/>
      </w:pPr>
      <w:r>
        <w:t xml:space="preserve">git </w:t>
      </w:r>
      <w:proofErr w:type="gramStart"/>
      <w:r>
        <w:t>add</w:t>
      </w:r>
      <w:r w:rsidR="00F3224D">
        <w:t xml:space="preserve"> .</w:t>
      </w:r>
      <w:proofErr w:type="gramEnd"/>
    </w:p>
    <w:p w14:paraId="3F6DE558" w14:textId="77777777" w:rsidR="00B514D6" w:rsidRDefault="00000000">
      <w:pPr>
        <w:pStyle w:val="IntenseQuote"/>
      </w:pPr>
      <w:r>
        <w:t>git commit -m "Add two sample files"</w:t>
      </w:r>
    </w:p>
    <w:p w14:paraId="76042C45" w14:textId="04F02D05" w:rsidR="00B514D6" w:rsidRDefault="00000000">
      <w:pPr>
        <w:pStyle w:val="IntenseQuote"/>
      </w:pPr>
      <w:r>
        <w:t>git push origin main</w:t>
      </w:r>
      <w:r w:rsidR="00EA2401" w:rsidRPr="00EA2401">
        <w:rPr>
          <w:noProof/>
        </w:rPr>
        <w:t xml:space="preserve"> </w:t>
      </w:r>
      <w:r w:rsidR="00EA2401" w:rsidRPr="00EA2401">
        <w:rPr>
          <w:noProof/>
        </w:rPr>
        <w:drawing>
          <wp:inline distT="0" distB="0" distL="0" distR="0" wp14:anchorId="0F81D77B" wp14:editId="739DB0E5">
            <wp:extent cx="5486400" cy="2352675"/>
            <wp:effectExtent l="0" t="0" r="0" b="9525"/>
            <wp:docPr id="172840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052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341F7" w14:textId="77777777" w:rsidR="00B514D6" w:rsidRDefault="00000000">
      <w:pPr>
        <w:pStyle w:val="Heading1"/>
      </w:pPr>
      <w:r>
        <w:t xml:space="preserve">Task 5: Create a Local Branch, </w:t>
      </w:r>
      <w:proofErr w:type="gramStart"/>
      <w:r>
        <w:t>Add</w:t>
      </w:r>
      <w:proofErr w:type="gramEnd"/>
      <w:r>
        <w:t xml:space="preserve"> a File, and Push It</w:t>
      </w:r>
    </w:p>
    <w:p w14:paraId="78A64D9C" w14:textId="77777777" w:rsidR="00B514D6" w:rsidRDefault="00000000">
      <w:pPr>
        <w:pStyle w:val="ListNumber"/>
      </w:pPr>
      <w:r>
        <w:t>Create and switch to a new branch.</w:t>
      </w:r>
    </w:p>
    <w:p w14:paraId="1EFC524F" w14:textId="77777777" w:rsidR="00B514D6" w:rsidRDefault="00000000">
      <w:pPr>
        <w:pStyle w:val="ListNumber"/>
      </w:pPr>
      <w:r>
        <w:t>Create a sample file and add content.</w:t>
      </w:r>
    </w:p>
    <w:p w14:paraId="50EE6542" w14:textId="77777777" w:rsidR="00B514D6" w:rsidRDefault="00000000">
      <w:pPr>
        <w:pStyle w:val="ListNumber"/>
      </w:pPr>
      <w:r>
        <w:t>Commit the file.</w:t>
      </w:r>
    </w:p>
    <w:p w14:paraId="64AF7688" w14:textId="23C40626" w:rsidR="00B514D6" w:rsidRDefault="00000000">
      <w:pPr>
        <w:pStyle w:val="ListNumber"/>
      </w:pPr>
      <w:r>
        <w:lastRenderedPageBreak/>
        <w:t>Push the new branch to GitHub.</w:t>
      </w:r>
      <w:r w:rsidR="00E312D6" w:rsidRPr="00E312D6">
        <w:rPr>
          <w:noProof/>
        </w:rPr>
        <w:t xml:space="preserve"> </w:t>
      </w:r>
      <w:r w:rsidR="00E312D6" w:rsidRPr="00E312D6">
        <w:rPr>
          <w:noProof/>
        </w:rPr>
        <w:drawing>
          <wp:inline distT="0" distB="0" distL="0" distR="0" wp14:anchorId="1D174FCB" wp14:editId="7758699C">
            <wp:extent cx="5486400" cy="2947035"/>
            <wp:effectExtent l="0" t="0" r="0" b="5715"/>
            <wp:docPr id="69968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848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12D6" w:rsidRPr="00E312D6">
        <w:rPr>
          <w:noProof/>
        </w:rPr>
        <w:t xml:space="preserve"> </w:t>
      </w:r>
      <w:r w:rsidR="00E312D6" w:rsidRPr="00E312D6">
        <w:rPr>
          <w:noProof/>
        </w:rPr>
        <w:drawing>
          <wp:inline distT="0" distB="0" distL="0" distR="0" wp14:anchorId="7B0433BD" wp14:editId="65290E28">
            <wp:extent cx="5486400" cy="2533650"/>
            <wp:effectExtent l="0" t="0" r="0" b="0"/>
            <wp:docPr id="129196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697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12D6" w:rsidRPr="00E312D6">
        <w:rPr>
          <w:noProof/>
        </w:rPr>
        <w:t xml:space="preserve"> </w:t>
      </w:r>
      <w:r w:rsidR="00E312D6" w:rsidRPr="00E312D6">
        <w:rPr>
          <w:noProof/>
        </w:rPr>
        <w:drawing>
          <wp:inline distT="0" distB="0" distL="0" distR="0" wp14:anchorId="1560FFE6" wp14:editId="02D6DDB5">
            <wp:extent cx="5486400" cy="1668780"/>
            <wp:effectExtent l="0" t="0" r="0" b="7620"/>
            <wp:docPr id="19689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20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32C47" w14:textId="77777777" w:rsidR="00B514D6" w:rsidRDefault="00000000">
      <w:r>
        <w:rPr>
          <w:b/>
        </w:rPr>
        <w:t>Commands:</w:t>
      </w:r>
    </w:p>
    <w:p w14:paraId="09A676B7" w14:textId="77777777" w:rsidR="00B514D6" w:rsidRDefault="00000000">
      <w:pPr>
        <w:pStyle w:val="IntenseQuote"/>
      </w:pPr>
      <w:r>
        <w:lastRenderedPageBreak/>
        <w:t>git switch -c feature-branch</w:t>
      </w:r>
    </w:p>
    <w:p w14:paraId="5224F291" w14:textId="77777777" w:rsidR="00B514D6" w:rsidRDefault="00000000">
      <w:pPr>
        <w:pStyle w:val="IntenseQuote"/>
      </w:pPr>
      <w:r>
        <w:t>echo "Sample content" &gt; sample.txt</w:t>
      </w:r>
    </w:p>
    <w:p w14:paraId="6E7A8555" w14:textId="77777777" w:rsidR="00B514D6" w:rsidRDefault="00000000">
      <w:pPr>
        <w:pStyle w:val="IntenseQuote"/>
      </w:pPr>
      <w:r>
        <w:t>git add sample.txt</w:t>
      </w:r>
    </w:p>
    <w:p w14:paraId="6D59F3DB" w14:textId="77777777" w:rsidR="00B514D6" w:rsidRDefault="00000000">
      <w:pPr>
        <w:pStyle w:val="IntenseQuote"/>
      </w:pPr>
      <w:r>
        <w:t>git commit -m "Add sample file"</w:t>
      </w:r>
    </w:p>
    <w:p w14:paraId="2EECFAA4" w14:textId="2DEAECCF" w:rsidR="00B514D6" w:rsidRDefault="00000000">
      <w:pPr>
        <w:pStyle w:val="IntenseQuote"/>
      </w:pPr>
      <w:r>
        <w:t>git push -u origin feature-branch</w:t>
      </w:r>
      <w:r w:rsidR="00E312D6" w:rsidRPr="00E312D6">
        <w:rPr>
          <w:noProof/>
        </w:rPr>
        <w:t xml:space="preserve"> </w:t>
      </w:r>
      <w:r w:rsidR="00E312D6" w:rsidRPr="00E312D6">
        <w:rPr>
          <w:noProof/>
        </w:rPr>
        <w:drawing>
          <wp:inline distT="0" distB="0" distL="0" distR="0" wp14:anchorId="7EBC92E6" wp14:editId="5EDAF9AB">
            <wp:extent cx="5486400" cy="3640455"/>
            <wp:effectExtent l="0" t="0" r="0" b="0"/>
            <wp:docPr id="57660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022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3693" w14:textId="77777777" w:rsidR="00B514D6" w:rsidRDefault="00000000">
      <w:pPr>
        <w:pStyle w:val="Heading1"/>
      </w:pPr>
      <w:r>
        <w:t>Task 6: Create a Branch in GitHub and Clone It to Local</w:t>
      </w:r>
    </w:p>
    <w:p w14:paraId="57328CCD" w14:textId="77777777" w:rsidR="00B514D6" w:rsidRDefault="00000000">
      <w:pPr>
        <w:pStyle w:val="ListNumber"/>
      </w:pPr>
      <w:r>
        <w:t>Create a branch from the GitHub repository interface.</w:t>
      </w:r>
    </w:p>
    <w:p w14:paraId="495087C9" w14:textId="77777777" w:rsidR="00B514D6" w:rsidRDefault="00000000">
      <w:pPr>
        <w:pStyle w:val="ListNumber"/>
      </w:pPr>
      <w:r>
        <w:t>Fetch the remote branch locally.</w:t>
      </w:r>
    </w:p>
    <w:p w14:paraId="1AA0DC84" w14:textId="0FA0ADC6" w:rsidR="00B514D6" w:rsidRDefault="00000000" w:rsidP="00965AC7">
      <w:pPr>
        <w:pStyle w:val="ListNumber"/>
      </w:pPr>
      <w:r>
        <w:lastRenderedPageBreak/>
        <w:t>Switch to the branch.</w:t>
      </w:r>
      <w:r w:rsidR="00E433DC" w:rsidRPr="00E433DC">
        <w:rPr>
          <w:noProof/>
        </w:rPr>
        <w:t xml:space="preserve"> </w:t>
      </w:r>
      <w:r w:rsidR="00E433DC" w:rsidRPr="00E433DC">
        <w:rPr>
          <w:noProof/>
        </w:rPr>
        <w:drawing>
          <wp:inline distT="0" distB="0" distL="0" distR="0" wp14:anchorId="689E4855" wp14:editId="649530F3">
            <wp:extent cx="5486400" cy="3685540"/>
            <wp:effectExtent l="0" t="0" r="0" b="0"/>
            <wp:docPr id="6961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80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33DC" w:rsidRPr="00E433DC">
        <w:rPr>
          <w:noProof/>
        </w:rPr>
        <w:t xml:space="preserve"> </w:t>
      </w:r>
      <w:r w:rsidR="00E433DC" w:rsidRPr="00E433DC">
        <w:rPr>
          <w:noProof/>
        </w:rPr>
        <w:drawing>
          <wp:inline distT="0" distB="0" distL="0" distR="0" wp14:anchorId="2E11EB82" wp14:editId="799661BB">
            <wp:extent cx="5486400" cy="3369945"/>
            <wp:effectExtent l="0" t="0" r="0" b="1905"/>
            <wp:docPr id="56798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805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5AC7" w:rsidRPr="00965AC7">
        <w:rPr>
          <w:noProof/>
        </w:rPr>
        <w:t xml:space="preserve"> </w:t>
      </w:r>
      <w:r w:rsidR="00965AC7" w:rsidRPr="00965AC7">
        <w:rPr>
          <w:noProof/>
        </w:rPr>
        <w:lastRenderedPageBreak/>
        <w:drawing>
          <wp:inline distT="0" distB="0" distL="0" distR="0" wp14:anchorId="663FD13E" wp14:editId="1629E73A">
            <wp:extent cx="5486400" cy="2186940"/>
            <wp:effectExtent l="0" t="0" r="0" b="3810"/>
            <wp:docPr id="39037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711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5AC7" w:rsidRPr="00965AC7">
        <w:rPr>
          <w:noProof/>
        </w:rPr>
        <w:t xml:space="preserve"> </w:t>
      </w:r>
      <w:r w:rsidR="00965AC7" w:rsidRPr="00965AC7">
        <w:rPr>
          <w:noProof/>
        </w:rPr>
        <w:drawing>
          <wp:inline distT="0" distB="0" distL="0" distR="0" wp14:anchorId="55574123" wp14:editId="3E683948">
            <wp:extent cx="5486400" cy="1603375"/>
            <wp:effectExtent l="0" t="0" r="0" b="0"/>
            <wp:docPr id="54744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416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AC7">
        <w:rPr>
          <w:b/>
        </w:rPr>
        <w:t>Commands:</w:t>
      </w:r>
    </w:p>
    <w:p w14:paraId="2838681B" w14:textId="77777777" w:rsidR="00B514D6" w:rsidRDefault="00000000">
      <w:pPr>
        <w:pStyle w:val="IntenseQuote"/>
      </w:pPr>
      <w:r>
        <w:t>git fetch origin</w:t>
      </w:r>
    </w:p>
    <w:p w14:paraId="16FE9779" w14:textId="77777777" w:rsidR="00B514D6" w:rsidRDefault="00000000">
      <w:pPr>
        <w:pStyle w:val="IntenseQuote"/>
      </w:pPr>
      <w:r>
        <w:t>git branch -a</w:t>
      </w:r>
    </w:p>
    <w:p w14:paraId="4005B142" w14:textId="77777777" w:rsidR="00B514D6" w:rsidRDefault="00000000">
      <w:pPr>
        <w:pStyle w:val="IntenseQuote"/>
      </w:pPr>
      <w:r>
        <w:t>git switch -c github-branch --track origin/github-branch</w:t>
      </w:r>
    </w:p>
    <w:p w14:paraId="356E0293" w14:textId="77777777" w:rsidR="00B514D6" w:rsidRDefault="00000000">
      <w:pPr>
        <w:pStyle w:val="Heading1"/>
      </w:pPr>
      <w:r>
        <w:t>Task 7: Merge a Branch with Master/Main Locally</w:t>
      </w:r>
    </w:p>
    <w:p w14:paraId="586593D3" w14:textId="77777777" w:rsidR="00B514D6" w:rsidRDefault="00000000">
      <w:pPr>
        <w:pStyle w:val="ListNumber"/>
      </w:pPr>
      <w:r>
        <w:t>Switch to the main branch. If your repository still uses master, replace main with master.</w:t>
      </w:r>
    </w:p>
    <w:p w14:paraId="4BE4D800" w14:textId="77777777" w:rsidR="00B514D6" w:rsidRDefault="00000000">
      <w:pPr>
        <w:pStyle w:val="ListNumber"/>
      </w:pPr>
      <w:r>
        <w:t>Pull the latest changes.</w:t>
      </w:r>
    </w:p>
    <w:p w14:paraId="253F4361" w14:textId="77777777" w:rsidR="00B514D6" w:rsidRDefault="00000000">
      <w:pPr>
        <w:pStyle w:val="ListNumber"/>
      </w:pPr>
      <w:r>
        <w:t>Merge the feature branch into main.</w:t>
      </w:r>
    </w:p>
    <w:p w14:paraId="0708AFBE" w14:textId="77777777" w:rsidR="00B514D6" w:rsidRDefault="00000000">
      <w:pPr>
        <w:pStyle w:val="ListNumber"/>
      </w:pPr>
      <w:r>
        <w:t>Resolve conflicts if Git reports any, then commit the resolution.</w:t>
      </w:r>
    </w:p>
    <w:p w14:paraId="734AB4C8" w14:textId="7CCF3898" w:rsidR="00B514D6" w:rsidRDefault="00000000">
      <w:pPr>
        <w:pStyle w:val="ListNumber"/>
      </w:pPr>
      <w:r>
        <w:lastRenderedPageBreak/>
        <w:t>Push the merged result.</w:t>
      </w:r>
      <w:r w:rsidR="00C33456" w:rsidRPr="00C33456">
        <w:rPr>
          <w:noProof/>
        </w:rPr>
        <w:t xml:space="preserve"> </w:t>
      </w:r>
      <w:r w:rsidR="00C33456" w:rsidRPr="00C33456">
        <w:rPr>
          <w:noProof/>
        </w:rPr>
        <w:drawing>
          <wp:inline distT="0" distB="0" distL="0" distR="0" wp14:anchorId="01D98D5E" wp14:editId="4A979993">
            <wp:extent cx="5486400" cy="4584700"/>
            <wp:effectExtent l="0" t="0" r="0" b="6350"/>
            <wp:docPr id="197528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853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3456" w:rsidRPr="00C33456">
        <w:rPr>
          <w:noProof/>
        </w:rPr>
        <w:t xml:space="preserve"> </w:t>
      </w:r>
      <w:r w:rsidR="00C33456" w:rsidRPr="00C33456">
        <w:rPr>
          <w:noProof/>
        </w:rPr>
        <w:drawing>
          <wp:inline distT="0" distB="0" distL="0" distR="0" wp14:anchorId="10A260A0" wp14:editId="080C64F7">
            <wp:extent cx="5486400" cy="1475105"/>
            <wp:effectExtent l="0" t="0" r="0" b="0"/>
            <wp:docPr id="167765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510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55AB" w14:textId="77777777" w:rsidR="00B514D6" w:rsidRDefault="00000000">
      <w:r>
        <w:rPr>
          <w:b/>
        </w:rPr>
        <w:t>Commands:</w:t>
      </w:r>
    </w:p>
    <w:p w14:paraId="52114215" w14:textId="77777777" w:rsidR="00B514D6" w:rsidRDefault="00000000">
      <w:pPr>
        <w:pStyle w:val="IntenseQuote"/>
      </w:pPr>
      <w:r>
        <w:t>git switch main</w:t>
      </w:r>
    </w:p>
    <w:p w14:paraId="7B210BF9" w14:textId="77777777" w:rsidR="00B514D6" w:rsidRDefault="00000000">
      <w:pPr>
        <w:pStyle w:val="IntenseQuote"/>
      </w:pPr>
      <w:r>
        <w:t>git pull origin main</w:t>
      </w:r>
    </w:p>
    <w:p w14:paraId="3DD54253" w14:textId="77777777" w:rsidR="00B514D6" w:rsidRDefault="00000000">
      <w:pPr>
        <w:pStyle w:val="IntenseQuote"/>
      </w:pPr>
      <w:r>
        <w:t>git merge feature-branch</w:t>
      </w:r>
    </w:p>
    <w:p w14:paraId="395E2F29" w14:textId="77777777" w:rsidR="00B514D6" w:rsidRDefault="00000000">
      <w:pPr>
        <w:pStyle w:val="IntenseQuote"/>
      </w:pPr>
      <w:r>
        <w:t>git push origin main</w:t>
      </w:r>
    </w:p>
    <w:p w14:paraId="6D441CE5" w14:textId="77777777" w:rsidR="00B514D6" w:rsidRDefault="00000000">
      <w:pPr>
        <w:pStyle w:val="Heading1"/>
      </w:pPr>
      <w:r>
        <w:lastRenderedPageBreak/>
        <w:t>Task 8: Merge a Branch in GitHub Using a Pull Request</w:t>
      </w:r>
    </w:p>
    <w:p w14:paraId="691577B2" w14:textId="77777777" w:rsidR="00B514D6" w:rsidRDefault="00000000">
      <w:pPr>
        <w:pStyle w:val="ListNumber"/>
      </w:pPr>
      <w:r>
        <w:t>Push the branch to GitHub.</w:t>
      </w:r>
    </w:p>
    <w:p w14:paraId="779DE744" w14:textId="77777777" w:rsidR="00B514D6" w:rsidRDefault="00000000">
      <w:pPr>
        <w:pStyle w:val="ListNumber"/>
      </w:pPr>
      <w:r>
        <w:t>Open the repository on GitHub.</w:t>
      </w:r>
    </w:p>
    <w:p w14:paraId="7FBE025A" w14:textId="77777777" w:rsidR="00B514D6" w:rsidRDefault="00000000">
      <w:pPr>
        <w:pStyle w:val="ListNumber"/>
      </w:pPr>
      <w:r>
        <w:t>Create a Pull Request from the feature branch to main.</w:t>
      </w:r>
    </w:p>
    <w:p w14:paraId="376D3134" w14:textId="77777777" w:rsidR="00B514D6" w:rsidRDefault="00000000">
      <w:pPr>
        <w:pStyle w:val="ListNumber"/>
      </w:pPr>
      <w:r>
        <w:t>Review the changes and create the pull request.</w:t>
      </w:r>
    </w:p>
    <w:p w14:paraId="73057121" w14:textId="77777777" w:rsidR="00B514D6" w:rsidRDefault="00000000">
      <w:pPr>
        <w:pStyle w:val="ListNumber"/>
      </w:pPr>
      <w:r>
        <w:t>Merge the pull request after review.</w:t>
      </w:r>
    </w:p>
    <w:p w14:paraId="32D1E5A4" w14:textId="1A161562" w:rsidR="00B514D6" w:rsidRDefault="00000000">
      <w:pPr>
        <w:pStyle w:val="ListNumber"/>
      </w:pPr>
      <w:r>
        <w:t>Delete the branch if it is no longer required.</w:t>
      </w:r>
      <w:r w:rsidR="009501B0" w:rsidRPr="009501B0">
        <w:rPr>
          <w:noProof/>
        </w:rPr>
        <w:t xml:space="preserve"> </w:t>
      </w:r>
      <w:r w:rsidR="009501B0" w:rsidRPr="009501B0">
        <w:rPr>
          <w:noProof/>
        </w:rPr>
        <w:drawing>
          <wp:inline distT="0" distB="0" distL="0" distR="0" wp14:anchorId="60FC4B45" wp14:editId="5C01EFC5">
            <wp:extent cx="5486400" cy="2108835"/>
            <wp:effectExtent l="0" t="0" r="0" b="5715"/>
            <wp:docPr id="190373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352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01B0" w:rsidRPr="009501B0">
        <w:rPr>
          <w:noProof/>
        </w:rPr>
        <w:t xml:space="preserve"> </w:t>
      </w:r>
      <w:r w:rsidR="009501B0" w:rsidRPr="009501B0">
        <w:rPr>
          <w:noProof/>
        </w:rPr>
        <w:drawing>
          <wp:inline distT="0" distB="0" distL="0" distR="0" wp14:anchorId="11EA980D" wp14:editId="166DEBED">
            <wp:extent cx="5486400" cy="2263140"/>
            <wp:effectExtent l="0" t="0" r="0" b="3810"/>
            <wp:docPr id="176071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176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01B0" w:rsidRPr="009501B0">
        <w:rPr>
          <w:noProof/>
        </w:rPr>
        <w:t xml:space="preserve"> </w:t>
      </w:r>
      <w:r w:rsidR="009501B0" w:rsidRPr="009501B0">
        <w:rPr>
          <w:noProof/>
        </w:rPr>
        <w:lastRenderedPageBreak/>
        <w:drawing>
          <wp:inline distT="0" distB="0" distL="0" distR="0" wp14:anchorId="6BC09BC0" wp14:editId="1B0ED3DA">
            <wp:extent cx="5486400" cy="5306060"/>
            <wp:effectExtent l="0" t="0" r="0" b="8890"/>
            <wp:docPr id="44807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731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4CB8" w:rsidRPr="00514CB8">
        <w:rPr>
          <w:noProof/>
        </w:rPr>
        <w:t xml:space="preserve"> </w:t>
      </w:r>
      <w:r w:rsidR="00514CB8" w:rsidRPr="00514CB8">
        <w:rPr>
          <w:noProof/>
        </w:rPr>
        <w:lastRenderedPageBreak/>
        <w:drawing>
          <wp:inline distT="0" distB="0" distL="0" distR="0" wp14:anchorId="5805A426" wp14:editId="0EB3D7D6">
            <wp:extent cx="5486400" cy="3768725"/>
            <wp:effectExtent l="0" t="0" r="0" b="3175"/>
            <wp:docPr id="7046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76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4CB8" w:rsidRPr="00514CB8">
        <w:rPr>
          <w:noProof/>
        </w:rPr>
        <w:t xml:space="preserve"> </w:t>
      </w:r>
      <w:r w:rsidR="00514CB8" w:rsidRPr="00514CB8">
        <w:rPr>
          <w:noProof/>
        </w:rPr>
        <w:lastRenderedPageBreak/>
        <w:drawing>
          <wp:inline distT="0" distB="0" distL="0" distR="0" wp14:anchorId="4E96C8FC" wp14:editId="18F9109D">
            <wp:extent cx="5486400" cy="4768850"/>
            <wp:effectExtent l="0" t="0" r="0" b="0"/>
            <wp:docPr id="209191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122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6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4CB8" w:rsidRPr="00514CB8">
        <w:rPr>
          <w:noProof/>
        </w:rPr>
        <w:t xml:space="preserve"> </w:t>
      </w:r>
      <w:r w:rsidR="00514CB8" w:rsidRPr="00514CB8">
        <w:rPr>
          <w:noProof/>
        </w:rPr>
        <w:lastRenderedPageBreak/>
        <w:drawing>
          <wp:inline distT="0" distB="0" distL="0" distR="0" wp14:anchorId="2CEA3A3A" wp14:editId="1955EF50">
            <wp:extent cx="5486400" cy="4758055"/>
            <wp:effectExtent l="0" t="0" r="0" b="4445"/>
            <wp:docPr id="11809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79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5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01B0">
        <w:rPr>
          <w:noProof/>
        </w:rPr>
        <w:t xml:space="preserve"> </w:t>
      </w:r>
    </w:p>
    <w:p w14:paraId="396398B9" w14:textId="77777777" w:rsidR="00B514D6" w:rsidRDefault="00000000">
      <w:r>
        <w:rPr>
          <w:b/>
        </w:rPr>
        <w:t>Commands:</w:t>
      </w:r>
    </w:p>
    <w:p w14:paraId="3CE6CA5F" w14:textId="77777777" w:rsidR="00B514D6" w:rsidRDefault="00000000">
      <w:pPr>
        <w:pStyle w:val="IntenseQuote"/>
      </w:pPr>
      <w:r>
        <w:t>git push -u origin feature-branch</w:t>
      </w:r>
    </w:p>
    <w:p w14:paraId="7CEE7E31" w14:textId="77777777" w:rsidR="00B514D6" w:rsidRDefault="00000000">
      <w:pPr>
        <w:pStyle w:val="Heading1"/>
      </w:pPr>
      <w:r>
        <w:t>Task 9: Create a Local File and Send It to a GitHub Branch</w:t>
      </w:r>
    </w:p>
    <w:p w14:paraId="646C1C47" w14:textId="77777777" w:rsidR="00B514D6" w:rsidRDefault="00000000">
      <w:pPr>
        <w:pStyle w:val="ListNumber"/>
      </w:pPr>
      <w:r>
        <w:t>Switch to the target branch.</w:t>
      </w:r>
    </w:p>
    <w:p w14:paraId="2285C103" w14:textId="77777777" w:rsidR="00B514D6" w:rsidRDefault="00000000">
      <w:pPr>
        <w:pStyle w:val="ListNumber"/>
      </w:pPr>
      <w:r>
        <w:t>Create a new file.</w:t>
      </w:r>
    </w:p>
    <w:p w14:paraId="004A552E" w14:textId="77777777" w:rsidR="00B514D6" w:rsidRDefault="00000000">
      <w:pPr>
        <w:pStyle w:val="ListNumber"/>
      </w:pPr>
      <w:r>
        <w:t>Stage and commit the file.</w:t>
      </w:r>
    </w:p>
    <w:p w14:paraId="3EB264F5" w14:textId="6FAAB4BA" w:rsidR="00B514D6" w:rsidRDefault="00000000">
      <w:pPr>
        <w:pStyle w:val="ListNumber"/>
      </w:pPr>
      <w:r>
        <w:lastRenderedPageBreak/>
        <w:t>Push the branch to GitHub.</w:t>
      </w:r>
      <w:r w:rsidR="0002465D" w:rsidRPr="0002465D">
        <w:rPr>
          <w:noProof/>
        </w:rPr>
        <w:t xml:space="preserve"> </w:t>
      </w:r>
      <w:r w:rsidR="0002465D" w:rsidRPr="0002465D">
        <w:rPr>
          <w:noProof/>
        </w:rPr>
        <w:drawing>
          <wp:inline distT="0" distB="0" distL="0" distR="0" wp14:anchorId="24213557" wp14:editId="4B37F49B">
            <wp:extent cx="5486400" cy="4241165"/>
            <wp:effectExtent l="0" t="0" r="0" b="6985"/>
            <wp:docPr id="72933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318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465D" w:rsidRPr="0002465D">
        <w:rPr>
          <w:noProof/>
        </w:rPr>
        <w:t xml:space="preserve"> </w:t>
      </w:r>
      <w:r w:rsidR="0002465D" w:rsidRPr="0002465D">
        <w:rPr>
          <w:noProof/>
        </w:rPr>
        <w:drawing>
          <wp:inline distT="0" distB="0" distL="0" distR="0" wp14:anchorId="1D1A6558" wp14:editId="073AC68B">
            <wp:extent cx="5486400" cy="3435985"/>
            <wp:effectExtent l="0" t="0" r="0" b="0"/>
            <wp:docPr id="11303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49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465D" w:rsidRPr="0002465D">
        <w:rPr>
          <w:noProof/>
        </w:rPr>
        <w:lastRenderedPageBreak/>
        <w:t xml:space="preserve"> </w:t>
      </w:r>
      <w:r w:rsidR="0002465D" w:rsidRPr="0002465D">
        <w:rPr>
          <w:noProof/>
        </w:rPr>
        <w:drawing>
          <wp:inline distT="0" distB="0" distL="0" distR="0" wp14:anchorId="6F5F761C" wp14:editId="174D26D5">
            <wp:extent cx="5486400" cy="4645660"/>
            <wp:effectExtent l="0" t="0" r="0" b="2540"/>
            <wp:docPr id="1907231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311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7DB07" w14:textId="77777777" w:rsidR="00B514D6" w:rsidRDefault="00000000">
      <w:r>
        <w:rPr>
          <w:b/>
        </w:rPr>
        <w:t>Commands:</w:t>
      </w:r>
    </w:p>
    <w:p w14:paraId="5FFA8378" w14:textId="77777777" w:rsidR="00B514D6" w:rsidRDefault="00000000">
      <w:pPr>
        <w:pStyle w:val="IntenseQuote"/>
      </w:pPr>
      <w:r>
        <w:t>git switch feature-branch</w:t>
      </w:r>
    </w:p>
    <w:p w14:paraId="289269F6" w14:textId="77777777" w:rsidR="00B514D6" w:rsidRDefault="00000000">
      <w:pPr>
        <w:pStyle w:val="IntenseQuote"/>
      </w:pPr>
      <w:r>
        <w:t>echo "Branch work" &gt; branch-file.txt</w:t>
      </w:r>
    </w:p>
    <w:p w14:paraId="13F7D444" w14:textId="77777777" w:rsidR="00B514D6" w:rsidRDefault="00000000">
      <w:pPr>
        <w:pStyle w:val="IntenseQuote"/>
      </w:pPr>
      <w:r>
        <w:t>git add branch-file.txt</w:t>
      </w:r>
    </w:p>
    <w:p w14:paraId="2596FCA3" w14:textId="77777777" w:rsidR="00B514D6" w:rsidRDefault="00000000">
      <w:pPr>
        <w:pStyle w:val="IntenseQuote"/>
      </w:pPr>
      <w:r>
        <w:t>git commit -m "Add branch file"</w:t>
      </w:r>
    </w:p>
    <w:p w14:paraId="2C66BB14" w14:textId="77777777" w:rsidR="00B514D6" w:rsidRDefault="00000000">
      <w:pPr>
        <w:pStyle w:val="IntenseQuote"/>
      </w:pPr>
      <w:r>
        <w:t>git push origin feature-branch</w:t>
      </w:r>
    </w:p>
    <w:p w14:paraId="7C23BB24" w14:textId="77777777" w:rsidR="00B514D6" w:rsidRDefault="00000000">
      <w:pPr>
        <w:pStyle w:val="Heading1"/>
      </w:pPr>
      <w:r>
        <w:lastRenderedPageBreak/>
        <w:t>Task 10: Clone Only One Branch from GitHub</w:t>
      </w:r>
    </w:p>
    <w:p w14:paraId="01CF3BDC" w14:textId="424B755E" w:rsidR="00B514D6" w:rsidRDefault="00000000">
      <w:pPr>
        <w:pStyle w:val="ListNumber"/>
      </w:pPr>
      <w:r>
        <w:t>Clone only the required branch instead of downloading all branches.</w:t>
      </w:r>
      <w:r w:rsidR="00FE501B" w:rsidRPr="00FE501B">
        <w:rPr>
          <w:noProof/>
        </w:rPr>
        <w:t xml:space="preserve"> </w:t>
      </w:r>
      <w:r w:rsidR="00FE501B" w:rsidRPr="00FE501B">
        <w:rPr>
          <w:noProof/>
        </w:rPr>
        <w:drawing>
          <wp:inline distT="0" distB="0" distL="0" distR="0" wp14:anchorId="6A9B6411" wp14:editId="2AA4C92C">
            <wp:extent cx="5486400" cy="2411095"/>
            <wp:effectExtent l="0" t="0" r="0" b="8255"/>
            <wp:docPr id="54832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2381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80A11" w14:textId="77777777" w:rsidR="00B514D6" w:rsidRDefault="00000000">
      <w:r>
        <w:rPr>
          <w:b/>
        </w:rPr>
        <w:t>Commands:</w:t>
      </w:r>
    </w:p>
    <w:p w14:paraId="2EE6E8EC" w14:textId="1521A4B8" w:rsidR="00B514D6" w:rsidRDefault="00000000">
      <w:pPr>
        <w:pStyle w:val="IntenseQuote"/>
      </w:pPr>
      <w:r>
        <w:t xml:space="preserve">git clone --branch feature-branch --single-branch </w:t>
      </w:r>
      <w:r w:rsidR="00FE501B" w:rsidRPr="00FE501B">
        <w:t>https://github.com/laxmankumar555999-source/git-training.git</w:t>
      </w:r>
    </w:p>
    <w:p w14:paraId="6B827FC9" w14:textId="77777777" w:rsidR="00B514D6" w:rsidRDefault="00000000">
      <w:pPr>
        <w:pStyle w:val="Heading1"/>
      </w:pPr>
      <w:r>
        <w:t>Task 11: Make a Password File Untrackable with Git</w:t>
      </w:r>
    </w:p>
    <w:p w14:paraId="086D3FB7" w14:textId="77777777" w:rsidR="00B514D6" w:rsidRDefault="00000000">
      <w:pPr>
        <w:pStyle w:val="ListNumber"/>
      </w:pPr>
      <w:r>
        <w:t>Create a local password file.</w:t>
      </w:r>
    </w:p>
    <w:p w14:paraId="62320ABF" w14:textId="77777777" w:rsidR="00B514D6" w:rsidRDefault="00000000">
      <w:pPr>
        <w:pStyle w:val="ListNumber"/>
      </w:pPr>
      <w:r>
        <w:t>Add the password file to .gitignore.</w:t>
      </w:r>
    </w:p>
    <w:p w14:paraId="34D3353A" w14:textId="77777777" w:rsidR="00B514D6" w:rsidRDefault="00000000">
      <w:pPr>
        <w:pStyle w:val="ListNumber"/>
      </w:pPr>
      <w:r>
        <w:t>If the file was never committed, Git will ignore it.</w:t>
      </w:r>
    </w:p>
    <w:p w14:paraId="25ADC4DE" w14:textId="75369AD8" w:rsidR="00B514D6" w:rsidRDefault="00000000">
      <w:pPr>
        <w:pStyle w:val="ListNumber"/>
      </w:pPr>
      <w:r>
        <w:lastRenderedPageBreak/>
        <w:t>If it was already tracked, remove it from Git's index while keeping the local file.</w:t>
      </w:r>
      <w:r w:rsidR="0083707F" w:rsidRPr="0083707F">
        <w:rPr>
          <w:noProof/>
        </w:rPr>
        <w:t xml:space="preserve"> </w:t>
      </w:r>
      <w:r w:rsidR="0083707F" w:rsidRPr="0083707F">
        <w:drawing>
          <wp:inline distT="0" distB="0" distL="0" distR="0" wp14:anchorId="271BC28E" wp14:editId="75A00BE8">
            <wp:extent cx="5486400" cy="7564120"/>
            <wp:effectExtent l="0" t="0" r="0" b="0"/>
            <wp:docPr id="179699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9869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6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6477A" w14:textId="77777777" w:rsidR="00B514D6" w:rsidRDefault="00000000">
      <w:r>
        <w:rPr>
          <w:b/>
        </w:rPr>
        <w:t>Commands:</w:t>
      </w:r>
    </w:p>
    <w:p w14:paraId="6CD0CA17" w14:textId="77777777" w:rsidR="00B514D6" w:rsidRDefault="00000000">
      <w:pPr>
        <w:pStyle w:val="IntenseQuote"/>
      </w:pPr>
      <w:r>
        <w:lastRenderedPageBreak/>
        <w:t>echo "username=admin" &gt; passwords.txt</w:t>
      </w:r>
    </w:p>
    <w:p w14:paraId="20E5CC18" w14:textId="77777777" w:rsidR="00B514D6" w:rsidRDefault="00000000">
      <w:pPr>
        <w:pStyle w:val="IntenseQuote"/>
      </w:pPr>
      <w:r>
        <w:t>echo "passwords.txt" &gt;</w:t>
      </w:r>
      <w:proofErr w:type="gramStart"/>
      <w:r>
        <w:t>&gt; .gitignore</w:t>
      </w:r>
      <w:proofErr w:type="gramEnd"/>
    </w:p>
    <w:p w14:paraId="2AD37263" w14:textId="77777777" w:rsidR="00B514D6" w:rsidRDefault="00000000">
      <w:pPr>
        <w:pStyle w:val="IntenseQuote"/>
      </w:pPr>
      <w:r>
        <w:t>git status</w:t>
      </w:r>
    </w:p>
    <w:p w14:paraId="0CD80640" w14:textId="77777777" w:rsidR="00B514D6" w:rsidRDefault="00000000">
      <w:pPr>
        <w:pStyle w:val="IntenseQuote"/>
      </w:pPr>
      <w:r>
        <w:t>git rm --cached passwords.txt</w:t>
      </w:r>
    </w:p>
    <w:p w14:paraId="56748743" w14:textId="77777777" w:rsidR="00B514D6" w:rsidRDefault="00000000">
      <w:pPr>
        <w:pStyle w:val="IntenseQuote"/>
      </w:pPr>
      <w:r>
        <w:t xml:space="preserve">git </w:t>
      </w:r>
      <w:proofErr w:type="gramStart"/>
      <w:r>
        <w:t>add .gitignore</w:t>
      </w:r>
      <w:proofErr w:type="gramEnd"/>
    </w:p>
    <w:p w14:paraId="4F75F027" w14:textId="77777777" w:rsidR="00B514D6" w:rsidRDefault="00000000">
      <w:pPr>
        <w:pStyle w:val="IntenseQuote"/>
      </w:pPr>
      <w:r>
        <w:t>git commit -m "Ignore password file"</w:t>
      </w:r>
    </w:p>
    <w:p w14:paraId="7A8AE7B3" w14:textId="77777777" w:rsidR="00B514D6" w:rsidRDefault="00000000">
      <w:pPr>
        <w:pStyle w:val="Heading1"/>
      </w:pPr>
      <w:r>
        <w:t>Task 12: Reset a Commit Without Keeping Its Changes</w:t>
      </w:r>
    </w:p>
    <w:p w14:paraId="3DE7AE92" w14:textId="77777777" w:rsidR="00B514D6" w:rsidRDefault="00000000">
      <w:pPr>
        <w:pStyle w:val="ListNumber"/>
      </w:pPr>
      <w:r>
        <w:t>Create and commit a test change.</w:t>
      </w:r>
    </w:p>
    <w:p w14:paraId="7C20EA48" w14:textId="77777777" w:rsidR="00B514D6" w:rsidRDefault="00000000">
      <w:pPr>
        <w:pStyle w:val="ListNumber"/>
      </w:pPr>
      <w:r>
        <w:t>Identify the commit hash using git log.</w:t>
      </w:r>
    </w:p>
    <w:p w14:paraId="15C8C4CB" w14:textId="77777777" w:rsidR="00B514D6" w:rsidRDefault="00000000">
      <w:pPr>
        <w:pStyle w:val="ListNumber"/>
      </w:pPr>
      <w:r>
        <w:t>Use a hard reset to move HEAD back and discard the committed changes.</w:t>
      </w:r>
    </w:p>
    <w:p w14:paraId="5232644E" w14:textId="77777777" w:rsidR="00B514D6" w:rsidRDefault="00000000">
      <w:pPr>
        <w:pStyle w:val="ListNumber"/>
      </w:pPr>
      <w:r>
        <w:t>Use this carefully because uncommitted changes can be lost.</w:t>
      </w:r>
    </w:p>
    <w:p w14:paraId="723EE5E4" w14:textId="35B1C7D3" w:rsidR="00B514D6" w:rsidRDefault="00000000">
      <w:r>
        <w:rPr>
          <w:b/>
        </w:rPr>
        <w:t>Commands:</w:t>
      </w:r>
      <w:r w:rsidR="0083707F" w:rsidRPr="0083707F">
        <w:rPr>
          <w:noProof/>
        </w:rPr>
        <w:t xml:space="preserve"> </w:t>
      </w:r>
      <w:r w:rsidR="0083707F" w:rsidRPr="0083707F">
        <w:rPr>
          <w:b/>
        </w:rPr>
        <w:drawing>
          <wp:inline distT="0" distB="0" distL="0" distR="0" wp14:anchorId="074EF1CB" wp14:editId="2A3364AB">
            <wp:extent cx="5486400" cy="4265930"/>
            <wp:effectExtent l="0" t="0" r="0" b="1270"/>
            <wp:docPr id="173388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8463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648B2" w14:textId="77777777" w:rsidR="00B514D6" w:rsidRDefault="00000000">
      <w:pPr>
        <w:pStyle w:val="IntenseQuote"/>
      </w:pPr>
      <w:r>
        <w:lastRenderedPageBreak/>
        <w:t>git log --oneline</w:t>
      </w:r>
    </w:p>
    <w:p w14:paraId="761FD204" w14:textId="77777777" w:rsidR="00B514D6" w:rsidRDefault="00000000">
      <w:pPr>
        <w:pStyle w:val="IntenseQuote"/>
      </w:pPr>
      <w:r>
        <w:t>git reset --hard HEAD~1</w:t>
      </w:r>
    </w:p>
    <w:p w14:paraId="3DC8DF4F" w14:textId="77777777" w:rsidR="00B514D6" w:rsidRDefault="00000000">
      <w:pPr>
        <w:pStyle w:val="Heading1"/>
      </w:pPr>
      <w:r>
        <w:t>Task 13: Revert a Committed Commit to the Older Version</w:t>
      </w:r>
    </w:p>
    <w:p w14:paraId="5E2BBD47" w14:textId="77777777" w:rsidR="00B514D6" w:rsidRDefault="00000000">
      <w:pPr>
        <w:pStyle w:val="ListNumber"/>
      </w:pPr>
      <w:r>
        <w:t>Find the commit that should be reverted.</w:t>
      </w:r>
    </w:p>
    <w:p w14:paraId="4F0935FE" w14:textId="77777777" w:rsidR="00B514D6" w:rsidRDefault="00000000">
      <w:pPr>
        <w:pStyle w:val="ListNumber"/>
      </w:pPr>
      <w:r>
        <w:t>Use git revert to create a new commit that reverses the selected commit.</w:t>
      </w:r>
    </w:p>
    <w:p w14:paraId="2F692C03" w14:textId="3E6E5B9B" w:rsidR="00B514D6" w:rsidRDefault="00000000">
      <w:pPr>
        <w:pStyle w:val="ListNumber"/>
      </w:pPr>
      <w:r>
        <w:t>Push the new revert commit if the repository is shared.</w:t>
      </w:r>
      <w:r w:rsidR="00652852" w:rsidRPr="00652852">
        <w:rPr>
          <w:noProof/>
        </w:rPr>
        <w:t xml:space="preserve"> </w:t>
      </w:r>
      <w:r w:rsidR="00652852" w:rsidRPr="00652852">
        <w:drawing>
          <wp:inline distT="0" distB="0" distL="0" distR="0" wp14:anchorId="60C4F82B" wp14:editId="4B74C571">
            <wp:extent cx="5486400" cy="6459220"/>
            <wp:effectExtent l="0" t="0" r="0" b="0"/>
            <wp:docPr id="189230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0523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5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A47A7" w14:textId="77777777" w:rsidR="00B514D6" w:rsidRDefault="00000000">
      <w:r>
        <w:rPr>
          <w:b/>
        </w:rPr>
        <w:lastRenderedPageBreak/>
        <w:t>Commands:</w:t>
      </w:r>
    </w:p>
    <w:p w14:paraId="1B2BC655" w14:textId="77777777" w:rsidR="00B514D6" w:rsidRDefault="00000000">
      <w:pPr>
        <w:pStyle w:val="IntenseQuote"/>
      </w:pPr>
      <w:r>
        <w:t>git log --oneline</w:t>
      </w:r>
    </w:p>
    <w:p w14:paraId="79647DAC" w14:textId="77777777" w:rsidR="00B514D6" w:rsidRDefault="00000000">
      <w:pPr>
        <w:pStyle w:val="IntenseQuote"/>
      </w:pPr>
      <w:r>
        <w:t>git revert COMMIT_ID</w:t>
      </w:r>
    </w:p>
    <w:p w14:paraId="1F3624AD" w14:textId="77777777" w:rsidR="00B514D6" w:rsidRDefault="00000000">
      <w:pPr>
        <w:pStyle w:val="IntenseQuote"/>
      </w:pPr>
      <w:r>
        <w:t>git push origin main</w:t>
      </w:r>
    </w:p>
    <w:p w14:paraId="7B29B79E" w14:textId="77777777" w:rsidR="00B514D6" w:rsidRDefault="00000000">
      <w:pPr>
        <w:pStyle w:val="Heading1"/>
      </w:pPr>
      <w:r>
        <w:t>Task 14: Stash Changes and Work on Another File</w:t>
      </w:r>
    </w:p>
    <w:p w14:paraId="0A762023" w14:textId="77777777" w:rsidR="00B514D6" w:rsidRDefault="00000000">
      <w:pPr>
        <w:pStyle w:val="ListNumber"/>
      </w:pPr>
      <w:r>
        <w:t>Modify a file without committing it.</w:t>
      </w:r>
    </w:p>
    <w:p w14:paraId="70BB9C61" w14:textId="77777777" w:rsidR="00B514D6" w:rsidRDefault="00000000">
      <w:pPr>
        <w:pStyle w:val="ListNumber"/>
      </w:pPr>
      <w:r>
        <w:t>Save the uncommitted work in the stash.</w:t>
      </w:r>
    </w:p>
    <w:p w14:paraId="686B21E2" w14:textId="77777777" w:rsidR="00B514D6" w:rsidRDefault="00000000">
      <w:pPr>
        <w:pStyle w:val="ListNumber"/>
      </w:pPr>
      <w:r>
        <w:t>Work on another file and commit or push that work.</w:t>
      </w:r>
    </w:p>
    <w:p w14:paraId="70FFC3A0" w14:textId="77777777" w:rsidR="00B514D6" w:rsidRDefault="00000000">
      <w:r>
        <w:rPr>
          <w:b/>
        </w:rPr>
        <w:t>Commands:</w:t>
      </w:r>
    </w:p>
    <w:p w14:paraId="1F00B9E1" w14:textId="77777777" w:rsidR="00B514D6" w:rsidRDefault="00000000">
      <w:pPr>
        <w:pStyle w:val="IntenseQuote"/>
      </w:pPr>
      <w:r>
        <w:t>git status</w:t>
      </w:r>
    </w:p>
    <w:p w14:paraId="79E79DD0" w14:textId="77777777" w:rsidR="00B514D6" w:rsidRDefault="00000000">
      <w:pPr>
        <w:pStyle w:val="IntenseQuote"/>
      </w:pPr>
      <w:r>
        <w:t>git stash push -m "Work in progress"</w:t>
      </w:r>
    </w:p>
    <w:p w14:paraId="459E33CA" w14:textId="77777777" w:rsidR="00B514D6" w:rsidRDefault="00000000">
      <w:pPr>
        <w:pStyle w:val="IntenseQuote"/>
      </w:pPr>
      <w:r>
        <w:t>echo "Other work" &gt; other-file.txt</w:t>
      </w:r>
    </w:p>
    <w:p w14:paraId="6135B6B4" w14:textId="77777777" w:rsidR="00B514D6" w:rsidRDefault="00000000">
      <w:pPr>
        <w:pStyle w:val="IntenseQuote"/>
      </w:pPr>
      <w:r>
        <w:t>git add other-file.txt</w:t>
      </w:r>
    </w:p>
    <w:p w14:paraId="64AF0DED" w14:textId="77777777" w:rsidR="00B514D6" w:rsidRDefault="00000000">
      <w:pPr>
        <w:pStyle w:val="IntenseQuote"/>
      </w:pPr>
      <w:r>
        <w:t>git commit -m "Add other file"</w:t>
      </w:r>
    </w:p>
    <w:p w14:paraId="2AB62493" w14:textId="54A1EEA6" w:rsidR="00B514D6" w:rsidRDefault="00000000">
      <w:pPr>
        <w:pStyle w:val="IntenseQuote"/>
      </w:pPr>
      <w:r>
        <w:lastRenderedPageBreak/>
        <w:t>git push origin main</w:t>
      </w:r>
      <w:r w:rsidR="00AB13E6" w:rsidRPr="00AB13E6">
        <w:drawing>
          <wp:inline distT="0" distB="0" distL="0" distR="0" wp14:anchorId="634D2DBF" wp14:editId="0C8A5642">
            <wp:extent cx="5486400" cy="4895850"/>
            <wp:effectExtent l="0" t="0" r="0" b="0"/>
            <wp:docPr id="76306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6587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EF53" w14:textId="77777777" w:rsidR="00B514D6" w:rsidRDefault="00000000">
      <w:pPr>
        <w:pStyle w:val="Heading1"/>
      </w:pPr>
      <w:r>
        <w:t>Task 15: Restore the Stashed File and Continue Working</w:t>
      </w:r>
    </w:p>
    <w:p w14:paraId="00DB076B" w14:textId="77777777" w:rsidR="00B514D6" w:rsidRDefault="00000000">
      <w:pPr>
        <w:pStyle w:val="ListNumber"/>
      </w:pPr>
      <w:r>
        <w:t>View available stashes.</w:t>
      </w:r>
    </w:p>
    <w:p w14:paraId="6DB83330" w14:textId="77777777" w:rsidR="00B514D6" w:rsidRDefault="00000000">
      <w:pPr>
        <w:pStyle w:val="ListNumber"/>
      </w:pPr>
      <w:r>
        <w:t>Apply the latest stash without deleting it, or pop it to apply and remove it.</w:t>
      </w:r>
    </w:p>
    <w:p w14:paraId="4E90B5CB" w14:textId="77777777" w:rsidR="00B514D6" w:rsidRDefault="00000000">
      <w:pPr>
        <w:pStyle w:val="ListNumber"/>
      </w:pPr>
      <w:r>
        <w:t>Continue editing and commit the restored work.</w:t>
      </w:r>
    </w:p>
    <w:p w14:paraId="209B0DC8" w14:textId="6B635200" w:rsidR="00B514D6" w:rsidRDefault="00000000">
      <w:r>
        <w:rPr>
          <w:b/>
        </w:rPr>
        <w:lastRenderedPageBreak/>
        <w:t>Commands:</w:t>
      </w:r>
      <w:r w:rsidR="00AB13E6" w:rsidRPr="00AB13E6">
        <w:rPr>
          <w:noProof/>
        </w:rPr>
        <w:t xml:space="preserve"> </w:t>
      </w:r>
      <w:r w:rsidR="00AB13E6" w:rsidRPr="00AB13E6">
        <w:rPr>
          <w:b/>
        </w:rPr>
        <w:drawing>
          <wp:inline distT="0" distB="0" distL="0" distR="0" wp14:anchorId="1F64D4D7" wp14:editId="6507A02C">
            <wp:extent cx="5486400" cy="4225290"/>
            <wp:effectExtent l="0" t="0" r="0" b="3810"/>
            <wp:docPr id="168427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7192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C6DBF" w14:textId="77777777" w:rsidR="00B514D6" w:rsidRDefault="00000000">
      <w:pPr>
        <w:pStyle w:val="IntenseQuote"/>
      </w:pPr>
      <w:r>
        <w:t>git stash list</w:t>
      </w:r>
    </w:p>
    <w:p w14:paraId="15BB2C27" w14:textId="77777777" w:rsidR="00B514D6" w:rsidRDefault="00000000">
      <w:pPr>
        <w:pStyle w:val="IntenseQuote"/>
      </w:pPr>
      <w:r>
        <w:t>git stash apply stash@{0}</w:t>
      </w:r>
    </w:p>
    <w:p w14:paraId="4899A012" w14:textId="77777777" w:rsidR="00B514D6" w:rsidRDefault="00000000">
      <w:pPr>
        <w:pStyle w:val="IntenseQuote"/>
      </w:pPr>
      <w:r>
        <w:t># Or: git stash pop stash@{0}</w:t>
      </w:r>
    </w:p>
    <w:p w14:paraId="489EAC74" w14:textId="77777777" w:rsidR="00B514D6" w:rsidRDefault="00000000">
      <w:pPr>
        <w:pStyle w:val="IntenseQuote"/>
      </w:pPr>
      <w:r>
        <w:t>git status</w:t>
      </w:r>
    </w:p>
    <w:p w14:paraId="0A4AB6C9" w14:textId="77777777" w:rsidR="00B514D6" w:rsidRDefault="00000000">
      <w:pPr>
        <w:pStyle w:val="Heading1"/>
      </w:pPr>
      <w:r>
        <w:t>Task 16: Generate an SSH Key and Configure GitHub</w:t>
      </w:r>
    </w:p>
    <w:p w14:paraId="6F52EBEC" w14:textId="77777777" w:rsidR="00B514D6" w:rsidRDefault="00000000">
      <w:pPr>
        <w:pStyle w:val="ListNumber"/>
      </w:pPr>
      <w:r>
        <w:t>Generate an SSH key pair.</w:t>
      </w:r>
    </w:p>
    <w:p w14:paraId="5B31B1B2" w14:textId="77777777" w:rsidR="00B514D6" w:rsidRDefault="00000000">
      <w:pPr>
        <w:pStyle w:val="ListNumber"/>
      </w:pPr>
      <w:r>
        <w:t>Start the SSH agent and add the private key.</w:t>
      </w:r>
    </w:p>
    <w:p w14:paraId="1C7AE856" w14:textId="77777777" w:rsidR="00B514D6" w:rsidRDefault="00000000">
      <w:pPr>
        <w:pStyle w:val="ListNumber"/>
      </w:pPr>
      <w:r>
        <w:t>Copy the public key and add it to GitHub under Settings &gt; SSH and GPG keys.</w:t>
      </w:r>
    </w:p>
    <w:p w14:paraId="322FE995" w14:textId="77777777" w:rsidR="00B514D6" w:rsidRDefault="00000000">
      <w:pPr>
        <w:pStyle w:val="ListNumber"/>
      </w:pPr>
      <w:r>
        <w:t>Test the SSH connection.</w:t>
      </w:r>
    </w:p>
    <w:p w14:paraId="7320D7C3" w14:textId="77777777" w:rsidR="00B514D6" w:rsidRDefault="00000000">
      <w:pPr>
        <w:pStyle w:val="ListNumber"/>
      </w:pPr>
      <w:r>
        <w:t>Use the SSH repository URL for future pushes and pulls.</w:t>
      </w:r>
    </w:p>
    <w:p w14:paraId="4E023D7D" w14:textId="77777777" w:rsidR="00B514D6" w:rsidRDefault="00000000">
      <w:r>
        <w:rPr>
          <w:b/>
        </w:rPr>
        <w:t>Commands:</w:t>
      </w:r>
    </w:p>
    <w:p w14:paraId="46FDC2BF" w14:textId="77777777" w:rsidR="00B514D6" w:rsidRDefault="00000000">
      <w:pPr>
        <w:pStyle w:val="IntenseQuote"/>
      </w:pPr>
      <w:r>
        <w:t>ssh-keygen -t ed25519 -C "your-email@example.com"</w:t>
      </w:r>
    </w:p>
    <w:p w14:paraId="1024E72A" w14:textId="77777777" w:rsidR="00B514D6" w:rsidRDefault="00000000">
      <w:pPr>
        <w:pStyle w:val="IntenseQuote"/>
      </w:pPr>
      <w:r>
        <w:lastRenderedPageBreak/>
        <w:t>eval "$(ssh-agent -s)"</w:t>
      </w:r>
    </w:p>
    <w:p w14:paraId="72C4FE90" w14:textId="77777777" w:rsidR="00B514D6" w:rsidRDefault="00000000">
      <w:pPr>
        <w:pStyle w:val="IntenseQuote"/>
      </w:pPr>
      <w:r>
        <w:t>ssh-add ~/.ssh/id_ed25519</w:t>
      </w:r>
    </w:p>
    <w:p w14:paraId="0A66BF05" w14:textId="77777777" w:rsidR="00B514D6" w:rsidRDefault="00000000">
      <w:pPr>
        <w:pStyle w:val="IntenseQuote"/>
      </w:pPr>
      <w:r>
        <w:t>cat ~/.ssh/id_ed25519.pub</w:t>
      </w:r>
    </w:p>
    <w:p w14:paraId="22BADB17" w14:textId="77777777" w:rsidR="00B514D6" w:rsidRDefault="00000000">
      <w:pPr>
        <w:pStyle w:val="IntenseQuote"/>
      </w:pPr>
      <w:r>
        <w:t>ssh -T git@github.com</w:t>
      </w:r>
    </w:p>
    <w:p w14:paraId="7573C4A3" w14:textId="2E9DCA05" w:rsidR="00B514D6" w:rsidRDefault="00000000">
      <w:pPr>
        <w:pStyle w:val="IntenseQuote"/>
      </w:pPr>
      <w:r>
        <w:t>git remote set-</w:t>
      </w:r>
      <w:proofErr w:type="spellStart"/>
      <w:r>
        <w:t>url</w:t>
      </w:r>
      <w:proofErr w:type="spellEnd"/>
      <w:r>
        <w:t xml:space="preserve"> origin </w:t>
      </w:r>
      <w:proofErr w:type="spellStart"/>
      <w:proofErr w:type="gramStart"/>
      <w:r>
        <w:t>git@github.com:USERNAME</w:t>
      </w:r>
      <w:proofErr w:type="spellEnd"/>
      <w:r>
        <w:t>/</w:t>
      </w:r>
      <w:proofErr w:type="spellStart"/>
      <w:r>
        <w:t>REPOSITORY.git</w:t>
      </w:r>
      <w:proofErr w:type="spellEnd"/>
      <w:proofErr w:type="gramEnd"/>
      <w:r w:rsidR="003B7775" w:rsidRPr="003B7775">
        <w:rPr>
          <w:noProof/>
        </w:rPr>
        <w:t xml:space="preserve"> </w:t>
      </w:r>
      <w:r w:rsidR="003B7775" w:rsidRPr="003B7775">
        <w:drawing>
          <wp:inline distT="0" distB="0" distL="0" distR="0" wp14:anchorId="063E1DDD" wp14:editId="581F6F06">
            <wp:extent cx="5486400" cy="5076190"/>
            <wp:effectExtent l="0" t="0" r="0" b="0"/>
            <wp:docPr id="86847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7953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A5C3" w14:textId="77777777" w:rsidR="00B514D6" w:rsidRDefault="00000000">
      <w:pPr>
        <w:pStyle w:val="Heading1"/>
      </w:pPr>
      <w:r>
        <w:t>Task 17: Configure GitHub Webhooks</w:t>
      </w:r>
    </w:p>
    <w:p w14:paraId="7223101D" w14:textId="77777777" w:rsidR="00B514D6" w:rsidRDefault="00000000">
      <w:pPr>
        <w:pStyle w:val="ListNumber"/>
      </w:pPr>
      <w:r>
        <w:t>Open the repository on GitHub.</w:t>
      </w:r>
    </w:p>
    <w:p w14:paraId="462E267D" w14:textId="77777777" w:rsidR="00B514D6" w:rsidRDefault="00000000">
      <w:pPr>
        <w:pStyle w:val="ListNumber"/>
      </w:pPr>
      <w:r>
        <w:t>Go to Settings &gt; Webhooks &gt; Add webhook.</w:t>
      </w:r>
    </w:p>
    <w:p w14:paraId="73877049" w14:textId="77777777" w:rsidR="00B514D6" w:rsidRDefault="00000000">
      <w:pPr>
        <w:pStyle w:val="ListNumber"/>
      </w:pPr>
      <w:r>
        <w:t>Enter the payload URL of your webhook receiver.</w:t>
      </w:r>
    </w:p>
    <w:p w14:paraId="2DEB896C" w14:textId="77777777" w:rsidR="00B514D6" w:rsidRDefault="00000000">
      <w:pPr>
        <w:pStyle w:val="ListNumber"/>
      </w:pPr>
      <w:r>
        <w:t>Choose the required content type and events.</w:t>
      </w:r>
    </w:p>
    <w:p w14:paraId="4003B319" w14:textId="77777777" w:rsidR="00B514D6" w:rsidRDefault="00000000">
      <w:pPr>
        <w:pStyle w:val="ListNumber"/>
      </w:pPr>
      <w:r>
        <w:lastRenderedPageBreak/>
        <w:t>Save the webhook.</w:t>
      </w:r>
    </w:p>
    <w:p w14:paraId="68FAAF21" w14:textId="77777777" w:rsidR="00B514D6" w:rsidRDefault="00000000">
      <w:pPr>
        <w:pStyle w:val="ListNumber"/>
      </w:pPr>
      <w:r>
        <w:t>Test the webhook delivery and inspect the response.</w:t>
      </w:r>
    </w:p>
    <w:p w14:paraId="741D7826" w14:textId="77777777" w:rsidR="00B514D6" w:rsidRDefault="00000000">
      <w:r>
        <w:rPr>
          <w:b/>
        </w:rPr>
        <w:t>Commands:</w:t>
      </w:r>
    </w:p>
    <w:p w14:paraId="299750FA" w14:textId="77777777" w:rsidR="00B514D6" w:rsidRDefault="00000000">
      <w:pPr>
        <w:pStyle w:val="IntenseQuote"/>
      </w:pPr>
      <w:r>
        <w:t>Example payload URL: https://your-server.example.com/webhook</w:t>
      </w:r>
    </w:p>
    <w:p w14:paraId="2D0A545F" w14:textId="704732AD" w:rsidR="00B514D6" w:rsidRDefault="00000000">
      <w:pPr>
        <w:pStyle w:val="IntenseQuote"/>
      </w:pPr>
      <w:r>
        <w:t>Use a secure HTTPS endpoint and a secret where appropriate.</w:t>
      </w:r>
      <w:r w:rsidR="00066589" w:rsidRPr="00066589">
        <w:rPr>
          <w:noProof/>
        </w:rPr>
        <w:t xml:space="preserve"> </w:t>
      </w:r>
      <w:r w:rsidR="00066589" w:rsidRPr="00066589">
        <w:drawing>
          <wp:inline distT="0" distB="0" distL="0" distR="0" wp14:anchorId="1965991F" wp14:editId="094318B5">
            <wp:extent cx="5486400" cy="2743200"/>
            <wp:effectExtent l="0" t="0" r="0" b="0"/>
            <wp:docPr id="121735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5145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6589" w:rsidRPr="00066589">
        <w:rPr>
          <w:noProof/>
        </w:rPr>
        <w:lastRenderedPageBreak/>
        <w:drawing>
          <wp:inline distT="0" distB="0" distL="0" distR="0" wp14:anchorId="2CB593D7" wp14:editId="10E32BF8">
            <wp:extent cx="5486400" cy="1929130"/>
            <wp:effectExtent l="0" t="0" r="0" b="0"/>
            <wp:docPr id="176475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5920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6589" w:rsidRPr="00066589">
        <w:rPr>
          <w:noProof/>
        </w:rPr>
        <w:drawing>
          <wp:inline distT="0" distB="0" distL="0" distR="0" wp14:anchorId="76700C55" wp14:editId="5E178870">
            <wp:extent cx="5486400" cy="2659380"/>
            <wp:effectExtent l="0" t="0" r="0" b="7620"/>
            <wp:docPr id="24399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9891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9A48" w14:textId="77777777" w:rsidR="00B514D6" w:rsidRDefault="00000000">
      <w:pPr>
        <w:pStyle w:val="Heading1"/>
      </w:pPr>
      <w:r>
        <w:t xml:space="preserve">Task 18: Basic Understanding of </w:t>
      </w:r>
      <w:proofErr w:type="gramStart"/>
      <w:r>
        <w:t>the .git</w:t>
      </w:r>
      <w:proofErr w:type="gramEnd"/>
      <w:r>
        <w:t xml:space="preserve"> Directory</w:t>
      </w:r>
    </w:p>
    <w:p w14:paraId="22526080" w14:textId="77777777" w:rsidR="00B514D6" w:rsidRDefault="00000000">
      <w:pPr>
        <w:pStyle w:val="ListNumber"/>
      </w:pPr>
      <w:r>
        <w:t>The .git directory contains Git's repository metadata and history.</w:t>
      </w:r>
    </w:p>
    <w:p w14:paraId="4D4CC5A6" w14:textId="77777777" w:rsidR="00B514D6" w:rsidRDefault="00000000">
      <w:pPr>
        <w:pStyle w:val="ListNumber"/>
      </w:pPr>
      <w:r>
        <w:t>HEAD identifies the current reference.</w:t>
      </w:r>
    </w:p>
    <w:p w14:paraId="15474D8B" w14:textId="77777777" w:rsidR="00B514D6" w:rsidRDefault="00000000">
      <w:pPr>
        <w:pStyle w:val="ListNumber"/>
      </w:pPr>
      <w:r>
        <w:t>refs contains references such as branches and tags.</w:t>
      </w:r>
    </w:p>
    <w:p w14:paraId="6B7697F9" w14:textId="77777777" w:rsidR="00B514D6" w:rsidRDefault="00000000">
      <w:pPr>
        <w:pStyle w:val="ListNumber"/>
      </w:pPr>
      <w:r>
        <w:t>objects stores Git's content-addressed objects.</w:t>
      </w:r>
    </w:p>
    <w:p w14:paraId="3FB11A6D" w14:textId="77777777" w:rsidR="00B514D6" w:rsidRDefault="00000000">
      <w:pPr>
        <w:pStyle w:val="ListNumber"/>
      </w:pPr>
      <w:r>
        <w:t>index stores the staging area information.</w:t>
      </w:r>
    </w:p>
    <w:p w14:paraId="084FA1E4" w14:textId="77FDCCD6" w:rsidR="00B514D6" w:rsidRDefault="00000000">
      <w:pPr>
        <w:pStyle w:val="ListNumber"/>
      </w:pPr>
      <w:r>
        <w:lastRenderedPageBreak/>
        <w:t>config contains repository-specific configuration.</w:t>
      </w:r>
      <w:r w:rsidR="00066589" w:rsidRPr="00066589">
        <w:rPr>
          <w:noProof/>
        </w:rPr>
        <w:t xml:space="preserve"> </w:t>
      </w:r>
      <w:r w:rsidR="00066589" w:rsidRPr="00066589">
        <w:drawing>
          <wp:inline distT="0" distB="0" distL="0" distR="0" wp14:anchorId="66187339" wp14:editId="77EAC0EA">
            <wp:extent cx="5486400" cy="3004185"/>
            <wp:effectExtent l="0" t="0" r="0" b="5715"/>
            <wp:docPr id="2481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501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6589" w:rsidRPr="00066589">
        <w:rPr>
          <w:noProof/>
        </w:rPr>
        <w:drawing>
          <wp:inline distT="0" distB="0" distL="0" distR="0" wp14:anchorId="5EA83583" wp14:editId="1A2D6F61">
            <wp:extent cx="5486400" cy="4212590"/>
            <wp:effectExtent l="0" t="0" r="0" b="0"/>
            <wp:docPr id="18711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584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25695" w14:textId="77777777" w:rsidR="00B514D6" w:rsidRDefault="00000000">
      <w:r>
        <w:rPr>
          <w:b/>
        </w:rPr>
        <w:t>Commands:</w:t>
      </w:r>
    </w:p>
    <w:p w14:paraId="5EC07927" w14:textId="77777777" w:rsidR="00B514D6" w:rsidRDefault="00000000">
      <w:pPr>
        <w:pStyle w:val="IntenseQuote"/>
      </w:pPr>
      <w:r>
        <w:t>ls -la .git</w:t>
      </w:r>
    </w:p>
    <w:p w14:paraId="18F4C415" w14:textId="77777777" w:rsidR="00B514D6" w:rsidRDefault="00000000">
      <w:pPr>
        <w:pStyle w:val="IntenseQuote"/>
      </w:pPr>
      <w:r>
        <w:lastRenderedPageBreak/>
        <w:t>git status</w:t>
      </w:r>
    </w:p>
    <w:p w14:paraId="01131739" w14:textId="77777777" w:rsidR="00B514D6" w:rsidRDefault="00000000">
      <w:pPr>
        <w:pStyle w:val="IntenseQuote"/>
      </w:pPr>
      <w:r>
        <w:t>git branch</w:t>
      </w:r>
    </w:p>
    <w:p w14:paraId="546EA505" w14:textId="77777777" w:rsidR="00B514D6" w:rsidRDefault="00000000">
      <w:pPr>
        <w:pStyle w:val="IntenseQuote"/>
      </w:pPr>
      <w:r>
        <w:t>git show HEAD</w:t>
      </w:r>
    </w:p>
    <w:p w14:paraId="33BD9D51" w14:textId="77777777" w:rsidR="00B514D6" w:rsidRDefault="00000000">
      <w:pPr>
        <w:pStyle w:val="Heading1"/>
      </w:pPr>
      <w:r>
        <w:t>Task 19: Check Git Logs</w:t>
      </w:r>
    </w:p>
    <w:p w14:paraId="0C48EBF8" w14:textId="77777777" w:rsidR="00B514D6" w:rsidRDefault="00000000">
      <w:pPr>
        <w:pStyle w:val="ListNumber"/>
      </w:pPr>
      <w:r>
        <w:t>Display the complete commit history.</w:t>
      </w:r>
    </w:p>
    <w:p w14:paraId="64913DC4" w14:textId="77777777" w:rsidR="00B514D6" w:rsidRDefault="00000000">
      <w:pPr>
        <w:pStyle w:val="ListNumber"/>
      </w:pPr>
      <w:r>
        <w:t>Display a compact one-line history.</w:t>
      </w:r>
    </w:p>
    <w:p w14:paraId="32FB7CA5" w14:textId="77777777" w:rsidR="00B514D6" w:rsidRDefault="00000000">
      <w:pPr>
        <w:pStyle w:val="ListNumber"/>
      </w:pPr>
      <w:r>
        <w:t>Display branches and a graphical commit history.</w:t>
      </w:r>
    </w:p>
    <w:p w14:paraId="74E983C1" w14:textId="77777777" w:rsidR="00B514D6" w:rsidRDefault="00000000">
      <w:r>
        <w:rPr>
          <w:b/>
        </w:rPr>
        <w:t>Commands:</w:t>
      </w:r>
    </w:p>
    <w:p w14:paraId="3D707DB2" w14:textId="3FF5FE50" w:rsidR="00B514D6" w:rsidRDefault="00000000">
      <w:pPr>
        <w:pStyle w:val="IntenseQuote"/>
      </w:pPr>
      <w:r>
        <w:t>git log</w:t>
      </w:r>
      <w:r w:rsidR="00066589" w:rsidRPr="00066589">
        <w:rPr>
          <w:noProof/>
        </w:rPr>
        <w:t xml:space="preserve"> </w:t>
      </w:r>
      <w:r w:rsidR="00066589" w:rsidRPr="00066589">
        <w:drawing>
          <wp:inline distT="0" distB="0" distL="0" distR="0" wp14:anchorId="396C1FAD" wp14:editId="72E7F0A9">
            <wp:extent cx="5486400" cy="4133850"/>
            <wp:effectExtent l="0" t="0" r="0" b="0"/>
            <wp:docPr id="177843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3336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2F5CD" w14:textId="0EA84F36" w:rsidR="00B514D6" w:rsidRDefault="00000000">
      <w:pPr>
        <w:pStyle w:val="IntenseQuote"/>
      </w:pPr>
      <w:r>
        <w:lastRenderedPageBreak/>
        <w:t>git log --</w:t>
      </w:r>
      <w:proofErr w:type="spellStart"/>
      <w:r>
        <w:t>oneline</w:t>
      </w:r>
      <w:proofErr w:type="spellEnd"/>
      <w:r w:rsidR="00BA3089" w:rsidRPr="00BA3089">
        <w:rPr>
          <w:noProof/>
        </w:rPr>
        <w:t xml:space="preserve"> </w:t>
      </w:r>
      <w:r w:rsidR="00BA3089" w:rsidRPr="00BA3089">
        <w:drawing>
          <wp:inline distT="0" distB="0" distL="0" distR="0" wp14:anchorId="780A0D25" wp14:editId="1677285C">
            <wp:extent cx="5486400" cy="2235835"/>
            <wp:effectExtent l="0" t="0" r="0" b="0"/>
            <wp:docPr id="95693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3728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C6EAB" w14:textId="5F659186" w:rsidR="00B514D6" w:rsidRDefault="00000000">
      <w:pPr>
        <w:pStyle w:val="IntenseQuote"/>
      </w:pPr>
      <w:r>
        <w:t>git log --oneline --graph --decorate --all</w:t>
      </w:r>
      <w:r w:rsidR="00BA3089" w:rsidRPr="00BA3089">
        <w:rPr>
          <w:noProof/>
        </w:rPr>
        <w:t xml:space="preserve"> </w:t>
      </w:r>
      <w:r w:rsidR="00BA3089" w:rsidRPr="00BA3089">
        <w:drawing>
          <wp:inline distT="0" distB="0" distL="0" distR="0" wp14:anchorId="7CE8E628" wp14:editId="095EAFBA">
            <wp:extent cx="5486400" cy="3117215"/>
            <wp:effectExtent l="0" t="0" r="0" b="6985"/>
            <wp:docPr id="338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75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E94FB" w14:textId="77777777" w:rsidR="00B514D6" w:rsidRDefault="00000000">
      <w:pPr>
        <w:pStyle w:val="Heading1"/>
      </w:pPr>
      <w:r>
        <w:t>Task 20: Rename a Commit Message</w:t>
      </w:r>
    </w:p>
    <w:p w14:paraId="47860227" w14:textId="77777777" w:rsidR="00B514D6" w:rsidRDefault="00000000">
      <w:pPr>
        <w:pStyle w:val="ListNumber"/>
      </w:pPr>
      <w:r>
        <w:t>For the most recent commit, amend the commit message.</w:t>
      </w:r>
    </w:p>
    <w:p w14:paraId="7B0D6902" w14:textId="77777777" w:rsidR="00B514D6" w:rsidRDefault="00000000">
      <w:pPr>
        <w:pStyle w:val="ListNumber"/>
      </w:pPr>
      <w:r>
        <w:t>If the commit has already been pushed, coordinate with collaborators before rewriting shared history.</w:t>
      </w:r>
    </w:p>
    <w:p w14:paraId="4C826DF5" w14:textId="3A56BD34" w:rsidR="00B514D6" w:rsidRDefault="00000000">
      <w:pPr>
        <w:pStyle w:val="ListNumber"/>
      </w:pPr>
      <w:r>
        <w:lastRenderedPageBreak/>
        <w:t>For an older commit, use interactive rebase.</w:t>
      </w:r>
      <w:r w:rsidR="00BA3089" w:rsidRPr="00BA3089">
        <w:rPr>
          <w:noProof/>
        </w:rPr>
        <w:t xml:space="preserve"> </w:t>
      </w:r>
      <w:r w:rsidR="00BA3089" w:rsidRPr="00BA3089">
        <w:drawing>
          <wp:inline distT="0" distB="0" distL="0" distR="0" wp14:anchorId="7926CEFE" wp14:editId="60DFCC40">
            <wp:extent cx="5410240" cy="3295674"/>
            <wp:effectExtent l="0" t="0" r="0" b="0"/>
            <wp:docPr id="148539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9828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10240" cy="329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3089" w:rsidRPr="00BA3089">
        <w:rPr>
          <w:noProof/>
        </w:rPr>
        <w:drawing>
          <wp:inline distT="0" distB="0" distL="0" distR="0" wp14:anchorId="2CA53CF2" wp14:editId="0E19B416">
            <wp:extent cx="5486400" cy="4380230"/>
            <wp:effectExtent l="0" t="0" r="0" b="1270"/>
            <wp:docPr id="164353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3094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3023" w14:textId="77777777" w:rsidR="00B514D6" w:rsidRDefault="00000000">
      <w:r>
        <w:rPr>
          <w:b/>
        </w:rPr>
        <w:t>Commands:</w:t>
      </w:r>
    </w:p>
    <w:p w14:paraId="08608A48" w14:textId="77777777" w:rsidR="00B514D6" w:rsidRDefault="00000000">
      <w:pPr>
        <w:pStyle w:val="IntenseQuote"/>
      </w:pPr>
      <w:r>
        <w:lastRenderedPageBreak/>
        <w:t>git commit --amend -m "Updated commit message"</w:t>
      </w:r>
    </w:p>
    <w:p w14:paraId="7AA59E48" w14:textId="77777777" w:rsidR="00B514D6" w:rsidRDefault="00000000">
      <w:pPr>
        <w:pStyle w:val="IntenseQuote"/>
      </w:pPr>
      <w:r>
        <w:t>git rebase -i HEAD~3</w:t>
      </w:r>
    </w:p>
    <w:p w14:paraId="3EB61DDA" w14:textId="77777777" w:rsidR="00B514D6" w:rsidRDefault="00000000">
      <w:pPr>
        <w:pStyle w:val="IntenseQuote"/>
      </w:pPr>
      <w:r>
        <w:t># Change 'pick' to 'reword' for the commit to rename</w:t>
      </w:r>
    </w:p>
    <w:p w14:paraId="6BA40B09" w14:textId="542AD26D" w:rsidR="00B514D6" w:rsidRDefault="00000000">
      <w:pPr>
        <w:pStyle w:val="IntenseQuote"/>
      </w:pPr>
      <w:r>
        <w:t>git push --force-with-lease origin main</w:t>
      </w:r>
      <w:r w:rsidR="00BA3089" w:rsidRPr="00BA3089">
        <w:drawing>
          <wp:inline distT="0" distB="0" distL="0" distR="0" wp14:anchorId="09D77A90" wp14:editId="2A85AD6C">
            <wp:extent cx="5238788" cy="4019579"/>
            <wp:effectExtent l="0" t="0" r="0" b="0"/>
            <wp:docPr id="46117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7929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38788" cy="401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8461E" w14:textId="77777777" w:rsidR="00B514D6" w:rsidRDefault="00000000">
      <w:pPr>
        <w:pStyle w:val="Heading1"/>
      </w:pPr>
      <w:r>
        <w:t>Task 21: Merge Multiple Commits into a Single Commit</w:t>
      </w:r>
    </w:p>
    <w:p w14:paraId="62B6AB76" w14:textId="77777777" w:rsidR="00B514D6" w:rsidRDefault="00000000">
      <w:pPr>
        <w:pStyle w:val="ListNumber"/>
      </w:pPr>
      <w:r>
        <w:t>Use interactive rebase to combine recent commits.</w:t>
      </w:r>
    </w:p>
    <w:p w14:paraId="14DCC169" w14:textId="77777777" w:rsidR="00B514D6" w:rsidRDefault="00000000">
      <w:pPr>
        <w:pStyle w:val="ListNumber"/>
      </w:pPr>
      <w:r>
        <w:t>Keep the first commit as pick and change subsequent commits to squash or fixup.</w:t>
      </w:r>
    </w:p>
    <w:p w14:paraId="73F49010" w14:textId="77777777" w:rsidR="00B514D6" w:rsidRDefault="00000000">
      <w:pPr>
        <w:pStyle w:val="ListNumber"/>
      </w:pPr>
      <w:r>
        <w:t>Edit the final commit message when Git prompts you.</w:t>
      </w:r>
    </w:p>
    <w:p w14:paraId="0847BB7D" w14:textId="77777777" w:rsidR="00B514D6" w:rsidRDefault="00000000">
      <w:pPr>
        <w:pStyle w:val="ListNumber"/>
      </w:pPr>
      <w:r>
        <w:t>If the commits were already pushed, use force-with-lease carefully.</w:t>
      </w:r>
    </w:p>
    <w:p w14:paraId="42F05FAF" w14:textId="77777777" w:rsidR="00B514D6" w:rsidRDefault="00000000">
      <w:r>
        <w:rPr>
          <w:b/>
        </w:rPr>
        <w:t>Commands:</w:t>
      </w:r>
    </w:p>
    <w:p w14:paraId="1A939C09" w14:textId="77777777" w:rsidR="00B514D6" w:rsidRDefault="00000000">
      <w:pPr>
        <w:pStyle w:val="IntenseQuote"/>
      </w:pPr>
      <w:r>
        <w:t>git log --oneline -n 4</w:t>
      </w:r>
    </w:p>
    <w:p w14:paraId="2BD5C87B" w14:textId="77777777" w:rsidR="00B514D6" w:rsidRDefault="00000000">
      <w:pPr>
        <w:pStyle w:val="IntenseQuote"/>
      </w:pPr>
      <w:r>
        <w:t>git rebase -i HEAD~4</w:t>
      </w:r>
    </w:p>
    <w:p w14:paraId="4378EDE6" w14:textId="77777777" w:rsidR="00B514D6" w:rsidRDefault="00000000">
      <w:pPr>
        <w:pStyle w:val="IntenseQuote"/>
      </w:pPr>
      <w:r>
        <w:t># Keep the first line as pick; change later lines to squash/fixup</w:t>
      </w:r>
    </w:p>
    <w:p w14:paraId="114B7AE2" w14:textId="121F1C1F" w:rsidR="00B514D6" w:rsidRDefault="00000000">
      <w:pPr>
        <w:pStyle w:val="IntenseQuote"/>
      </w:pPr>
      <w:r>
        <w:lastRenderedPageBreak/>
        <w:t>git push --force-with-lease origin main</w:t>
      </w:r>
      <w:r w:rsidR="00DE26F5" w:rsidRPr="00DE26F5">
        <w:rPr>
          <w:noProof/>
        </w:rPr>
        <w:t xml:space="preserve"> </w:t>
      </w:r>
      <w:r w:rsidR="00DE26F5" w:rsidRPr="00DE26F5">
        <w:drawing>
          <wp:inline distT="0" distB="0" distL="0" distR="0" wp14:anchorId="333FE4F9" wp14:editId="74E5BC1D">
            <wp:extent cx="5486400" cy="3937000"/>
            <wp:effectExtent l="0" t="0" r="0" b="6350"/>
            <wp:docPr id="163532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2009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26F5" w:rsidRPr="00DE26F5">
        <w:rPr>
          <w:noProof/>
        </w:rPr>
        <w:lastRenderedPageBreak/>
        <w:t xml:space="preserve"> </w:t>
      </w:r>
      <w:r w:rsidR="00DE26F5" w:rsidRPr="00DE26F5">
        <w:rPr>
          <w:noProof/>
        </w:rPr>
        <w:drawing>
          <wp:inline distT="0" distB="0" distL="0" distR="0" wp14:anchorId="45EAFFF9" wp14:editId="68E9DD5F">
            <wp:extent cx="5486400" cy="4907280"/>
            <wp:effectExtent l="0" t="0" r="0" b="7620"/>
            <wp:docPr id="57816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6531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0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5D9EA" w14:textId="77777777" w:rsidR="00B514D6" w:rsidRDefault="00000000">
      <w:pPr>
        <w:pStyle w:val="Heading1"/>
      </w:pPr>
      <w:r>
        <w:t>Important Git Concepts</w:t>
      </w:r>
    </w:p>
    <w:p w14:paraId="3675A71F" w14:textId="77777777" w:rsidR="00B514D6" w:rsidRDefault="00000000">
      <w:r>
        <w:rPr>
          <w:b/>
        </w:rPr>
        <w:t xml:space="preserve">Working Directory: </w:t>
      </w:r>
      <w:r>
        <w:t>Files you are currently editing.</w:t>
      </w:r>
    </w:p>
    <w:p w14:paraId="5A99242E" w14:textId="77777777" w:rsidR="00B514D6" w:rsidRDefault="00000000">
      <w:r>
        <w:rPr>
          <w:b/>
        </w:rPr>
        <w:t xml:space="preserve">Staging Area / Index: </w:t>
      </w:r>
      <w:r>
        <w:t>Changes prepared for the next commit.</w:t>
      </w:r>
    </w:p>
    <w:p w14:paraId="400DE356" w14:textId="77777777" w:rsidR="00B514D6" w:rsidRDefault="00000000">
      <w:r>
        <w:rPr>
          <w:b/>
        </w:rPr>
        <w:t xml:space="preserve">Local Repository: </w:t>
      </w:r>
      <w:r>
        <w:t>The Git repository stored on your computer.</w:t>
      </w:r>
    </w:p>
    <w:p w14:paraId="6FD71FEC" w14:textId="77777777" w:rsidR="00B514D6" w:rsidRDefault="00000000">
      <w:r>
        <w:rPr>
          <w:b/>
        </w:rPr>
        <w:t xml:space="preserve">Remote / Central Repository: </w:t>
      </w:r>
      <w:r>
        <w:t>The GitHub repository used for collaboration.</w:t>
      </w:r>
    </w:p>
    <w:p w14:paraId="2AF09E17" w14:textId="77777777" w:rsidR="00B514D6" w:rsidRDefault="00000000">
      <w:r>
        <w:rPr>
          <w:b/>
        </w:rPr>
        <w:t xml:space="preserve">Commit: </w:t>
      </w:r>
      <w:r>
        <w:t>A recorded snapshot of staged changes.</w:t>
      </w:r>
    </w:p>
    <w:p w14:paraId="6BEDADD9" w14:textId="77777777" w:rsidR="00B514D6" w:rsidRDefault="00000000">
      <w:r>
        <w:rPr>
          <w:b/>
        </w:rPr>
        <w:t xml:space="preserve">Branch: </w:t>
      </w:r>
      <w:r>
        <w:t>An independent line of development.</w:t>
      </w:r>
    </w:p>
    <w:p w14:paraId="18334157" w14:textId="77777777" w:rsidR="00B514D6" w:rsidRDefault="00000000">
      <w:r>
        <w:rPr>
          <w:b/>
        </w:rPr>
        <w:t xml:space="preserve">Merge: </w:t>
      </w:r>
      <w:r>
        <w:t>Combines changes from one branch into another.</w:t>
      </w:r>
    </w:p>
    <w:p w14:paraId="015E627A" w14:textId="77777777" w:rsidR="00B514D6" w:rsidRDefault="00000000">
      <w:r>
        <w:rPr>
          <w:b/>
        </w:rPr>
        <w:t xml:space="preserve">Pull Request: </w:t>
      </w:r>
      <w:r>
        <w:t>A GitHub workflow for reviewing and merging changes.</w:t>
      </w:r>
    </w:p>
    <w:p w14:paraId="1CF49AD2" w14:textId="77777777" w:rsidR="00B514D6" w:rsidRDefault="00000000">
      <w:r>
        <w:rPr>
          <w:b/>
        </w:rPr>
        <w:lastRenderedPageBreak/>
        <w:t xml:space="preserve">Reset: </w:t>
      </w:r>
      <w:r>
        <w:t>Moves a branch reference and can modify the working tree depending on the reset mode.</w:t>
      </w:r>
    </w:p>
    <w:p w14:paraId="6EE41C1D" w14:textId="77777777" w:rsidR="00B514D6" w:rsidRDefault="00000000">
      <w:r>
        <w:rPr>
          <w:b/>
        </w:rPr>
        <w:t xml:space="preserve">Revert: </w:t>
      </w:r>
      <w:r>
        <w:t>Creates a new commit that reverses an earlier commit.</w:t>
      </w:r>
    </w:p>
    <w:p w14:paraId="40178839" w14:textId="77777777" w:rsidR="00B514D6" w:rsidRDefault="00000000">
      <w:r>
        <w:rPr>
          <w:b/>
        </w:rPr>
        <w:t xml:space="preserve">Stash: </w:t>
      </w:r>
      <w:r>
        <w:t>Temporarily stores uncommitted changes.</w:t>
      </w:r>
    </w:p>
    <w:p w14:paraId="61D1C25B" w14:textId="77777777" w:rsidR="00B514D6" w:rsidRDefault="00000000">
      <w:r>
        <w:rPr>
          <w:b/>
        </w:rPr>
        <w:t xml:space="preserve">SSH Key: </w:t>
      </w:r>
      <w:r>
        <w:t>A secure authentication method for GitHub operations.</w:t>
      </w:r>
    </w:p>
    <w:p w14:paraId="4719FA1F" w14:textId="77777777" w:rsidR="00B514D6" w:rsidRDefault="00000000">
      <w:pPr>
        <w:pStyle w:val="Heading1"/>
      </w:pPr>
      <w:r>
        <w:t>Recommended Practice Sequence</w:t>
      </w:r>
    </w:p>
    <w:p w14:paraId="4A9D41AA" w14:textId="77777777" w:rsidR="00B514D6" w:rsidRDefault="00000000">
      <w:pPr>
        <w:pStyle w:val="ListNumber"/>
      </w:pPr>
      <w:r>
        <w:t>Install and configure Git.</w:t>
      </w:r>
    </w:p>
    <w:p w14:paraId="0DECFEC3" w14:textId="77777777" w:rsidR="00B514D6" w:rsidRDefault="00000000">
      <w:pPr>
        <w:pStyle w:val="ListNumber"/>
      </w:pPr>
      <w:r>
        <w:t>Create and clone a GitHub repository.</w:t>
      </w:r>
    </w:p>
    <w:p w14:paraId="57F636CF" w14:textId="77777777" w:rsidR="00B514D6" w:rsidRDefault="00000000">
      <w:pPr>
        <w:pStyle w:val="ListNumber"/>
      </w:pPr>
      <w:r>
        <w:t>Create, stage, commit, and push files.</w:t>
      </w:r>
    </w:p>
    <w:p w14:paraId="1BA19757" w14:textId="77777777" w:rsidR="00B514D6" w:rsidRDefault="00000000">
      <w:pPr>
        <w:pStyle w:val="ListNumber"/>
      </w:pPr>
      <w:r>
        <w:t>Practice branches and merging.</w:t>
      </w:r>
    </w:p>
    <w:p w14:paraId="2137ACEA" w14:textId="77777777" w:rsidR="00B514D6" w:rsidRDefault="00000000">
      <w:pPr>
        <w:pStyle w:val="ListNumber"/>
      </w:pPr>
      <w:r>
        <w:t>Practice pull requests.</w:t>
      </w:r>
    </w:p>
    <w:p w14:paraId="6FF14B58" w14:textId="77777777" w:rsidR="00B514D6" w:rsidRDefault="00000000">
      <w:pPr>
        <w:pStyle w:val="ListNumber"/>
      </w:pPr>
      <w:r>
        <w:t>Practice clone --single-branch.</w:t>
      </w:r>
    </w:p>
    <w:p w14:paraId="16E473F8" w14:textId="77777777" w:rsidR="00B514D6" w:rsidRDefault="00000000">
      <w:pPr>
        <w:pStyle w:val="ListNumber"/>
      </w:pPr>
      <w:r>
        <w:t>Practice .gitignore and untracking sensitive files.</w:t>
      </w:r>
    </w:p>
    <w:p w14:paraId="5541B474" w14:textId="77777777" w:rsidR="00B514D6" w:rsidRDefault="00000000">
      <w:pPr>
        <w:pStyle w:val="ListNumber"/>
      </w:pPr>
      <w:r>
        <w:t>Practice reset, revert, and stash.</w:t>
      </w:r>
    </w:p>
    <w:p w14:paraId="54B4AB4B" w14:textId="77777777" w:rsidR="00B514D6" w:rsidRDefault="00000000">
      <w:pPr>
        <w:pStyle w:val="ListNumber"/>
      </w:pPr>
      <w:r>
        <w:t>Configure SSH authentication.</w:t>
      </w:r>
    </w:p>
    <w:p w14:paraId="321C3E54" w14:textId="77777777" w:rsidR="00B514D6" w:rsidRDefault="00000000">
      <w:pPr>
        <w:pStyle w:val="ListNumber"/>
      </w:pPr>
      <w:r>
        <w:t>Configure and test a webhook.</w:t>
      </w:r>
    </w:p>
    <w:p w14:paraId="008FED71" w14:textId="77777777" w:rsidR="00B514D6" w:rsidRDefault="00000000">
      <w:pPr>
        <w:pStyle w:val="ListNumber"/>
      </w:pPr>
      <w:r>
        <w:t>Inspect .git and Git logs.</w:t>
      </w:r>
    </w:p>
    <w:p w14:paraId="2C94C21F" w14:textId="77777777" w:rsidR="00B514D6" w:rsidRDefault="00000000">
      <w:pPr>
        <w:pStyle w:val="ListNumber"/>
      </w:pPr>
      <w:r>
        <w:t>Practice amending and squashing commits.</w:t>
      </w:r>
    </w:p>
    <w:p w14:paraId="61E7F055" w14:textId="77777777" w:rsidR="00B514D6" w:rsidRDefault="00000000">
      <w:pPr>
        <w:pStyle w:val="Heading1"/>
      </w:pPr>
      <w:r>
        <w:t>Safety Notes</w:t>
      </w:r>
    </w:p>
    <w:p w14:paraId="19FBE6C1" w14:textId="77777777" w:rsidR="00B514D6" w:rsidRDefault="00000000">
      <w:pPr>
        <w:pStyle w:val="ListBullet"/>
      </w:pPr>
      <w:r>
        <w:t>Never commit real passwords, API keys, private SSH keys, or other secrets.</w:t>
      </w:r>
    </w:p>
    <w:p w14:paraId="6FD02B43" w14:textId="77777777" w:rsidR="00B514D6" w:rsidRDefault="00000000">
      <w:pPr>
        <w:pStyle w:val="ListBullet"/>
      </w:pPr>
      <w:r>
        <w:t>Use .gitignore to prevent sensitive local files from being staged.</w:t>
      </w:r>
    </w:p>
    <w:p w14:paraId="2018AF8A" w14:textId="77777777" w:rsidR="00B514D6" w:rsidRDefault="00000000">
      <w:pPr>
        <w:pStyle w:val="ListBullet"/>
      </w:pPr>
      <w:r>
        <w:t>git reset --hard can permanently discard uncommitted work; verify git status before using it.</w:t>
      </w:r>
    </w:p>
    <w:p w14:paraId="6E1300E5" w14:textId="77777777" w:rsidR="00B514D6" w:rsidRDefault="00000000">
      <w:pPr>
        <w:pStyle w:val="ListBullet"/>
      </w:pPr>
      <w:r>
        <w:t>git push --force-with-lease rewrites remote history and should be used only when appropriate.</w:t>
      </w:r>
    </w:p>
    <w:p w14:paraId="6A164122" w14:textId="77777777" w:rsidR="00B514D6" w:rsidRDefault="00000000">
      <w:pPr>
        <w:pStyle w:val="ListBullet"/>
      </w:pPr>
      <w:r>
        <w:t>For shared branches, prefer git revert over rewriting published history.</w:t>
      </w:r>
    </w:p>
    <w:p w14:paraId="72CD9D93" w14:textId="77777777" w:rsidR="00B514D6" w:rsidRDefault="00000000">
      <w:pPr>
        <w:pStyle w:val="ListBullet"/>
      </w:pPr>
      <w:r>
        <w:t>Use HTTPS or SSH with proper authentication and protect webhook endpoints with secrets where supported.</w:t>
      </w:r>
    </w:p>
    <w:sectPr w:rsidR="00B514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071C2A7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9528479">
    <w:abstractNumId w:val="8"/>
  </w:num>
  <w:num w:numId="2" w16cid:durableId="2064137464">
    <w:abstractNumId w:val="6"/>
  </w:num>
  <w:num w:numId="3" w16cid:durableId="1387341887">
    <w:abstractNumId w:val="5"/>
  </w:num>
  <w:num w:numId="4" w16cid:durableId="1606157570">
    <w:abstractNumId w:val="4"/>
  </w:num>
  <w:num w:numId="5" w16cid:durableId="1405179653">
    <w:abstractNumId w:val="7"/>
  </w:num>
  <w:num w:numId="6" w16cid:durableId="2073195626">
    <w:abstractNumId w:val="3"/>
  </w:num>
  <w:num w:numId="7" w16cid:durableId="1192451914">
    <w:abstractNumId w:val="2"/>
  </w:num>
  <w:num w:numId="8" w16cid:durableId="381906562">
    <w:abstractNumId w:val="1"/>
  </w:num>
  <w:num w:numId="9" w16cid:durableId="818114508">
    <w:abstractNumId w:val="0"/>
  </w:num>
  <w:num w:numId="10" w16cid:durableId="1226529222">
    <w:abstractNumId w:val="7"/>
  </w:num>
  <w:num w:numId="11" w16cid:durableId="1766074766">
    <w:abstractNumId w:val="7"/>
  </w:num>
  <w:num w:numId="12" w16cid:durableId="216943028">
    <w:abstractNumId w:val="7"/>
  </w:num>
  <w:num w:numId="13" w16cid:durableId="416438367">
    <w:abstractNumId w:val="7"/>
  </w:num>
  <w:num w:numId="14" w16cid:durableId="1169758736">
    <w:abstractNumId w:val="7"/>
  </w:num>
  <w:num w:numId="15" w16cid:durableId="907805188">
    <w:abstractNumId w:val="7"/>
  </w:num>
  <w:num w:numId="16" w16cid:durableId="1190023712">
    <w:abstractNumId w:val="7"/>
  </w:num>
  <w:num w:numId="17" w16cid:durableId="1617054912">
    <w:abstractNumId w:val="7"/>
  </w:num>
  <w:num w:numId="18" w16cid:durableId="145323573">
    <w:abstractNumId w:val="7"/>
  </w:num>
  <w:num w:numId="19" w16cid:durableId="291636222">
    <w:abstractNumId w:val="7"/>
  </w:num>
  <w:num w:numId="20" w16cid:durableId="694504509">
    <w:abstractNumId w:val="7"/>
  </w:num>
  <w:num w:numId="21" w16cid:durableId="26683556">
    <w:abstractNumId w:val="7"/>
  </w:num>
  <w:num w:numId="22" w16cid:durableId="749080338">
    <w:abstractNumId w:val="7"/>
  </w:num>
  <w:num w:numId="23" w16cid:durableId="1504273175">
    <w:abstractNumId w:val="7"/>
  </w:num>
  <w:num w:numId="24" w16cid:durableId="95029404">
    <w:abstractNumId w:val="7"/>
  </w:num>
  <w:num w:numId="25" w16cid:durableId="1154495799">
    <w:abstractNumId w:val="7"/>
  </w:num>
  <w:num w:numId="26" w16cid:durableId="458569959">
    <w:abstractNumId w:val="7"/>
  </w:num>
  <w:num w:numId="27" w16cid:durableId="1028260910">
    <w:abstractNumId w:val="7"/>
  </w:num>
  <w:num w:numId="28" w16cid:durableId="1120760162">
    <w:abstractNumId w:val="7"/>
  </w:num>
  <w:num w:numId="29" w16cid:durableId="319500305">
    <w:abstractNumId w:val="7"/>
  </w:num>
  <w:num w:numId="30" w16cid:durableId="269558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65D"/>
    <w:rsid w:val="00034616"/>
    <w:rsid w:val="0006063C"/>
    <w:rsid w:val="00066589"/>
    <w:rsid w:val="00076145"/>
    <w:rsid w:val="0015074B"/>
    <w:rsid w:val="00230769"/>
    <w:rsid w:val="0029639D"/>
    <w:rsid w:val="00326F90"/>
    <w:rsid w:val="003B7775"/>
    <w:rsid w:val="00514B57"/>
    <w:rsid w:val="00514CB8"/>
    <w:rsid w:val="00537AF8"/>
    <w:rsid w:val="00652852"/>
    <w:rsid w:val="0083707F"/>
    <w:rsid w:val="008F55E9"/>
    <w:rsid w:val="009501B0"/>
    <w:rsid w:val="00965AC7"/>
    <w:rsid w:val="00AA1D8D"/>
    <w:rsid w:val="00AB13E6"/>
    <w:rsid w:val="00B47730"/>
    <w:rsid w:val="00B514D6"/>
    <w:rsid w:val="00BA3089"/>
    <w:rsid w:val="00BB07DA"/>
    <w:rsid w:val="00C33456"/>
    <w:rsid w:val="00CA61C2"/>
    <w:rsid w:val="00CB0664"/>
    <w:rsid w:val="00D52249"/>
    <w:rsid w:val="00D748AE"/>
    <w:rsid w:val="00DE26F5"/>
    <w:rsid w:val="00E312D6"/>
    <w:rsid w:val="00E433DC"/>
    <w:rsid w:val="00EA2401"/>
    <w:rsid w:val="00F3224D"/>
    <w:rsid w:val="00F873E6"/>
    <w:rsid w:val="00FC693F"/>
    <w:rsid w:val="00FE5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914754"/>
  <w14:defaultImageDpi w14:val="300"/>
  <w15:docId w15:val="{8B8F1CD0-95F8-4669-BCF0-2ED321D62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1296</TotalTime>
  <Pages>36</Pages>
  <Words>1392</Words>
  <Characters>7936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Jayanth Reddy</cp:lastModifiedBy>
  <cp:revision>9</cp:revision>
  <dcterms:created xsi:type="dcterms:W3CDTF">2013-12-23T23:15:00Z</dcterms:created>
  <dcterms:modified xsi:type="dcterms:W3CDTF">2026-08-24T10:09:00Z</dcterms:modified>
  <cp:category/>
</cp:coreProperties>
</file>