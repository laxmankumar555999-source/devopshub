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BB35" w14:textId="77777777" w:rsidR="00E70DAA" w:rsidRDefault="00000000">
      <w:pPr>
        <w:pStyle w:val="Title"/>
        <w:jc w:val="center"/>
      </w:pPr>
      <w:r>
        <w:t>GitHub Account, MFA Setup and Video Commands – Practical Notes</w:t>
      </w:r>
    </w:p>
    <w:p w14:paraId="2C5CB1B4" w14:textId="77777777" w:rsidR="00E70DAA" w:rsidRDefault="00000000">
      <w:r>
        <w:rPr>
          <w:b/>
        </w:rPr>
        <w:t xml:space="preserve">Objective: </w:t>
      </w:r>
      <w:r>
        <w:t>To watch the assigned video, prepare notes, create a GitHub account, configure Multi-Factor Authentication (MFA) using a mobile authenticator app, and execute all commands demonstrated in the video.</w:t>
      </w:r>
    </w:p>
    <w:p w14:paraId="518A6B27" w14:textId="2D2B53CC" w:rsidR="00E70DAA" w:rsidRDefault="00000000">
      <w:pPr>
        <w:pStyle w:val="Heading1"/>
      </w:pPr>
      <w:r>
        <w:t xml:space="preserve"> Create a GitHub Account</w:t>
      </w:r>
    </w:p>
    <w:p w14:paraId="463D9FB1" w14:textId="77777777" w:rsidR="00E70DAA" w:rsidRDefault="00000000">
      <w:r>
        <w:t>GitHub is a platform used to host Git repositories and collaborate on software projects.</w:t>
      </w:r>
    </w:p>
    <w:p w14:paraId="4524320D" w14:textId="77777777" w:rsidR="00E70DAA" w:rsidRDefault="00000000">
      <w:r>
        <w:t>1. Open a web browser and go to https://github.com/.</w:t>
      </w:r>
    </w:p>
    <w:p w14:paraId="18A0F404" w14:textId="77777777" w:rsidR="00E70DAA" w:rsidRDefault="00000000">
      <w:r>
        <w:t>2. Click Sign up.</w:t>
      </w:r>
    </w:p>
    <w:p w14:paraId="71BE0861" w14:textId="77777777" w:rsidR="00E70DAA" w:rsidRDefault="00000000">
      <w:r>
        <w:t>3. Enter your email address and create a secure password.</w:t>
      </w:r>
    </w:p>
    <w:p w14:paraId="225463A8" w14:textId="77777777" w:rsidR="00E70DAA" w:rsidRDefault="00000000">
      <w:r>
        <w:t>4. Choose an available GitHub username.</w:t>
      </w:r>
    </w:p>
    <w:p w14:paraId="1A7FE599" w14:textId="77777777" w:rsidR="00E70DAA" w:rsidRDefault="00000000">
      <w:r>
        <w:t>5. Complete the verification steps requested by GitHub.</w:t>
      </w:r>
    </w:p>
    <w:p w14:paraId="3797CF96" w14:textId="77777777" w:rsidR="00E70DAA" w:rsidRDefault="00000000">
      <w:r>
        <w:t>6. Verify your email address using the verification email sent by GitHub.</w:t>
      </w:r>
    </w:p>
    <w:p w14:paraId="56037F63" w14:textId="77777777" w:rsidR="00E70DAA" w:rsidRDefault="00000000">
      <w:r>
        <w:t>7. Complete the initial account setup if prompted.</w:t>
      </w:r>
    </w:p>
    <w:p w14:paraId="5F3AE742" w14:textId="6E11753E" w:rsidR="00E70DAA" w:rsidRDefault="00000000">
      <w:r>
        <w:t>8. Sign in to the newly created GitHub account.</w:t>
      </w:r>
      <w:r w:rsidR="006145BD" w:rsidRPr="006145BD">
        <w:rPr>
          <w:noProof/>
        </w:rPr>
        <w:t xml:space="preserve"> </w:t>
      </w:r>
      <w:r w:rsidR="006145BD" w:rsidRPr="006145BD">
        <w:drawing>
          <wp:inline distT="0" distB="0" distL="0" distR="0" wp14:anchorId="25608B92" wp14:editId="76F35FDD">
            <wp:extent cx="5486400" cy="3104515"/>
            <wp:effectExtent l="0" t="0" r="0" b="635"/>
            <wp:docPr id="21057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2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B733" w14:textId="77777777" w:rsidR="00E70DAA" w:rsidRDefault="00000000">
      <w:pPr>
        <w:pStyle w:val="Heading2"/>
      </w:pPr>
      <w:r>
        <w:lastRenderedPageBreak/>
        <w:t>Account Verification Checklist</w:t>
      </w:r>
    </w:p>
    <w:p w14:paraId="6F6F12C4" w14:textId="77777777" w:rsidR="00E70DAA" w:rsidRDefault="00000000">
      <w:pPr>
        <w:pStyle w:val="ListBullet"/>
      </w:pPr>
      <w:r>
        <w:t>GitHub account has been created.</w:t>
      </w:r>
    </w:p>
    <w:p w14:paraId="132FD122" w14:textId="77777777" w:rsidR="00E70DAA" w:rsidRDefault="00000000">
      <w:pPr>
        <w:pStyle w:val="ListBullet"/>
      </w:pPr>
      <w:r>
        <w:t>Email address has been verified.</w:t>
      </w:r>
    </w:p>
    <w:p w14:paraId="2C76B66E" w14:textId="77777777" w:rsidR="00E70DAA" w:rsidRDefault="00000000">
      <w:pPr>
        <w:pStyle w:val="ListBullet"/>
      </w:pPr>
      <w:r>
        <w:t>GitHub username is available and working.</w:t>
      </w:r>
    </w:p>
    <w:p w14:paraId="614172D3" w14:textId="77777777" w:rsidR="00E70DAA" w:rsidRDefault="00000000">
      <w:pPr>
        <w:pStyle w:val="ListBullet"/>
      </w:pPr>
      <w:r>
        <w:t>User can successfully sign in.</w:t>
      </w:r>
    </w:p>
    <w:p w14:paraId="26DEF2D4" w14:textId="77777777" w:rsidR="00E70DAA" w:rsidRDefault="00000000">
      <w:pPr>
        <w:pStyle w:val="ListBullet"/>
      </w:pPr>
      <w:r>
        <w:t>GitHub profile page can be opened.</w:t>
      </w:r>
    </w:p>
    <w:p w14:paraId="52167140" w14:textId="4AEAF40C" w:rsidR="00E70DAA" w:rsidRDefault="00000000">
      <w:pPr>
        <w:pStyle w:val="Heading1"/>
      </w:pPr>
      <w:r>
        <w:t xml:space="preserve"> Set Up MFA Using a Mobile App</w:t>
      </w:r>
    </w:p>
    <w:p w14:paraId="420393F8" w14:textId="77777777" w:rsidR="00E70DAA" w:rsidRDefault="00000000">
      <w:r>
        <w:t>Multi-Factor Authentication (MFA), also commonly called two-factor authentication (2FA), adds an additional verification step when signing in. An authenticator app on a mobile phone can generate time-based verification codes.</w:t>
      </w:r>
    </w:p>
    <w:p w14:paraId="1E506444" w14:textId="77777777" w:rsidR="00E70DAA" w:rsidRDefault="00000000">
      <w:pPr>
        <w:pStyle w:val="Heading2"/>
      </w:pPr>
      <w:r>
        <w:t>Prerequisites</w:t>
      </w:r>
    </w:p>
    <w:p w14:paraId="0D235002" w14:textId="77777777" w:rsidR="00E70DAA" w:rsidRDefault="00000000">
      <w:pPr>
        <w:pStyle w:val="ListBullet"/>
      </w:pPr>
      <w:r>
        <w:t>A working GitHub account.</w:t>
      </w:r>
    </w:p>
    <w:p w14:paraId="1EC12542" w14:textId="77777777" w:rsidR="00E70DAA" w:rsidRDefault="00000000">
      <w:pPr>
        <w:pStyle w:val="ListBullet"/>
      </w:pPr>
      <w:r>
        <w:t>A mobile phone.</w:t>
      </w:r>
    </w:p>
    <w:p w14:paraId="72BF2838" w14:textId="77777777" w:rsidR="00E70DAA" w:rsidRDefault="00000000">
      <w:pPr>
        <w:pStyle w:val="ListBullet"/>
      </w:pPr>
      <w:r>
        <w:t>An authenticator application such as Google Authenticator or Microsoft Authenticator.</w:t>
      </w:r>
    </w:p>
    <w:p w14:paraId="2A76E4FB" w14:textId="77777777" w:rsidR="00E70DAA" w:rsidRDefault="00000000">
      <w:pPr>
        <w:pStyle w:val="ListBullet"/>
      </w:pPr>
      <w:r>
        <w:t>Access to the GitHub account and its security settings.</w:t>
      </w:r>
    </w:p>
    <w:p w14:paraId="2E3B35BF" w14:textId="77777777" w:rsidR="00E70DAA" w:rsidRDefault="00000000">
      <w:pPr>
        <w:pStyle w:val="Heading2"/>
      </w:pPr>
      <w:r>
        <w:t>MFA Setup Steps</w:t>
      </w:r>
    </w:p>
    <w:p w14:paraId="30899B95" w14:textId="77777777" w:rsidR="00E70DAA" w:rsidRDefault="00000000">
      <w:r>
        <w:t>1. Sign in to GitHub.</w:t>
      </w:r>
    </w:p>
    <w:p w14:paraId="2A2269A3" w14:textId="77777777" w:rsidR="00E70DAA" w:rsidRDefault="00000000">
      <w:r>
        <w:t>2. Open the account Settings.</w:t>
      </w:r>
    </w:p>
    <w:p w14:paraId="053B6923" w14:textId="77777777" w:rsidR="00E70DAA" w:rsidRDefault="00000000">
      <w:r>
        <w:t>3. Open Password and authentication or the security/authentication section.</w:t>
      </w:r>
    </w:p>
    <w:p w14:paraId="533D0BCD" w14:textId="77777777" w:rsidR="00E70DAA" w:rsidRDefault="00000000">
      <w:r>
        <w:t>4. Locate Two-factor authentication (2FA).</w:t>
      </w:r>
    </w:p>
    <w:p w14:paraId="67FA9821" w14:textId="77777777" w:rsidR="00E70DAA" w:rsidRDefault="00000000">
      <w:r>
        <w:t>5. Choose an authenticator app as the authentication method.</w:t>
      </w:r>
    </w:p>
    <w:p w14:paraId="13AB0FF8" w14:textId="77777777" w:rsidR="00E70DAA" w:rsidRDefault="00000000">
      <w:r>
        <w:t>6. Install an authenticator app on the mobile phone if one is not already installed.</w:t>
      </w:r>
    </w:p>
    <w:p w14:paraId="249058BD" w14:textId="77777777" w:rsidR="00E70DAA" w:rsidRDefault="00000000">
      <w:r>
        <w:t>7. Use the authenticator app to scan the QR code displayed by GitHub, or enter the setup key manually if required.</w:t>
      </w:r>
    </w:p>
    <w:p w14:paraId="50A9149D" w14:textId="77777777" w:rsidR="00E70DAA" w:rsidRDefault="00000000">
      <w:r>
        <w:t>8. The mobile app will generate a verification code.</w:t>
      </w:r>
    </w:p>
    <w:p w14:paraId="0188AF98" w14:textId="77777777" w:rsidR="00E70DAA" w:rsidRDefault="00000000">
      <w:r>
        <w:t>9. Enter the current verification code into GitHub.</w:t>
      </w:r>
    </w:p>
    <w:p w14:paraId="73C5048D" w14:textId="77777777" w:rsidR="00E70DAA" w:rsidRDefault="00000000">
      <w:r>
        <w:t>10. Complete the MFA setup.</w:t>
      </w:r>
    </w:p>
    <w:p w14:paraId="684C871D" w14:textId="77777777" w:rsidR="00E70DAA" w:rsidRDefault="00000000">
      <w:r>
        <w:t>11. Store the recovery codes in a secure location. Do not share them with anyone.</w:t>
      </w:r>
    </w:p>
    <w:p w14:paraId="5AE84C82" w14:textId="7C6AC21B" w:rsidR="00E70DAA" w:rsidRDefault="00000000">
      <w:r>
        <w:lastRenderedPageBreak/>
        <w:t>12. Sign out and test the login process to confirm that MFA is working.</w:t>
      </w:r>
      <w:r w:rsidR="006145BD" w:rsidRPr="006145BD">
        <w:rPr>
          <w:noProof/>
        </w:rPr>
        <w:t xml:space="preserve"> </w:t>
      </w:r>
      <w:r w:rsidR="006145BD" w:rsidRPr="006145BD">
        <w:drawing>
          <wp:inline distT="0" distB="0" distL="0" distR="0" wp14:anchorId="35E36547" wp14:editId="51F73A4C">
            <wp:extent cx="5486400" cy="2912110"/>
            <wp:effectExtent l="0" t="0" r="0" b="2540"/>
            <wp:docPr id="18816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1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036D" w14:textId="77777777" w:rsidR="00E70DAA" w:rsidRDefault="00000000">
      <w:pPr>
        <w:pStyle w:val="Heading2"/>
      </w:pPr>
      <w:r>
        <w:t>MFA Verification Checklist</w:t>
      </w:r>
    </w:p>
    <w:p w14:paraId="59AC2B29" w14:textId="77777777" w:rsidR="00E70DAA" w:rsidRDefault="00000000">
      <w:pPr>
        <w:pStyle w:val="ListBullet"/>
      </w:pPr>
      <w:r>
        <w:t>Authenticator app is installed on the mobile phone.</w:t>
      </w:r>
    </w:p>
    <w:p w14:paraId="3D00B76F" w14:textId="77777777" w:rsidR="00E70DAA" w:rsidRDefault="00000000">
      <w:pPr>
        <w:pStyle w:val="ListBullet"/>
      </w:pPr>
      <w:r>
        <w:t>GitHub is successfully linked to the authenticator app.</w:t>
      </w:r>
    </w:p>
    <w:p w14:paraId="5F89FA9C" w14:textId="77777777" w:rsidR="00E70DAA" w:rsidRDefault="00000000">
      <w:pPr>
        <w:pStyle w:val="ListBullet"/>
      </w:pPr>
      <w:r>
        <w:t>A verification code is generated by the app.</w:t>
      </w:r>
    </w:p>
    <w:p w14:paraId="4B6011FB" w14:textId="77777777" w:rsidR="00E70DAA" w:rsidRDefault="00000000">
      <w:pPr>
        <w:pStyle w:val="ListBullet"/>
      </w:pPr>
      <w:r>
        <w:t>GitHub accepts the verification code.</w:t>
      </w:r>
    </w:p>
    <w:p w14:paraId="3F9EA5D2" w14:textId="77777777" w:rsidR="00E70DAA" w:rsidRDefault="00000000">
      <w:pPr>
        <w:pStyle w:val="ListBullet"/>
      </w:pPr>
      <w:r>
        <w:t>Recovery codes have been stored securely.</w:t>
      </w:r>
    </w:p>
    <w:p w14:paraId="444C48BF" w14:textId="77777777" w:rsidR="00E70DAA" w:rsidRDefault="00000000">
      <w:pPr>
        <w:pStyle w:val="ListBullet"/>
      </w:pPr>
      <w:r>
        <w:t>MFA login has been tested successfully.</w:t>
      </w:r>
    </w:p>
    <w:p w14:paraId="3D8FB0F6" w14:textId="77777777" w:rsidR="00E70DAA" w:rsidRDefault="00000000">
      <w:pPr>
        <w:pStyle w:val="Heading2"/>
      </w:pPr>
      <w:r>
        <w:t>Important Security Notes</w:t>
      </w:r>
    </w:p>
    <w:p w14:paraId="4C84A495" w14:textId="77777777" w:rsidR="00E70DAA" w:rsidRDefault="00000000">
      <w:pPr>
        <w:pStyle w:val="ListBullet"/>
      </w:pPr>
      <w:r>
        <w:t>Never share your GitHub password, MFA verification code, setup key, or recovery codes.</w:t>
      </w:r>
    </w:p>
    <w:p w14:paraId="17AAD274" w14:textId="77777777" w:rsidR="00E70DAA" w:rsidRDefault="00000000">
      <w:pPr>
        <w:pStyle w:val="ListBullet"/>
      </w:pPr>
      <w:r>
        <w:t>Keep recovery codes in a secure location.</w:t>
      </w:r>
    </w:p>
    <w:p w14:paraId="0F587C51" w14:textId="77777777" w:rsidR="00E70DAA" w:rsidRDefault="00000000">
      <w:pPr>
        <w:pStyle w:val="ListBullet"/>
      </w:pPr>
      <w:r>
        <w:t>Do not save recovery codes in a public GitHub repository.</w:t>
      </w:r>
    </w:p>
    <w:p w14:paraId="50A5F08A" w14:textId="77777777" w:rsidR="00E70DAA" w:rsidRDefault="00000000">
      <w:pPr>
        <w:pStyle w:val="ListBullet"/>
      </w:pPr>
      <w:r>
        <w:t>If your mobile device is lost or replaced, use the available recovery method to regain account access.</w:t>
      </w:r>
    </w:p>
    <w:p w14:paraId="0909B20E" w14:textId="77777777" w:rsidR="00E70DAA" w:rsidRDefault="00000000">
      <w:pPr>
        <w:pStyle w:val="Heading1"/>
      </w:pPr>
      <w:r>
        <w:t>4. Execute All Commands Shown in the Video</w:t>
      </w:r>
    </w:p>
    <w:p w14:paraId="54008758" w14:textId="77777777" w:rsidR="00E70DAA" w:rsidRDefault="00000000">
      <w:r>
        <w:t>After completing the GitHub account and MFA setup, execute every command demonstrated in the assigned video. Use the exact command syntax shown in the video and verify the output.</w:t>
      </w:r>
    </w:p>
    <w:p w14:paraId="33552704" w14:textId="77777777" w:rsidR="00E70DAA" w:rsidRDefault="00000000">
      <w:pPr>
        <w:pStyle w:val="Heading2"/>
      </w:pPr>
      <w:r>
        <w:t>Execution Procedure</w:t>
      </w:r>
    </w:p>
    <w:p w14:paraId="64C69B71" w14:textId="77777777" w:rsidR="00E70DAA" w:rsidRDefault="00000000">
      <w:r>
        <w:t>1. Open the terminal or command-line environment used in the video.</w:t>
      </w:r>
    </w:p>
    <w:p w14:paraId="324639D5" w14:textId="77777777" w:rsidR="00E70DAA" w:rsidRDefault="00000000">
      <w:r>
        <w:t>2. Review the command before executing it.</w:t>
      </w:r>
    </w:p>
    <w:p w14:paraId="4B257CEA" w14:textId="77777777" w:rsidR="00E70DAA" w:rsidRDefault="00000000">
      <w:r>
        <w:t>3. Execute the command exactly as demonstrated.</w:t>
      </w:r>
    </w:p>
    <w:p w14:paraId="7836035B" w14:textId="77777777" w:rsidR="00E70DAA" w:rsidRDefault="00000000">
      <w:r>
        <w:lastRenderedPageBreak/>
        <w:t>4. Observe and record the command output.</w:t>
      </w:r>
    </w:p>
    <w:p w14:paraId="4B2BBEE8" w14:textId="77777777" w:rsidR="00E70DAA" w:rsidRDefault="00000000">
      <w:r>
        <w:t>5. Confirm whether the command completed successfully.</w:t>
      </w:r>
    </w:p>
    <w:p w14:paraId="6847A611" w14:textId="77777777" w:rsidR="00E70DAA" w:rsidRDefault="00000000">
      <w:r>
        <w:t>6. If an error occurs, record the error message and troubleshoot it.</w:t>
      </w:r>
    </w:p>
    <w:p w14:paraId="1FBAC793" w14:textId="77777777" w:rsidR="00E70DAA" w:rsidRDefault="00000000">
      <w:r>
        <w:t>7. Continue with the next command only after understanding the previous step.</w:t>
      </w:r>
    </w:p>
    <w:p w14:paraId="5B870D5F" w14:textId="77777777" w:rsidR="00E70DAA" w:rsidRDefault="00000000">
      <w:r>
        <w:t>8. Take screenshots of important commands and successful results.</w:t>
      </w:r>
    </w:p>
    <w:p w14:paraId="6718CD7A" w14:textId="18F3D95C" w:rsidR="00E70DAA" w:rsidRDefault="00000000">
      <w:pPr>
        <w:rPr>
          <w:noProof/>
        </w:rPr>
      </w:pPr>
      <w:r>
        <w:t>9. Compare your output with the output demonstrated in the video.</w:t>
      </w:r>
      <w:r w:rsidR="00DB7413" w:rsidRPr="00DB7413">
        <w:rPr>
          <w:noProof/>
        </w:rPr>
        <w:t xml:space="preserve"> </w:t>
      </w:r>
      <w:r w:rsidR="00DB7413" w:rsidRPr="00DB7413">
        <w:drawing>
          <wp:inline distT="0" distB="0" distL="0" distR="0" wp14:anchorId="4EA54975" wp14:editId="35FFE1CD">
            <wp:extent cx="3486175" cy="1524011"/>
            <wp:effectExtent l="0" t="0" r="0" b="0"/>
            <wp:docPr id="2787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99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75" cy="15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413" w:rsidRPr="00DB7413">
        <w:rPr>
          <w:noProof/>
        </w:rPr>
        <w:drawing>
          <wp:inline distT="0" distB="0" distL="0" distR="0" wp14:anchorId="5DE64BAD" wp14:editId="66F220F5">
            <wp:extent cx="5086387" cy="4257706"/>
            <wp:effectExtent l="0" t="0" r="0" b="9525"/>
            <wp:docPr id="10213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42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46EA" w14:textId="5C3660D6" w:rsidR="005F3FA7" w:rsidRDefault="005F3FA7">
      <w:r w:rsidRPr="005F3FA7">
        <w:drawing>
          <wp:inline distT="0" distB="0" distL="0" distR="0" wp14:anchorId="2D2DCDE8" wp14:editId="514100CA">
            <wp:extent cx="2562244" cy="571504"/>
            <wp:effectExtent l="0" t="0" r="9525" b="0"/>
            <wp:docPr id="13739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87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44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5716" w14:textId="77777777" w:rsidR="00E70DAA" w:rsidRDefault="00000000">
      <w:pPr>
        <w:pStyle w:val="Heading1"/>
      </w:pPr>
      <w:r>
        <w:lastRenderedPageBreak/>
        <w:t>Conclusion</w:t>
      </w:r>
    </w:p>
    <w:p w14:paraId="6564E47F" w14:textId="77777777" w:rsidR="00E70DAA" w:rsidRDefault="00000000">
      <w:r>
        <w:t>This practical exercise provides experience with GitHub account creation, account security using MFA, and command-line execution. Completing all the steps and documenting the results helps build a reliable record of the practical work performed.</w:t>
      </w:r>
    </w:p>
    <w:sectPr w:rsidR="00E70D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089421">
    <w:abstractNumId w:val="8"/>
  </w:num>
  <w:num w:numId="2" w16cid:durableId="1340280981">
    <w:abstractNumId w:val="6"/>
  </w:num>
  <w:num w:numId="3" w16cid:durableId="171342770">
    <w:abstractNumId w:val="5"/>
  </w:num>
  <w:num w:numId="4" w16cid:durableId="444472154">
    <w:abstractNumId w:val="4"/>
  </w:num>
  <w:num w:numId="5" w16cid:durableId="323166072">
    <w:abstractNumId w:val="7"/>
  </w:num>
  <w:num w:numId="6" w16cid:durableId="1886865995">
    <w:abstractNumId w:val="3"/>
  </w:num>
  <w:num w:numId="7" w16cid:durableId="943030053">
    <w:abstractNumId w:val="2"/>
  </w:num>
  <w:num w:numId="8" w16cid:durableId="856428582">
    <w:abstractNumId w:val="1"/>
  </w:num>
  <w:num w:numId="9" w16cid:durableId="66886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FA7"/>
    <w:rsid w:val="006145BD"/>
    <w:rsid w:val="00AA1D8D"/>
    <w:rsid w:val="00B47730"/>
    <w:rsid w:val="00BA65DF"/>
    <w:rsid w:val="00CB0664"/>
    <w:rsid w:val="00DB7413"/>
    <w:rsid w:val="00E70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BE33C"/>
  <w14:defaultImageDpi w14:val="300"/>
  <w15:docId w15:val="{BAE5F5F0-F831-49BD-A8FC-0BCAC19E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2</cp:revision>
  <dcterms:created xsi:type="dcterms:W3CDTF">2013-12-23T23:15:00Z</dcterms:created>
  <dcterms:modified xsi:type="dcterms:W3CDTF">2026-08-19T09:14:00Z</dcterms:modified>
  <cp:category/>
</cp:coreProperties>
</file>