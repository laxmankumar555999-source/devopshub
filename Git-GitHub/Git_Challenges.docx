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2714F" w14:textId="77777777" w:rsidR="006D63E4" w:rsidRDefault="00000000">
      <w:pPr>
        <w:jc w:val="center"/>
      </w:pPr>
      <w:r>
        <w:rPr>
          <w:b/>
          <w:sz w:val="40"/>
        </w:rPr>
        <w:t>🔥 Git Challenges</w:t>
      </w:r>
    </w:p>
    <w:p w14:paraId="0F61AF28" w14:textId="77777777" w:rsidR="006D63E4" w:rsidRDefault="00000000">
      <w:pPr>
        <w:jc w:val="center"/>
      </w:pPr>
      <w:r>
        <w:rPr>
          <w:i/>
        </w:rPr>
        <w:t>Practical Git &amp; GitHub Hands-on Exercises</w:t>
      </w:r>
    </w:p>
    <w:p w14:paraId="318941A3" w14:textId="77777777" w:rsidR="006D63E4" w:rsidRDefault="00000000">
      <w:r>
        <w:rPr>
          <w:b/>
          <w:sz w:val="28"/>
        </w:rPr>
        <w:t>1. Resolve Merge Conflicts</w:t>
      </w:r>
    </w:p>
    <w:p w14:paraId="79A7D537" w14:textId="77777777" w:rsidR="006D63E4" w:rsidRDefault="00000000">
      <w:pPr>
        <w:spacing w:after="60"/>
      </w:pPr>
      <w:r>
        <w:rPr>
          <w:b/>
        </w:rPr>
        <w:t>Objective: Intentionally create a merge conflict by having two branches modify the same line, resolve the conflict, and push the resolved changes.</w:t>
      </w:r>
    </w:p>
    <w:p w14:paraId="36AB985D" w14:textId="77777777" w:rsidR="006D63E4" w:rsidRDefault="006D63E4">
      <w:pPr>
        <w:spacing w:after="60"/>
      </w:pPr>
    </w:p>
    <w:p w14:paraId="70010B83" w14:textId="77777777" w:rsidR="006D63E4" w:rsidRDefault="00000000">
      <w:pPr>
        <w:spacing w:after="60"/>
      </w:pPr>
      <w:r>
        <w:rPr>
          <w:b/>
        </w:rPr>
        <w:t>Steps:</w:t>
      </w:r>
    </w:p>
    <w:p w14:paraId="732397B9" w14:textId="77777777" w:rsidR="006D63E4" w:rsidRDefault="00000000">
      <w:pPr>
        <w:spacing w:after="60"/>
      </w:pPr>
      <w:r>
        <w:t>1. Create a feature branch.</w:t>
      </w:r>
    </w:p>
    <w:p w14:paraId="37808D38" w14:textId="77777777" w:rsidR="006D63E4" w:rsidRDefault="00000000">
      <w:pPr>
        <w:spacing w:after="60"/>
      </w:pPr>
      <w:r>
        <w:t>2. Modify the same line in the feature branch and in main.</w:t>
      </w:r>
    </w:p>
    <w:p w14:paraId="59B65E4E" w14:textId="77777777" w:rsidR="006D63E4" w:rsidRDefault="00000000">
      <w:pPr>
        <w:spacing w:after="60"/>
      </w:pPr>
      <w:r>
        <w:t>3. Commit both changes.</w:t>
      </w:r>
    </w:p>
    <w:p w14:paraId="444CC2AF" w14:textId="77777777" w:rsidR="006D63E4" w:rsidRDefault="00000000">
      <w:pPr>
        <w:spacing w:after="60"/>
      </w:pPr>
      <w:r>
        <w:t>4. Merge the feature branch into main.</w:t>
      </w:r>
    </w:p>
    <w:p w14:paraId="4FD58013" w14:textId="77777777" w:rsidR="006D63E4" w:rsidRDefault="00000000">
      <w:pPr>
        <w:spacing w:after="60"/>
      </w:pPr>
      <w:r>
        <w:t>5. Open the conflicted file and identify &lt;&lt;&lt;&lt;&lt;&lt;&lt;, =======, and &gt;&gt;&gt;&gt;&gt;&gt;&gt; markers.</w:t>
      </w:r>
    </w:p>
    <w:p w14:paraId="4C9F4433" w14:textId="77777777" w:rsidR="006D63E4" w:rsidRDefault="00000000">
      <w:pPr>
        <w:spacing w:after="60"/>
      </w:pPr>
      <w:r>
        <w:t>6. Edit the file to keep the correct final content.</w:t>
      </w:r>
    </w:p>
    <w:p w14:paraId="15083691" w14:textId="77777777" w:rsidR="006D63E4" w:rsidRDefault="00000000">
      <w:pPr>
        <w:spacing w:after="60"/>
      </w:pPr>
      <w:r>
        <w:t>7. Run git add &lt;file&gt; and git commit.</w:t>
      </w:r>
    </w:p>
    <w:p w14:paraId="77220A93" w14:textId="4396FAA9" w:rsidR="006D63E4" w:rsidRDefault="00000000">
      <w:pPr>
        <w:spacing w:after="60"/>
      </w:pPr>
      <w:r>
        <w:t>8. Push the resolved main branch to GitHub.</w:t>
      </w:r>
      <w:r w:rsidR="009E3B57" w:rsidRPr="009E3B57">
        <w:rPr>
          <w:noProof/>
        </w:rPr>
        <w:t xml:space="preserve"> </w:t>
      </w:r>
      <w:r w:rsidR="00A92013" w:rsidRPr="00A92013">
        <w:rPr>
          <w:noProof/>
        </w:rPr>
        <w:drawing>
          <wp:inline distT="0" distB="0" distL="0" distR="0" wp14:anchorId="2D08A4F4" wp14:editId="0547276F">
            <wp:extent cx="6375400" cy="535940"/>
            <wp:effectExtent l="0" t="0" r="6350" b="0"/>
            <wp:docPr id="747345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459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776D" w:rsidRPr="00E1776D">
        <w:rPr>
          <w:noProof/>
        </w:rPr>
        <w:lastRenderedPageBreak/>
        <w:drawing>
          <wp:inline distT="0" distB="0" distL="0" distR="0" wp14:anchorId="10E0C250" wp14:editId="146082A8">
            <wp:extent cx="6375400" cy="3397885"/>
            <wp:effectExtent l="0" t="0" r="6350" b="0"/>
            <wp:docPr id="27459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91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776D" w:rsidRPr="00E1776D">
        <w:rPr>
          <w:noProof/>
        </w:rPr>
        <w:drawing>
          <wp:inline distT="0" distB="0" distL="0" distR="0" wp14:anchorId="121AFCC4" wp14:editId="5563AFA3">
            <wp:extent cx="6375400" cy="3066415"/>
            <wp:effectExtent l="0" t="0" r="6350" b="635"/>
            <wp:docPr id="199709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929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CA88E" w14:textId="77777777" w:rsidR="006D63E4" w:rsidRDefault="006D63E4">
      <w:pPr>
        <w:spacing w:after="60"/>
      </w:pPr>
    </w:p>
    <w:p w14:paraId="4ADB32DE" w14:textId="77777777" w:rsidR="006D63E4" w:rsidRDefault="00000000">
      <w:pPr>
        <w:spacing w:after="60"/>
      </w:pPr>
      <w:r>
        <w:rPr>
          <w:b/>
        </w:rPr>
        <w:t>Useful commands:</w:t>
      </w:r>
    </w:p>
    <w:p w14:paraId="563B3C0C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checkout -b feature-conflict</w:t>
      </w:r>
    </w:p>
    <w:p w14:paraId="397B8A8D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add .</w:t>
      </w:r>
    </w:p>
    <w:p w14:paraId="537F162B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commit -m "Create conflicting change"</w:t>
      </w:r>
    </w:p>
    <w:p w14:paraId="4D824C62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checkout main</w:t>
      </w:r>
    </w:p>
    <w:p w14:paraId="1AB9207F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add .</w:t>
      </w:r>
    </w:p>
    <w:p w14:paraId="4B207A42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commit -m "Update same line"</w:t>
      </w:r>
    </w:p>
    <w:p w14:paraId="37FF12D0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merge feature-conflict</w:t>
      </w:r>
    </w:p>
    <w:p w14:paraId="4F81916D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status</w:t>
      </w:r>
    </w:p>
    <w:p w14:paraId="38B4D099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add &lt;file&gt;</w:t>
      </w:r>
    </w:p>
    <w:p w14:paraId="0BB35ACC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commit -m "Resolve merge conflict"</w:t>
      </w:r>
    </w:p>
    <w:p w14:paraId="7AAEF615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push origin main</w:t>
      </w:r>
    </w:p>
    <w:p w14:paraId="252389C1" w14:textId="77777777" w:rsidR="006D63E4" w:rsidRDefault="00000000">
      <w:r>
        <w:rPr>
          <w:b/>
          <w:sz w:val="28"/>
        </w:rPr>
        <w:lastRenderedPageBreak/>
        <w:t>2. Recover Deleted Branch</w:t>
      </w:r>
    </w:p>
    <w:p w14:paraId="5F6869FB" w14:textId="77777777" w:rsidR="006D63E4" w:rsidRDefault="00000000">
      <w:pPr>
        <w:spacing w:after="60"/>
      </w:pPr>
      <w:r>
        <w:rPr>
          <w:b/>
        </w:rPr>
        <w:t>Objective: Delete a local branch and recover it using git reflog.</w:t>
      </w:r>
    </w:p>
    <w:p w14:paraId="43B6BD37" w14:textId="77777777" w:rsidR="006D63E4" w:rsidRDefault="006D63E4">
      <w:pPr>
        <w:spacing w:after="60"/>
      </w:pPr>
    </w:p>
    <w:p w14:paraId="5485CA8F" w14:textId="77777777" w:rsidR="006D63E4" w:rsidRDefault="00000000">
      <w:pPr>
        <w:spacing w:after="60"/>
      </w:pPr>
      <w:r>
        <w:rPr>
          <w:b/>
        </w:rPr>
        <w:t>Steps:</w:t>
      </w:r>
    </w:p>
    <w:p w14:paraId="2BB8B926" w14:textId="77777777" w:rsidR="006D63E4" w:rsidRDefault="00000000">
      <w:pPr>
        <w:spacing w:after="60"/>
      </w:pPr>
      <w:r>
        <w:t>1. Create and commit work on a branch.</w:t>
      </w:r>
    </w:p>
    <w:p w14:paraId="68A3C18A" w14:textId="77777777" w:rsidR="006D63E4" w:rsidRDefault="00000000">
      <w:pPr>
        <w:spacing w:after="60"/>
      </w:pPr>
      <w:r>
        <w:t>2. Delete the branch.</w:t>
      </w:r>
    </w:p>
    <w:p w14:paraId="6D44CA0F" w14:textId="77777777" w:rsidR="006D63E4" w:rsidRDefault="00000000">
      <w:pPr>
        <w:spacing w:after="60"/>
      </w:pPr>
      <w:r>
        <w:t>3. Use git reflog to find the last commit belonging to the deleted branch.</w:t>
      </w:r>
    </w:p>
    <w:p w14:paraId="0308961E" w14:textId="77777777" w:rsidR="006D63E4" w:rsidRDefault="00000000">
      <w:pPr>
        <w:spacing w:after="60"/>
      </w:pPr>
      <w:r>
        <w:t>4. Recreate the branch from that commit.</w:t>
      </w:r>
    </w:p>
    <w:p w14:paraId="7B73A954" w14:textId="77777777" w:rsidR="006D63E4" w:rsidRDefault="006D63E4">
      <w:pPr>
        <w:spacing w:after="60"/>
      </w:pPr>
    </w:p>
    <w:p w14:paraId="1F33F0B5" w14:textId="77777777" w:rsidR="006D63E4" w:rsidRDefault="00000000">
      <w:pPr>
        <w:spacing w:after="60"/>
      </w:pPr>
      <w:r>
        <w:rPr>
          <w:b/>
        </w:rPr>
        <w:t>Useful commands:</w:t>
      </w:r>
    </w:p>
    <w:p w14:paraId="26A61D9B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branch feature-recovery</w:t>
      </w:r>
    </w:p>
    <w:p w14:paraId="4DCA9295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checkout feature-recovery</w:t>
      </w:r>
    </w:p>
    <w:p w14:paraId="6F663EB5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add .</w:t>
      </w:r>
    </w:p>
    <w:p w14:paraId="4080AB20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commit -m "Work to recover"</w:t>
      </w:r>
    </w:p>
    <w:p w14:paraId="2331D0C1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checkout main</w:t>
      </w:r>
    </w:p>
    <w:p w14:paraId="492245B1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branch -D feature-recovery</w:t>
      </w:r>
    </w:p>
    <w:p w14:paraId="42D87F60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reflog</w:t>
      </w:r>
    </w:p>
    <w:p w14:paraId="069B6B2F" w14:textId="7C8D372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checkout -b feature-recovery &lt;commit-id&gt;</w:t>
      </w:r>
      <w:r w:rsidR="006D5CF7" w:rsidRPr="006D5CF7">
        <w:rPr>
          <w:rFonts w:ascii="Consolas" w:hAnsi="Consolas"/>
          <w:sz w:val="18"/>
        </w:rPr>
        <w:drawing>
          <wp:inline distT="0" distB="0" distL="0" distR="0" wp14:anchorId="5089D132" wp14:editId="476C8268">
            <wp:extent cx="6375400" cy="4985385"/>
            <wp:effectExtent l="0" t="0" r="6350" b="5715"/>
            <wp:docPr id="2009894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942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B8D5E" w14:textId="4A8C42B2" w:rsidR="006D63E4" w:rsidRDefault="00000000">
      <w:r>
        <w:rPr>
          <w:b/>
          <w:sz w:val="28"/>
        </w:rPr>
        <w:lastRenderedPageBreak/>
        <w:t>3. Undo Wrong Push</w:t>
      </w:r>
      <w:r w:rsidR="00780D68" w:rsidRPr="00780D68">
        <w:rPr>
          <w:b/>
          <w:sz w:val="28"/>
        </w:rPr>
        <w:t>https://github.com/laxmankumar555999-source/git-training.git</w:t>
      </w:r>
    </w:p>
    <w:p w14:paraId="201B17D5" w14:textId="77777777" w:rsidR="006D63E4" w:rsidRDefault="00000000">
      <w:pPr>
        <w:spacing w:after="60"/>
      </w:pPr>
      <w:r>
        <w:rPr>
          <w:b/>
        </w:rPr>
        <w:t>Objective: Push an incorrect commit to GitHub and undo it without rewriting the existing history.</w:t>
      </w:r>
    </w:p>
    <w:p w14:paraId="4A6E0133" w14:textId="77777777" w:rsidR="006D63E4" w:rsidRDefault="006D63E4">
      <w:pPr>
        <w:spacing w:after="60"/>
      </w:pPr>
    </w:p>
    <w:p w14:paraId="7930CB8E" w14:textId="77777777" w:rsidR="006D63E4" w:rsidRDefault="00000000">
      <w:pPr>
        <w:spacing w:after="60"/>
      </w:pPr>
      <w:r>
        <w:t>Recommended approach: use git revert. This creates a new commit that reverses the unwanted commit.</w:t>
      </w:r>
    </w:p>
    <w:p w14:paraId="5FFDF21B" w14:textId="77777777" w:rsidR="006D63E4" w:rsidRDefault="006D63E4">
      <w:pPr>
        <w:spacing w:after="60"/>
      </w:pPr>
    </w:p>
    <w:p w14:paraId="2C3DE8D3" w14:textId="77777777" w:rsidR="006D63E4" w:rsidRDefault="00000000">
      <w:pPr>
        <w:spacing w:after="60"/>
      </w:pPr>
      <w:r>
        <w:rPr>
          <w:b/>
        </w:rPr>
        <w:t>Useful commands:</w:t>
      </w:r>
    </w:p>
    <w:p w14:paraId="5E19B986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add .</w:t>
      </w:r>
    </w:p>
    <w:p w14:paraId="1BEF1F7A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commit -m "Wrong change"</w:t>
      </w:r>
    </w:p>
    <w:p w14:paraId="3F973DF9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push origin main</w:t>
      </w:r>
    </w:p>
    <w:p w14:paraId="28314B35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revert &lt;wrong-commit-id&gt;</w:t>
      </w:r>
    </w:p>
    <w:p w14:paraId="061EEA41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push origin main</w:t>
      </w:r>
    </w:p>
    <w:p w14:paraId="6B0D635A" w14:textId="77777777" w:rsidR="006D63E4" w:rsidRDefault="006D63E4">
      <w:pPr>
        <w:spacing w:after="60"/>
      </w:pPr>
    </w:p>
    <w:p w14:paraId="7BA9662F" w14:textId="77777777" w:rsidR="006D63E4" w:rsidRDefault="00000000">
      <w:pPr>
        <w:spacing w:after="60"/>
      </w:pPr>
      <w:r>
        <w:rPr>
          <w:b/>
        </w:rPr>
        <w:t>Verify the history with:</w:t>
      </w:r>
    </w:p>
    <w:p w14:paraId="2CC207E5" w14:textId="7300B1B9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lastRenderedPageBreak/>
        <w:t>git log --oneline --graph --decorate --all</w:t>
      </w:r>
      <w:r w:rsidR="00C13F72" w:rsidRPr="00C13F72">
        <w:rPr>
          <w:noProof/>
        </w:rPr>
        <w:t xml:space="preserve"> </w:t>
      </w:r>
      <w:r w:rsidR="00C13F72" w:rsidRPr="00C13F72">
        <w:rPr>
          <w:rFonts w:ascii="Consolas" w:hAnsi="Consolas"/>
          <w:sz w:val="18"/>
        </w:rPr>
        <w:drawing>
          <wp:inline distT="0" distB="0" distL="0" distR="0" wp14:anchorId="3B970C53" wp14:editId="2CC09429">
            <wp:extent cx="5705517" cy="6038894"/>
            <wp:effectExtent l="0" t="0" r="9525" b="0"/>
            <wp:docPr id="206562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29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5517" cy="603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5A88C" w14:textId="77777777" w:rsidR="006D63E4" w:rsidRDefault="00000000">
      <w:r>
        <w:rPr>
          <w:b/>
          <w:sz w:val="28"/>
        </w:rPr>
        <w:t>4. Amend a Commit</w:t>
      </w:r>
    </w:p>
    <w:p w14:paraId="160FB9DC" w14:textId="77777777" w:rsidR="006D63E4" w:rsidRDefault="00000000">
      <w:pPr>
        <w:spacing w:after="60"/>
      </w:pPr>
      <w:r>
        <w:rPr>
          <w:b/>
        </w:rPr>
        <w:t>Objective: Add a missing file to the most recent commit.</w:t>
      </w:r>
    </w:p>
    <w:p w14:paraId="7459ECD5" w14:textId="77777777" w:rsidR="006D63E4" w:rsidRDefault="006D63E4">
      <w:pPr>
        <w:spacing w:after="60"/>
      </w:pPr>
    </w:p>
    <w:p w14:paraId="38DFA542" w14:textId="77777777" w:rsidR="006D63E4" w:rsidRDefault="00000000">
      <w:pPr>
        <w:spacing w:after="60"/>
      </w:pPr>
      <w:r>
        <w:rPr>
          <w:b/>
        </w:rPr>
        <w:t>Steps:</w:t>
      </w:r>
    </w:p>
    <w:p w14:paraId="76D3B4CF" w14:textId="77777777" w:rsidR="006D63E4" w:rsidRDefault="00000000">
      <w:pPr>
        <w:spacing w:after="60"/>
      </w:pPr>
      <w:r>
        <w:t>1. Make a commit without one required file.</w:t>
      </w:r>
    </w:p>
    <w:p w14:paraId="32CC4F41" w14:textId="77777777" w:rsidR="006D63E4" w:rsidRDefault="00000000">
      <w:pPr>
        <w:spacing w:after="60"/>
      </w:pPr>
      <w:r>
        <w:t>2. Create or add the missing file.</w:t>
      </w:r>
    </w:p>
    <w:p w14:paraId="6309335F" w14:textId="77777777" w:rsidR="006D63E4" w:rsidRDefault="00000000">
      <w:pPr>
        <w:spacing w:after="60"/>
      </w:pPr>
      <w:r>
        <w:t>3. Stage it.</w:t>
      </w:r>
    </w:p>
    <w:p w14:paraId="7304BDA4" w14:textId="77777777" w:rsidR="006D63E4" w:rsidRDefault="00000000">
      <w:pPr>
        <w:spacing w:after="60"/>
      </w:pPr>
      <w:r>
        <w:t>4. Amend the previous commit.</w:t>
      </w:r>
    </w:p>
    <w:p w14:paraId="17EC3FA1" w14:textId="77777777" w:rsidR="006D63E4" w:rsidRDefault="006D63E4">
      <w:pPr>
        <w:spacing w:after="60"/>
      </w:pPr>
    </w:p>
    <w:p w14:paraId="5D51D17D" w14:textId="77777777" w:rsidR="006D63E4" w:rsidRDefault="00000000">
      <w:pPr>
        <w:spacing w:after="60"/>
      </w:pPr>
      <w:r>
        <w:rPr>
          <w:b/>
        </w:rPr>
        <w:t>Useful commands:</w:t>
      </w:r>
    </w:p>
    <w:p w14:paraId="26DE859F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add first-file.txt</w:t>
      </w:r>
    </w:p>
    <w:p w14:paraId="41B8FD1A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lastRenderedPageBreak/>
        <w:t>git commit -m "Add project files"</w:t>
      </w:r>
    </w:p>
    <w:p w14:paraId="70D2AE33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add missing-file.txt</w:t>
      </w:r>
    </w:p>
    <w:p w14:paraId="5D71DFF9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commit --amend --no-edit</w:t>
      </w:r>
    </w:p>
    <w:p w14:paraId="74AA40A0" w14:textId="69DF67FF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log --</w:t>
      </w:r>
      <w:proofErr w:type="spellStart"/>
      <w:r>
        <w:rPr>
          <w:rFonts w:ascii="Consolas" w:hAnsi="Consolas"/>
          <w:sz w:val="18"/>
        </w:rPr>
        <w:t>oneline</w:t>
      </w:r>
      <w:proofErr w:type="spellEnd"/>
      <w:r>
        <w:rPr>
          <w:rFonts w:ascii="Consolas" w:hAnsi="Consolas"/>
          <w:sz w:val="18"/>
        </w:rPr>
        <w:t xml:space="preserve"> -3</w:t>
      </w:r>
      <w:r w:rsidR="005C4A5E" w:rsidRPr="005C4A5E">
        <w:rPr>
          <w:rFonts w:ascii="Consolas" w:hAnsi="Consolas"/>
          <w:sz w:val="18"/>
        </w:rPr>
        <w:drawing>
          <wp:inline distT="0" distB="0" distL="0" distR="0" wp14:anchorId="3AA58631" wp14:editId="07483C93">
            <wp:extent cx="6375400" cy="4551045"/>
            <wp:effectExtent l="0" t="0" r="6350" b="1905"/>
            <wp:docPr id="181673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323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455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2CEA" w14:textId="77777777" w:rsidR="006D63E4" w:rsidRDefault="00000000">
      <w:r>
        <w:rPr>
          <w:b/>
          <w:sz w:val="28"/>
        </w:rPr>
        <w:t>5. Cherry-pick a Commit</w:t>
      </w:r>
    </w:p>
    <w:p w14:paraId="7D8DF155" w14:textId="77777777" w:rsidR="006D63E4" w:rsidRDefault="00000000">
      <w:pPr>
        <w:spacing w:after="60"/>
      </w:pPr>
      <w:r>
        <w:rPr>
          <w:b/>
        </w:rPr>
        <w:t>Objective: Take one specific commit from one branch and apply it to another branch.</w:t>
      </w:r>
    </w:p>
    <w:p w14:paraId="49705266" w14:textId="77777777" w:rsidR="006D63E4" w:rsidRDefault="006D63E4">
      <w:pPr>
        <w:spacing w:after="60"/>
      </w:pPr>
    </w:p>
    <w:p w14:paraId="7515EB18" w14:textId="77777777" w:rsidR="006D63E4" w:rsidRDefault="00000000">
      <w:pPr>
        <w:spacing w:after="60"/>
      </w:pPr>
      <w:r>
        <w:rPr>
          <w:b/>
        </w:rPr>
        <w:t>Steps:</w:t>
      </w:r>
    </w:p>
    <w:p w14:paraId="64E8E1F7" w14:textId="77777777" w:rsidR="006D63E4" w:rsidRDefault="00000000">
      <w:pPr>
        <w:spacing w:after="60"/>
      </w:pPr>
      <w:r>
        <w:t>1. Create a commit on a feature branch.</w:t>
      </w:r>
    </w:p>
    <w:p w14:paraId="5531B073" w14:textId="77777777" w:rsidR="006D63E4" w:rsidRDefault="00000000">
      <w:pPr>
        <w:spacing w:after="60"/>
      </w:pPr>
      <w:r>
        <w:t>2. Copy its commit ID.</w:t>
      </w:r>
    </w:p>
    <w:p w14:paraId="6E4AFEF2" w14:textId="77777777" w:rsidR="006D63E4" w:rsidRDefault="00000000">
      <w:pPr>
        <w:spacing w:after="60"/>
      </w:pPr>
      <w:r>
        <w:t>3. Switch to the target branch.</w:t>
      </w:r>
    </w:p>
    <w:p w14:paraId="4E237B94" w14:textId="77777777" w:rsidR="006D63E4" w:rsidRDefault="00000000">
      <w:pPr>
        <w:spacing w:after="60"/>
      </w:pPr>
      <w:r>
        <w:t>4. Cherry-pick the commit.</w:t>
      </w:r>
    </w:p>
    <w:p w14:paraId="4248CBBC" w14:textId="77777777" w:rsidR="006D63E4" w:rsidRDefault="00000000">
      <w:pPr>
        <w:spacing w:after="60"/>
      </w:pPr>
      <w:r>
        <w:t>5. Push the target branch.</w:t>
      </w:r>
    </w:p>
    <w:p w14:paraId="7DBCC582" w14:textId="77777777" w:rsidR="006D63E4" w:rsidRDefault="006D63E4">
      <w:pPr>
        <w:spacing w:after="60"/>
      </w:pPr>
    </w:p>
    <w:p w14:paraId="4DF200BD" w14:textId="77777777" w:rsidR="006D63E4" w:rsidRDefault="00000000">
      <w:pPr>
        <w:spacing w:after="60"/>
      </w:pPr>
      <w:r>
        <w:rPr>
          <w:b/>
        </w:rPr>
        <w:t>Useful commands:</w:t>
      </w:r>
    </w:p>
    <w:p w14:paraId="58133DE2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log --oneline</w:t>
      </w:r>
    </w:p>
    <w:p w14:paraId="7539DE2A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checkout main</w:t>
      </w:r>
    </w:p>
    <w:p w14:paraId="480CF402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cherry-pick &lt;commit-id&gt;</w:t>
      </w:r>
    </w:p>
    <w:p w14:paraId="33F9C938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push origin main</w:t>
      </w:r>
    </w:p>
    <w:p w14:paraId="10A930AE" w14:textId="77777777" w:rsidR="006D63E4" w:rsidRDefault="006D63E4">
      <w:pPr>
        <w:spacing w:after="60"/>
      </w:pPr>
    </w:p>
    <w:p w14:paraId="45BD33B1" w14:textId="77777777" w:rsidR="006D63E4" w:rsidRDefault="00000000">
      <w:pPr>
        <w:spacing w:after="60"/>
      </w:pPr>
      <w:r>
        <w:rPr>
          <w:b/>
        </w:rPr>
        <w:lastRenderedPageBreak/>
        <w:t>If a conflict occurs:</w:t>
      </w:r>
    </w:p>
    <w:p w14:paraId="0674D4C9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status</w:t>
      </w:r>
    </w:p>
    <w:p w14:paraId="4B13E16F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# Resolve the file</w:t>
      </w:r>
    </w:p>
    <w:p w14:paraId="54BC44ED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add &lt;file&gt;</w:t>
      </w:r>
    </w:p>
    <w:p w14:paraId="55AD1DA0" w14:textId="3CB28245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cherry-pick --continue</w:t>
      </w:r>
      <w:r w:rsidR="005C4A5E" w:rsidRPr="005C4A5E">
        <w:rPr>
          <w:noProof/>
        </w:rPr>
        <w:t xml:space="preserve"> </w:t>
      </w:r>
      <w:r w:rsidR="005C4A5E" w:rsidRPr="005C4A5E">
        <w:rPr>
          <w:rFonts w:ascii="Consolas" w:hAnsi="Consolas"/>
          <w:sz w:val="18"/>
        </w:rPr>
        <w:drawing>
          <wp:inline distT="0" distB="0" distL="0" distR="0" wp14:anchorId="78806479" wp14:editId="1E69FD61">
            <wp:extent cx="6375400" cy="3386455"/>
            <wp:effectExtent l="0" t="0" r="6350" b="4445"/>
            <wp:docPr id="82871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102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4A5E" w:rsidRPr="005C4A5E">
        <w:rPr>
          <w:noProof/>
        </w:rPr>
        <w:t xml:space="preserve"> </w:t>
      </w:r>
      <w:r w:rsidR="005C4A5E" w:rsidRPr="005C4A5E">
        <w:rPr>
          <w:noProof/>
        </w:rPr>
        <w:drawing>
          <wp:inline distT="0" distB="0" distL="0" distR="0" wp14:anchorId="0E9CB962" wp14:editId="6E1F948B">
            <wp:extent cx="6375400" cy="3251835"/>
            <wp:effectExtent l="0" t="0" r="6350" b="5715"/>
            <wp:docPr id="34023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355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661AF" w14:textId="77777777" w:rsidR="006D63E4" w:rsidRDefault="00000000">
      <w:r>
        <w:rPr>
          <w:b/>
          <w:sz w:val="28"/>
        </w:rPr>
        <w:t>6. Interactive Rebase</w:t>
      </w:r>
    </w:p>
    <w:p w14:paraId="25EE5942" w14:textId="77777777" w:rsidR="006D63E4" w:rsidRDefault="00000000">
      <w:pPr>
        <w:spacing w:after="60"/>
      </w:pPr>
      <w:r>
        <w:rPr>
          <w:b/>
        </w:rPr>
        <w:t>Objective: Reorder and squash multiple commits into a clean commit history.</w:t>
      </w:r>
    </w:p>
    <w:p w14:paraId="43E2F4FF" w14:textId="77777777" w:rsidR="006D63E4" w:rsidRDefault="006D63E4">
      <w:pPr>
        <w:spacing w:after="60"/>
      </w:pPr>
    </w:p>
    <w:p w14:paraId="74DDA111" w14:textId="77777777" w:rsidR="006D63E4" w:rsidRDefault="00000000">
      <w:pPr>
        <w:spacing w:after="60"/>
      </w:pPr>
      <w:r>
        <w:rPr>
          <w:b/>
        </w:rPr>
        <w:t>Steps:</w:t>
      </w:r>
    </w:p>
    <w:p w14:paraId="7578FF7C" w14:textId="77777777" w:rsidR="006D63E4" w:rsidRDefault="00000000">
      <w:pPr>
        <w:spacing w:after="60"/>
      </w:pPr>
      <w:r>
        <w:lastRenderedPageBreak/>
        <w:t>1. Create several commits on a feature branch.</w:t>
      </w:r>
    </w:p>
    <w:p w14:paraId="3DEE310E" w14:textId="77777777" w:rsidR="006D63E4" w:rsidRDefault="00000000">
      <w:pPr>
        <w:spacing w:after="60"/>
      </w:pPr>
      <w:r>
        <w:t>2. Start an interactive rebase.</w:t>
      </w:r>
    </w:p>
    <w:p w14:paraId="75DCCD69" w14:textId="77777777" w:rsidR="006D63E4" w:rsidRDefault="00000000">
      <w:pPr>
        <w:spacing w:after="60"/>
      </w:pPr>
      <w:r>
        <w:t>3. Reorder commits if required.</w:t>
      </w:r>
    </w:p>
    <w:p w14:paraId="32C1217E" w14:textId="77777777" w:rsidR="006D63E4" w:rsidRDefault="00000000">
      <w:pPr>
        <w:spacing w:after="60"/>
      </w:pPr>
      <w:r>
        <w:t>4. Mark selected commits as squash or fixup.</w:t>
      </w:r>
    </w:p>
    <w:p w14:paraId="362EAB6D" w14:textId="77777777" w:rsidR="006D63E4" w:rsidRDefault="00000000">
      <w:pPr>
        <w:spacing w:after="60"/>
      </w:pPr>
      <w:r>
        <w:t>5. Save the final commit message.</w:t>
      </w:r>
    </w:p>
    <w:p w14:paraId="37734778" w14:textId="77777777" w:rsidR="006D63E4" w:rsidRDefault="00000000">
      <w:pPr>
        <w:spacing w:after="60"/>
      </w:pPr>
      <w:r>
        <w:t>6. Verify the history.</w:t>
      </w:r>
    </w:p>
    <w:p w14:paraId="5C899C63" w14:textId="2FD3D9B3" w:rsidR="006D63E4" w:rsidRDefault="00CA3A63">
      <w:pPr>
        <w:spacing w:after="60"/>
      </w:pPr>
      <w:r w:rsidRPr="00CA3A63">
        <w:drawing>
          <wp:inline distT="0" distB="0" distL="0" distR="0" wp14:anchorId="370B5137" wp14:editId="48376CC4">
            <wp:extent cx="5276889" cy="2781320"/>
            <wp:effectExtent l="0" t="0" r="0" b="0"/>
            <wp:docPr id="15089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45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6889" cy="278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3A63">
        <w:drawing>
          <wp:inline distT="0" distB="0" distL="0" distR="0" wp14:anchorId="7CDE4026" wp14:editId="754FF1C7">
            <wp:extent cx="5124487" cy="2762270"/>
            <wp:effectExtent l="0" t="0" r="0" b="0"/>
            <wp:docPr id="126681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117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4487" cy="276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5FB3" w:rsidRPr="00245FB3">
        <w:lastRenderedPageBreak/>
        <w:drawing>
          <wp:inline distT="0" distB="0" distL="0" distR="0" wp14:anchorId="01F33053" wp14:editId="6991822B">
            <wp:extent cx="5134013" cy="2771795"/>
            <wp:effectExtent l="0" t="0" r="9525" b="0"/>
            <wp:docPr id="867113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137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4013" cy="277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5FB3" w:rsidRPr="00245FB3">
        <w:drawing>
          <wp:inline distT="0" distB="0" distL="0" distR="0" wp14:anchorId="20BE3C60" wp14:editId="022718D3">
            <wp:extent cx="6375400" cy="6055995"/>
            <wp:effectExtent l="0" t="0" r="6350" b="1905"/>
            <wp:docPr id="136425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543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605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5FB3" w:rsidRPr="00245FB3">
        <w:lastRenderedPageBreak/>
        <w:drawing>
          <wp:inline distT="0" distB="0" distL="0" distR="0" wp14:anchorId="6D5380E4" wp14:editId="37849501">
            <wp:extent cx="6162720" cy="7581955"/>
            <wp:effectExtent l="0" t="0" r="9525" b="0"/>
            <wp:docPr id="1479842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429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62720" cy="758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15AFB" w14:textId="77777777" w:rsidR="006D63E4" w:rsidRDefault="00000000">
      <w:pPr>
        <w:spacing w:after="60"/>
      </w:pPr>
      <w:r>
        <w:rPr>
          <w:b/>
        </w:rPr>
        <w:t>Useful command:</w:t>
      </w:r>
    </w:p>
    <w:p w14:paraId="344C20EE" w14:textId="72DE18DA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rebase -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 xml:space="preserve"> HEAD~</w:t>
      </w:r>
      <w:r w:rsidR="00CA3A63">
        <w:rPr>
          <w:rFonts w:ascii="Consolas" w:hAnsi="Consolas"/>
          <w:sz w:val="18"/>
        </w:rPr>
        <w:t>3</w:t>
      </w:r>
    </w:p>
    <w:p w14:paraId="67982AD1" w14:textId="77777777" w:rsidR="006D63E4" w:rsidRDefault="006D63E4">
      <w:pPr>
        <w:spacing w:after="60"/>
      </w:pPr>
    </w:p>
    <w:p w14:paraId="53AF8464" w14:textId="77777777" w:rsidR="006D63E4" w:rsidRDefault="00000000">
      <w:pPr>
        <w:spacing w:after="60"/>
      </w:pPr>
      <w:r>
        <w:t>Use commands such as pick, reword, squash, and fixup in the editor.</w:t>
      </w:r>
    </w:p>
    <w:p w14:paraId="0F76E2D2" w14:textId="77777777" w:rsidR="006D63E4" w:rsidRDefault="006D63E4">
      <w:pPr>
        <w:spacing w:after="60"/>
      </w:pPr>
    </w:p>
    <w:p w14:paraId="5EE85ABE" w14:textId="77777777" w:rsidR="006D63E4" w:rsidRDefault="00000000">
      <w:pPr>
        <w:spacing w:after="60"/>
      </w:pPr>
      <w:r>
        <w:rPr>
          <w:b/>
        </w:rPr>
        <w:t>Verify:</w:t>
      </w:r>
    </w:p>
    <w:p w14:paraId="12EE1DAB" w14:textId="6EFA2606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lastRenderedPageBreak/>
        <w:t>git log --</w:t>
      </w:r>
      <w:proofErr w:type="spellStart"/>
      <w:r>
        <w:rPr>
          <w:rFonts w:ascii="Consolas" w:hAnsi="Consolas"/>
          <w:sz w:val="18"/>
        </w:rPr>
        <w:t>oneline</w:t>
      </w:r>
      <w:proofErr w:type="spellEnd"/>
      <w:r>
        <w:rPr>
          <w:rFonts w:ascii="Consolas" w:hAnsi="Consolas"/>
          <w:sz w:val="18"/>
        </w:rPr>
        <w:t xml:space="preserve"> --graph</w:t>
      </w:r>
      <w:r w:rsidR="00245FB3" w:rsidRPr="00245FB3">
        <w:rPr>
          <w:rFonts w:ascii="Consolas" w:hAnsi="Consolas"/>
          <w:sz w:val="18"/>
        </w:rPr>
        <w:drawing>
          <wp:inline distT="0" distB="0" distL="0" distR="0" wp14:anchorId="0D91B030" wp14:editId="2920EC98">
            <wp:extent cx="6315121" cy="4057680"/>
            <wp:effectExtent l="0" t="0" r="0" b="0"/>
            <wp:docPr id="1810572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721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15121" cy="40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4D926" w14:textId="77777777" w:rsidR="006D63E4" w:rsidRDefault="00000000">
      <w:r>
        <w:rPr>
          <w:b/>
          <w:sz w:val="28"/>
        </w:rPr>
        <w:t>7. Tagging &amp; Release</w:t>
      </w:r>
    </w:p>
    <w:p w14:paraId="733B7133" w14:textId="77777777" w:rsidR="006D63E4" w:rsidRDefault="00000000">
      <w:pPr>
        <w:spacing w:after="60"/>
      </w:pPr>
      <w:r>
        <w:rPr>
          <w:b/>
        </w:rPr>
        <w:t>Objective: Create a version tag v1.0, push it to GitHub, then delete and restore the tag.</w:t>
      </w:r>
    </w:p>
    <w:p w14:paraId="4A72AF08" w14:textId="77777777" w:rsidR="006D63E4" w:rsidRDefault="006D63E4">
      <w:pPr>
        <w:spacing w:after="60"/>
      </w:pPr>
    </w:p>
    <w:p w14:paraId="2CB1A956" w14:textId="77777777" w:rsidR="006D63E4" w:rsidRDefault="00000000">
      <w:pPr>
        <w:spacing w:after="60"/>
      </w:pPr>
      <w:r>
        <w:rPr>
          <w:b/>
        </w:rPr>
        <w:t>Create and push the tag:</w:t>
      </w:r>
    </w:p>
    <w:p w14:paraId="36BA2381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tag -a v1.0 -m "Release version 1.0"</w:t>
      </w:r>
    </w:p>
    <w:p w14:paraId="1DF0EED9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push origin v1.0</w:t>
      </w:r>
    </w:p>
    <w:p w14:paraId="3F07AC49" w14:textId="77777777" w:rsidR="006D63E4" w:rsidRDefault="006D63E4">
      <w:pPr>
        <w:spacing w:after="60"/>
      </w:pPr>
    </w:p>
    <w:p w14:paraId="246941DD" w14:textId="77777777" w:rsidR="006D63E4" w:rsidRDefault="00000000">
      <w:pPr>
        <w:spacing w:after="60"/>
      </w:pPr>
      <w:r>
        <w:rPr>
          <w:b/>
        </w:rPr>
        <w:t>List tags:</w:t>
      </w:r>
    </w:p>
    <w:p w14:paraId="751090DA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tag</w:t>
      </w:r>
    </w:p>
    <w:p w14:paraId="1791E5AC" w14:textId="77777777" w:rsidR="006D63E4" w:rsidRDefault="006D63E4">
      <w:pPr>
        <w:spacing w:after="60"/>
      </w:pPr>
    </w:p>
    <w:p w14:paraId="5324AF4E" w14:textId="77777777" w:rsidR="006D63E4" w:rsidRDefault="00000000">
      <w:pPr>
        <w:spacing w:after="60"/>
      </w:pPr>
      <w:r>
        <w:rPr>
          <w:b/>
        </w:rPr>
        <w:t>Delete the local and remote tag:</w:t>
      </w:r>
    </w:p>
    <w:p w14:paraId="4166298A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tag -d v1.0</w:t>
      </w:r>
    </w:p>
    <w:p w14:paraId="075463AF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push origin --delete v1.0</w:t>
      </w:r>
    </w:p>
    <w:p w14:paraId="4B80EE2A" w14:textId="77777777" w:rsidR="006D63E4" w:rsidRDefault="006D63E4">
      <w:pPr>
        <w:spacing w:after="60"/>
      </w:pPr>
    </w:p>
    <w:p w14:paraId="2C3DA6F0" w14:textId="77777777" w:rsidR="006D63E4" w:rsidRDefault="00000000">
      <w:pPr>
        <w:spacing w:after="60"/>
      </w:pPr>
      <w:r>
        <w:rPr>
          <w:b/>
        </w:rPr>
        <w:t>Restore the tag:</w:t>
      </w:r>
    </w:p>
    <w:p w14:paraId="543A0B52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tag -a v1.0 -m "Release version 1.0" &lt;commit-id&gt;</w:t>
      </w:r>
    </w:p>
    <w:p w14:paraId="51D1233A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push origin v1.0</w:t>
      </w:r>
    </w:p>
    <w:p w14:paraId="5F414B20" w14:textId="77777777" w:rsidR="006D63E4" w:rsidRDefault="006D63E4">
      <w:pPr>
        <w:spacing w:after="60"/>
      </w:pPr>
    </w:p>
    <w:p w14:paraId="66EBE968" w14:textId="77777777" w:rsidR="006D63E4" w:rsidRDefault="00000000">
      <w:pPr>
        <w:spacing w:after="60"/>
      </w:pPr>
      <w:r>
        <w:rPr>
          <w:b/>
        </w:rPr>
        <w:t>Verify:</w:t>
      </w:r>
    </w:p>
    <w:p w14:paraId="02A71618" w14:textId="69608DF9" w:rsidR="006D63E4" w:rsidRDefault="00000000" w:rsidP="002226FA">
      <w:pPr>
        <w:pStyle w:val="NoSpacing"/>
        <w:spacing w:after="60"/>
      </w:pPr>
      <w:r>
        <w:rPr>
          <w:rFonts w:ascii="Consolas" w:hAnsi="Consolas"/>
          <w:sz w:val="18"/>
        </w:rPr>
        <w:lastRenderedPageBreak/>
        <w:t>git show v1.0</w:t>
      </w:r>
      <w:r w:rsidR="002226FA" w:rsidRPr="002226FA">
        <w:rPr>
          <w:rFonts w:ascii="Consolas" w:hAnsi="Consolas"/>
          <w:sz w:val="18"/>
        </w:rPr>
        <w:drawing>
          <wp:inline distT="0" distB="0" distL="0" distR="0" wp14:anchorId="45BA0F9A" wp14:editId="78A03881">
            <wp:extent cx="6375400" cy="5599430"/>
            <wp:effectExtent l="0" t="0" r="6350" b="1270"/>
            <wp:docPr id="195819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922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559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26FA" w:rsidRPr="002226FA">
        <w:drawing>
          <wp:inline distT="0" distB="0" distL="0" distR="0" wp14:anchorId="383370C9" wp14:editId="5369D487">
            <wp:extent cx="6375400" cy="2865120"/>
            <wp:effectExtent l="0" t="0" r="6350" b="0"/>
            <wp:docPr id="896683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833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>8. Clone with Sparse Checkout</w:t>
      </w:r>
    </w:p>
    <w:p w14:paraId="5F07574E" w14:textId="77777777" w:rsidR="006D63E4" w:rsidRDefault="00000000">
      <w:pPr>
        <w:spacing w:after="60"/>
      </w:pPr>
      <w:r>
        <w:rPr>
          <w:b/>
        </w:rPr>
        <w:lastRenderedPageBreak/>
        <w:t>Objective: Clone a repository and check out only a required subdirectory instead of the entire working tree.</w:t>
      </w:r>
    </w:p>
    <w:p w14:paraId="37AD3B35" w14:textId="77777777" w:rsidR="006D63E4" w:rsidRDefault="006D63E4">
      <w:pPr>
        <w:spacing w:after="60"/>
      </w:pPr>
    </w:p>
    <w:p w14:paraId="0BC53201" w14:textId="77777777" w:rsidR="006D63E4" w:rsidRDefault="00000000">
      <w:pPr>
        <w:spacing w:after="60"/>
      </w:pPr>
      <w:r>
        <w:rPr>
          <w:b/>
        </w:rPr>
        <w:t>Useful commands:</w:t>
      </w:r>
    </w:p>
    <w:p w14:paraId="271C0A5C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clone --no-checkout https://github.com/USERNAME/REPOSITORY.git</w:t>
      </w:r>
    </w:p>
    <w:p w14:paraId="79C63586" w14:textId="77777777" w:rsidR="006D63E4" w:rsidRDefault="00000000">
      <w:pPr>
        <w:spacing w:after="60"/>
      </w:pPr>
      <w:r>
        <w:t>cd REPOSITORY</w:t>
      </w:r>
    </w:p>
    <w:p w14:paraId="4400482C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sparse-checkout init --cone</w:t>
      </w:r>
    </w:p>
    <w:p w14:paraId="59DD8870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sparse-checkout set path/to/subdirectory</w:t>
      </w:r>
    </w:p>
    <w:p w14:paraId="22C82354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checkout main</w:t>
      </w:r>
    </w:p>
    <w:p w14:paraId="730023E8" w14:textId="77777777" w:rsidR="006D63E4" w:rsidRDefault="006D63E4">
      <w:pPr>
        <w:spacing w:after="60"/>
      </w:pPr>
    </w:p>
    <w:p w14:paraId="676E65AD" w14:textId="77777777" w:rsidR="006D63E4" w:rsidRDefault="00000000">
      <w:pPr>
        <w:spacing w:after="60"/>
      </w:pPr>
      <w:r>
        <w:rPr>
          <w:b/>
        </w:rPr>
        <w:t>Verify the selected directory:</w:t>
      </w:r>
    </w:p>
    <w:p w14:paraId="113F9B5B" w14:textId="48D28A41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sparse-checkout list</w:t>
      </w:r>
      <w:r w:rsidR="00C25EE4" w:rsidRPr="00C25EE4">
        <w:rPr>
          <w:rFonts w:ascii="Consolas" w:hAnsi="Consolas"/>
          <w:sz w:val="18"/>
        </w:rPr>
        <w:drawing>
          <wp:inline distT="0" distB="0" distL="0" distR="0" wp14:anchorId="500EABF7" wp14:editId="641FCA3C">
            <wp:extent cx="6375400" cy="4785360"/>
            <wp:effectExtent l="0" t="0" r="6350" b="0"/>
            <wp:docPr id="173581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179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478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7AF0D" w14:textId="77777777" w:rsidR="006D63E4" w:rsidRDefault="00000000">
      <w:r>
        <w:rPr>
          <w:b/>
          <w:sz w:val="28"/>
        </w:rPr>
        <w:t>9. Reset vs Revert Challenge</w:t>
      </w:r>
    </w:p>
    <w:p w14:paraId="03435A05" w14:textId="77777777" w:rsidR="006D63E4" w:rsidRDefault="00000000">
      <w:pPr>
        <w:spacing w:after="60"/>
      </w:pPr>
      <w:r>
        <w:rPr>
          <w:b/>
        </w:rPr>
        <w:t>Objective: Demonstrate the difference between git reset --hard and git revert.</w:t>
      </w:r>
    </w:p>
    <w:p w14:paraId="49E1328E" w14:textId="77777777" w:rsidR="006D63E4" w:rsidRDefault="006D63E4">
      <w:pPr>
        <w:spacing w:after="60"/>
      </w:pPr>
    </w:p>
    <w:p w14:paraId="5F5D4907" w14:textId="77777777" w:rsidR="006D63E4" w:rsidRDefault="00000000">
      <w:pPr>
        <w:spacing w:after="60"/>
      </w:pPr>
      <w:r>
        <w:rPr>
          <w:b/>
        </w:rPr>
        <w:t>Reset:</w:t>
      </w:r>
    </w:p>
    <w:p w14:paraId="18C7816A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reset --hard &lt;commit-id&gt;</w:t>
      </w:r>
    </w:p>
    <w:p w14:paraId="38BC7A41" w14:textId="77777777" w:rsidR="006D63E4" w:rsidRDefault="006D63E4">
      <w:pPr>
        <w:spacing w:after="60"/>
      </w:pPr>
    </w:p>
    <w:p w14:paraId="31AAD2AD" w14:textId="77777777" w:rsidR="006D63E4" w:rsidRDefault="00000000">
      <w:pPr>
        <w:spacing w:after="60"/>
      </w:pPr>
      <w:r>
        <w:lastRenderedPageBreak/>
        <w:t>A hard reset moves the branch pointer and changes the working tree. Avoid using it on shared history unless you understand the consequences.</w:t>
      </w:r>
    </w:p>
    <w:p w14:paraId="01610022" w14:textId="77777777" w:rsidR="006D63E4" w:rsidRDefault="006D63E4">
      <w:pPr>
        <w:spacing w:after="60"/>
      </w:pPr>
    </w:p>
    <w:p w14:paraId="014EBE32" w14:textId="77777777" w:rsidR="006D63E4" w:rsidRDefault="00000000">
      <w:pPr>
        <w:spacing w:after="60"/>
      </w:pPr>
      <w:r>
        <w:rPr>
          <w:b/>
        </w:rPr>
        <w:t>Revert:</w:t>
      </w:r>
    </w:p>
    <w:p w14:paraId="44E32D3A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revert &lt;commit-id&gt;</w:t>
      </w:r>
    </w:p>
    <w:p w14:paraId="5A4ADDB9" w14:textId="77777777" w:rsidR="006D63E4" w:rsidRDefault="006D63E4">
      <w:pPr>
        <w:spacing w:after="60"/>
      </w:pPr>
    </w:p>
    <w:p w14:paraId="0528F706" w14:textId="77777777" w:rsidR="006D63E4" w:rsidRDefault="00000000">
      <w:pPr>
        <w:spacing w:after="60"/>
      </w:pPr>
      <w:r>
        <w:t>A revert creates a new commit that reverses an earlier commit and preserves the existing history.</w:t>
      </w:r>
    </w:p>
    <w:p w14:paraId="0F995B7A" w14:textId="77777777" w:rsidR="006D63E4" w:rsidRDefault="006D63E4">
      <w:pPr>
        <w:spacing w:after="60"/>
      </w:pPr>
    </w:p>
    <w:p w14:paraId="095716F0" w14:textId="77777777" w:rsidR="006D63E4" w:rsidRDefault="00000000">
      <w:pPr>
        <w:spacing w:after="60"/>
      </w:pPr>
      <w:r>
        <w:rPr>
          <w:b/>
        </w:rPr>
        <w:t>Compare both using:</w:t>
      </w:r>
    </w:p>
    <w:p w14:paraId="6D17B0D4" w14:textId="73E0F09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log --oneline --graph --decorate --all</w:t>
      </w:r>
      <w:r w:rsidR="00781F33" w:rsidRPr="00781F33">
        <w:rPr>
          <w:rFonts w:ascii="Consolas" w:hAnsi="Consolas"/>
          <w:sz w:val="18"/>
        </w:rPr>
        <w:drawing>
          <wp:inline distT="0" distB="0" distL="0" distR="0" wp14:anchorId="177AB423" wp14:editId="0F3B5940">
            <wp:extent cx="6375400" cy="4462780"/>
            <wp:effectExtent l="0" t="0" r="6350" b="0"/>
            <wp:docPr id="642971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9712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7A555" w14:textId="77777777" w:rsidR="006D63E4" w:rsidRDefault="00000000">
      <w:r>
        <w:rPr>
          <w:b/>
          <w:sz w:val="28"/>
        </w:rPr>
        <w:t>10. Detached HEAD Challenge</w:t>
      </w:r>
    </w:p>
    <w:p w14:paraId="11BE9283" w14:textId="77777777" w:rsidR="006D63E4" w:rsidRDefault="00000000">
      <w:pPr>
        <w:spacing w:after="60"/>
      </w:pPr>
      <w:r>
        <w:rPr>
          <w:b/>
        </w:rPr>
        <w:t>Objective: Check out a specific commit, observe the detached HEAD state, and create a new branch from that commit.</w:t>
      </w:r>
    </w:p>
    <w:p w14:paraId="57075CE4" w14:textId="77777777" w:rsidR="006D63E4" w:rsidRDefault="006D63E4">
      <w:pPr>
        <w:spacing w:after="60"/>
      </w:pPr>
    </w:p>
    <w:p w14:paraId="50838499" w14:textId="77777777" w:rsidR="006D63E4" w:rsidRDefault="00000000">
      <w:pPr>
        <w:spacing w:after="60"/>
      </w:pPr>
      <w:r>
        <w:rPr>
          <w:b/>
        </w:rPr>
        <w:t>Useful commands:</w:t>
      </w:r>
    </w:p>
    <w:p w14:paraId="6082BF64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log --oneline</w:t>
      </w:r>
    </w:p>
    <w:p w14:paraId="12F5490E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checkout &lt;commit-id&gt;</w:t>
      </w:r>
    </w:p>
    <w:p w14:paraId="67005CE0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status</w:t>
      </w:r>
    </w:p>
    <w:p w14:paraId="13F7DF76" w14:textId="77777777" w:rsidR="006D63E4" w:rsidRDefault="006D63E4">
      <w:pPr>
        <w:spacing w:after="60"/>
      </w:pPr>
    </w:p>
    <w:p w14:paraId="27445C6E" w14:textId="77777777" w:rsidR="006D63E4" w:rsidRDefault="00000000">
      <w:pPr>
        <w:spacing w:after="60"/>
      </w:pPr>
      <w:r>
        <w:t>You should see a detached HEAD message.</w:t>
      </w:r>
    </w:p>
    <w:p w14:paraId="049AA209" w14:textId="77777777" w:rsidR="006D63E4" w:rsidRDefault="006D63E4">
      <w:pPr>
        <w:spacing w:after="60"/>
      </w:pPr>
    </w:p>
    <w:p w14:paraId="3B46DDFB" w14:textId="77777777" w:rsidR="006D63E4" w:rsidRDefault="00000000">
      <w:pPr>
        <w:spacing w:after="60"/>
      </w:pPr>
      <w:r>
        <w:rPr>
          <w:b/>
        </w:rPr>
        <w:t>Create a branch from the current commit:</w:t>
      </w:r>
    </w:p>
    <w:p w14:paraId="28BEAE31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checkout -b branch-from-detached-head</w:t>
      </w:r>
    </w:p>
    <w:p w14:paraId="362D56A2" w14:textId="77777777" w:rsidR="006D63E4" w:rsidRDefault="006D63E4">
      <w:pPr>
        <w:spacing w:after="60"/>
      </w:pPr>
    </w:p>
    <w:p w14:paraId="04614D9C" w14:textId="77777777" w:rsidR="006D63E4" w:rsidRDefault="00000000">
      <w:pPr>
        <w:spacing w:after="60"/>
      </w:pPr>
      <w:r>
        <w:rPr>
          <w:b/>
        </w:rPr>
        <w:t>Verify:</w:t>
      </w:r>
    </w:p>
    <w:p w14:paraId="23EB1B76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branch</w:t>
      </w:r>
    </w:p>
    <w:p w14:paraId="0D8943C7" w14:textId="4EFEEC1D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log --oneline --decorate -5</w:t>
      </w:r>
      <w:r w:rsidR="00781F33" w:rsidRPr="00781F33">
        <w:rPr>
          <w:rFonts w:ascii="Consolas" w:hAnsi="Consolas"/>
          <w:sz w:val="18"/>
        </w:rPr>
        <w:drawing>
          <wp:inline distT="0" distB="0" distL="0" distR="0" wp14:anchorId="24B4FEDC" wp14:editId="550CA34C">
            <wp:extent cx="6375400" cy="5391150"/>
            <wp:effectExtent l="0" t="0" r="6350" b="0"/>
            <wp:docPr id="4909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25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9EED3" w14:textId="77777777" w:rsidR="006D63E4" w:rsidRDefault="00000000">
      <w:r>
        <w:rPr>
          <w:b/>
          <w:sz w:val="28"/>
        </w:rPr>
        <w:t>11. Git Hooks Challenge</w:t>
      </w:r>
    </w:p>
    <w:p w14:paraId="404C0412" w14:textId="77777777" w:rsidR="006D63E4" w:rsidRDefault="00000000">
      <w:pPr>
        <w:spacing w:after="60"/>
      </w:pPr>
      <w:r>
        <w:rPr>
          <w:b/>
        </w:rPr>
        <w:t>Objective: Configure a pre-commit hook that rejects commits unless the commit message starts with a required format such as JIRA-XXX.</w:t>
      </w:r>
    </w:p>
    <w:p w14:paraId="3F450433" w14:textId="77777777" w:rsidR="006D63E4" w:rsidRDefault="006D63E4">
      <w:pPr>
        <w:spacing w:after="60"/>
      </w:pPr>
    </w:p>
    <w:p w14:paraId="55BEF450" w14:textId="77777777" w:rsidR="006D63E4" w:rsidRDefault="00000000">
      <w:pPr>
        <w:spacing w:after="60"/>
      </w:pPr>
      <w:r>
        <w:t>Important note: A pre-commit hook normally runs before the commit message is finalized. To validate the commit message itself, a commit-msg hook is the appropriate Git hook.</w:t>
      </w:r>
    </w:p>
    <w:p w14:paraId="19AF8E76" w14:textId="77777777" w:rsidR="006D63E4" w:rsidRDefault="006D63E4">
      <w:pPr>
        <w:spacing w:after="60"/>
      </w:pPr>
    </w:p>
    <w:p w14:paraId="7EF8FFD5" w14:textId="77777777" w:rsidR="006D63E4" w:rsidRDefault="00000000">
      <w:pPr>
        <w:spacing w:after="60"/>
      </w:pPr>
      <w:r>
        <w:t>Create .git/hooks/commit-msg and add a script that checks whether the first line begins with JIRA- followed by digits.</w:t>
      </w:r>
    </w:p>
    <w:p w14:paraId="317B8CB6" w14:textId="77777777" w:rsidR="006D63E4" w:rsidRDefault="006D63E4">
      <w:pPr>
        <w:spacing w:after="60"/>
      </w:pPr>
    </w:p>
    <w:p w14:paraId="6BD1DF2E" w14:textId="77777777" w:rsidR="006D63E4" w:rsidRDefault="00000000">
      <w:pPr>
        <w:spacing w:after="60"/>
      </w:pPr>
      <w:r>
        <w:rPr>
          <w:b/>
        </w:rPr>
        <w:t>Example shell logic:</w:t>
      </w:r>
    </w:p>
    <w:p w14:paraId="6D6BE956" w14:textId="77777777" w:rsidR="006D63E4" w:rsidRDefault="00000000">
      <w:pPr>
        <w:spacing w:after="60"/>
      </w:pPr>
      <w:r>
        <w:t>#!/bin/bash</w:t>
      </w:r>
    </w:p>
    <w:p w14:paraId="5FE36B5F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MESSAGE=$(head -n 1 "$1")</w:t>
      </w:r>
    </w:p>
    <w:p w14:paraId="329B0157" w14:textId="77777777" w:rsidR="006D63E4" w:rsidRDefault="006D63E4">
      <w:pPr>
        <w:spacing w:after="60"/>
      </w:pPr>
    </w:p>
    <w:p w14:paraId="7F8F3AAC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if ! echo "$MESSAGE" | grep -Eq '^JIRA-[0-9]+ '; then</w:t>
      </w:r>
    </w:p>
    <w:p w14:paraId="34CAD10C" w14:textId="77777777" w:rsidR="006D63E4" w:rsidRDefault="00000000">
      <w:pPr>
        <w:spacing w:after="60"/>
      </w:pPr>
      <w:r>
        <w:t xml:space="preserve">    echo "Commit message must start with JIRA-XXX"</w:t>
      </w:r>
    </w:p>
    <w:p w14:paraId="63C276E0" w14:textId="77777777" w:rsidR="006D63E4" w:rsidRDefault="00000000">
      <w:pPr>
        <w:spacing w:after="60"/>
      </w:pPr>
      <w:r>
        <w:t xml:space="preserve">    exit 1</w:t>
      </w:r>
    </w:p>
    <w:p w14:paraId="36574E16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fi</w:t>
      </w:r>
    </w:p>
    <w:p w14:paraId="4E5B6C3F" w14:textId="77777777" w:rsidR="006D63E4" w:rsidRDefault="006D63E4">
      <w:pPr>
        <w:spacing w:after="60"/>
      </w:pPr>
    </w:p>
    <w:p w14:paraId="245486F4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exit 0</w:t>
      </w:r>
    </w:p>
    <w:p w14:paraId="59C9FEDA" w14:textId="77777777" w:rsidR="006D63E4" w:rsidRDefault="006D63E4">
      <w:pPr>
        <w:spacing w:after="60"/>
      </w:pPr>
    </w:p>
    <w:p w14:paraId="3542E496" w14:textId="77777777" w:rsidR="006D63E4" w:rsidRDefault="00000000">
      <w:pPr>
        <w:spacing w:after="60"/>
      </w:pPr>
      <w:r>
        <w:rPr>
          <w:b/>
        </w:rPr>
        <w:t>Make it executable:</w:t>
      </w:r>
    </w:p>
    <w:p w14:paraId="62481DD7" w14:textId="77777777" w:rsidR="006D63E4" w:rsidRDefault="00000000">
      <w:pPr>
        <w:spacing w:after="60"/>
      </w:pPr>
      <w:r>
        <w:t>chmod +x .git/hooks/commit-msg</w:t>
      </w:r>
    </w:p>
    <w:p w14:paraId="03ADA8A9" w14:textId="77777777" w:rsidR="006D63E4" w:rsidRDefault="006D63E4">
      <w:pPr>
        <w:spacing w:after="60"/>
      </w:pPr>
    </w:p>
    <w:p w14:paraId="382C0FEC" w14:textId="77777777" w:rsidR="006D63E4" w:rsidRDefault="00000000">
      <w:pPr>
        <w:spacing w:after="60"/>
      </w:pPr>
      <w:r>
        <w:rPr>
          <w:b/>
        </w:rPr>
        <w:t>Test:</w:t>
      </w:r>
    </w:p>
    <w:p w14:paraId="0D6B90E0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commit -m "Fix login bug"</w:t>
      </w:r>
    </w:p>
    <w:p w14:paraId="72A1A76E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# Expected: rejected</w:t>
      </w:r>
    </w:p>
    <w:p w14:paraId="3EA120CB" w14:textId="77777777" w:rsidR="006D63E4" w:rsidRDefault="006D63E4">
      <w:pPr>
        <w:spacing w:after="60"/>
      </w:pPr>
    </w:p>
    <w:p w14:paraId="4673F312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commit -m "JIRA-123 Fix login bug"</w:t>
      </w:r>
    </w:p>
    <w:p w14:paraId="6940E5E2" w14:textId="4E4A166A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lastRenderedPageBreak/>
        <w:t># Expected: accepted</w:t>
      </w:r>
      <w:r w:rsidR="004072C1" w:rsidRPr="004072C1">
        <w:rPr>
          <w:noProof/>
        </w:rPr>
        <w:t xml:space="preserve"> </w:t>
      </w:r>
      <w:r w:rsidR="004072C1" w:rsidRPr="004072C1">
        <w:rPr>
          <w:rFonts w:ascii="Consolas" w:hAnsi="Consolas"/>
          <w:sz w:val="18"/>
        </w:rPr>
        <w:drawing>
          <wp:inline distT="0" distB="0" distL="0" distR="0" wp14:anchorId="53B1BDB3" wp14:editId="42A54FE0">
            <wp:extent cx="6375400" cy="4911090"/>
            <wp:effectExtent l="0" t="0" r="6350" b="3810"/>
            <wp:docPr id="78533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352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491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001F7" w14:textId="77777777" w:rsidR="006D63E4" w:rsidRDefault="00000000">
      <w:r>
        <w:rPr>
          <w:b/>
          <w:sz w:val="28"/>
        </w:rPr>
        <w:t>12. Squash Merge vs Rebase Merge</w:t>
      </w:r>
    </w:p>
    <w:p w14:paraId="56184C07" w14:textId="77777777" w:rsidR="006D63E4" w:rsidRDefault="00000000">
      <w:pPr>
        <w:spacing w:after="60"/>
      </w:pPr>
      <w:r>
        <w:rPr>
          <w:b/>
        </w:rPr>
        <w:t>Objective: Compare squash merging and rebase merging and provide evidence of the resulting history.</w:t>
      </w:r>
    </w:p>
    <w:p w14:paraId="7D298693" w14:textId="77777777" w:rsidR="006D63E4" w:rsidRDefault="006D63E4">
      <w:pPr>
        <w:spacing w:after="60"/>
      </w:pPr>
    </w:p>
    <w:p w14:paraId="3D1CB408" w14:textId="77777777" w:rsidR="006D63E4" w:rsidRDefault="00000000">
      <w:pPr>
        <w:spacing w:after="60"/>
      </w:pPr>
      <w:r>
        <w:rPr>
          <w:b/>
        </w:rPr>
        <w:t>Squash merge:</w:t>
      </w:r>
    </w:p>
    <w:p w14:paraId="11336FD9" w14:textId="77777777" w:rsidR="006D63E4" w:rsidRDefault="00000000">
      <w:pPr>
        <w:spacing w:after="60"/>
      </w:pPr>
      <w:r>
        <w:t>- Combines multiple feature commits into one commit on the target branch.</w:t>
      </w:r>
    </w:p>
    <w:p w14:paraId="7D56A29B" w14:textId="77777777" w:rsidR="006D63E4" w:rsidRDefault="00000000">
      <w:pPr>
        <w:spacing w:after="60"/>
      </w:pPr>
      <w:r>
        <w:t>- The original feature-branch commit structure is not preserved on the target branch.</w:t>
      </w:r>
    </w:p>
    <w:p w14:paraId="7FA91F26" w14:textId="77777777" w:rsidR="006D63E4" w:rsidRDefault="006D63E4">
      <w:pPr>
        <w:spacing w:after="60"/>
      </w:pPr>
    </w:p>
    <w:p w14:paraId="161CE4FA" w14:textId="77777777" w:rsidR="006D63E4" w:rsidRDefault="00000000">
      <w:pPr>
        <w:spacing w:after="60"/>
      </w:pPr>
      <w:r>
        <w:rPr>
          <w:b/>
        </w:rPr>
        <w:t>Rebase merge:</w:t>
      </w:r>
    </w:p>
    <w:p w14:paraId="6D88FB26" w14:textId="77777777" w:rsidR="006D63E4" w:rsidRDefault="00000000">
      <w:pPr>
        <w:spacing w:after="60"/>
      </w:pPr>
      <w:r>
        <w:t>- Replays feature commits on top of the target branch.</w:t>
      </w:r>
    </w:p>
    <w:p w14:paraId="3B17C0B7" w14:textId="77777777" w:rsidR="006D63E4" w:rsidRDefault="00000000">
      <w:pPr>
        <w:spacing w:after="60"/>
      </w:pPr>
      <w:r>
        <w:t>- Keeps the individual commits while producing a linear history.</w:t>
      </w:r>
    </w:p>
    <w:p w14:paraId="1948F324" w14:textId="77777777" w:rsidR="006D63E4" w:rsidRDefault="006D63E4">
      <w:pPr>
        <w:spacing w:after="60"/>
      </w:pPr>
    </w:p>
    <w:p w14:paraId="1EA46A92" w14:textId="77777777" w:rsidR="006D63E4" w:rsidRDefault="00000000">
      <w:pPr>
        <w:spacing w:after="60"/>
      </w:pPr>
      <w:r>
        <w:rPr>
          <w:b/>
        </w:rPr>
        <w:t>Evidence commands:</w:t>
      </w:r>
    </w:p>
    <w:p w14:paraId="24992940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log --oneline --graph --decorate --all</w:t>
      </w:r>
    </w:p>
    <w:p w14:paraId="22D0374C" w14:textId="6CFAFF14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lastRenderedPageBreak/>
        <w:t>git show --stat &lt;commit-id&gt;</w:t>
      </w:r>
      <w:r w:rsidR="003C6BFD" w:rsidRPr="003C6BFD">
        <w:rPr>
          <w:rFonts w:ascii="Consolas" w:hAnsi="Consolas"/>
          <w:sz w:val="18"/>
        </w:rPr>
        <w:drawing>
          <wp:inline distT="0" distB="0" distL="0" distR="0" wp14:anchorId="28D203F7" wp14:editId="4120FBB5">
            <wp:extent cx="6375400" cy="4248150"/>
            <wp:effectExtent l="0" t="0" r="6350" b="0"/>
            <wp:docPr id="74926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651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6BFD" w:rsidRPr="003C6BFD">
        <w:rPr>
          <w:rFonts w:ascii="Consolas" w:hAnsi="Consolas"/>
          <w:sz w:val="18"/>
        </w:rPr>
        <w:lastRenderedPageBreak/>
        <w:drawing>
          <wp:inline distT="0" distB="0" distL="0" distR="0" wp14:anchorId="74188551" wp14:editId="507B3C53">
            <wp:extent cx="6375400" cy="5386705"/>
            <wp:effectExtent l="0" t="0" r="6350" b="4445"/>
            <wp:docPr id="53998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852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538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6172F" w14:textId="39E4510A" w:rsidR="006D63E4" w:rsidRDefault="003C6BFD">
      <w:pPr>
        <w:spacing w:after="60"/>
      </w:pPr>
      <w:r w:rsidRPr="003C6BFD">
        <w:lastRenderedPageBreak/>
        <w:drawing>
          <wp:inline distT="0" distB="0" distL="0" distR="0" wp14:anchorId="018F48C4" wp14:editId="2BA3718F">
            <wp:extent cx="6375400" cy="3853180"/>
            <wp:effectExtent l="0" t="0" r="6350" b="0"/>
            <wp:docPr id="27912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295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6BFD">
        <w:lastRenderedPageBreak/>
        <w:drawing>
          <wp:inline distT="0" distB="0" distL="0" distR="0" wp14:anchorId="0705BE62" wp14:editId="3301716A">
            <wp:extent cx="6375400" cy="5797550"/>
            <wp:effectExtent l="0" t="0" r="6350" b="0"/>
            <wp:docPr id="176425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522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579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41EDF" w14:textId="77777777" w:rsidR="006D63E4" w:rsidRDefault="00000000">
      <w:pPr>
        <w:spacing w:after="60"/>
      </w:pPr>
      <w:r>
        <w:t>Perform each method in separate test branches/repositories so the histories can be compared clearly.</w:t>
      </w:r>
    </w:p>
    <w:p w14:paraId="04F11EB7" w14:textId="77777777" w:rsidR="006D63E4" w:rsidRDefault="00000000">
      <w:r>
        <w:rPr>
          <w:b/>
          <w:sz w:val="28"/>
        </w:rPr>
        <w:t>13. Fork &amp; Pull Request Workflow</w:t>
      </w:r>
    </w:p>
    <w:p w14:paraId="313413D2" w14:textId="77777777" w:rsidR="006D63E4" w:rsidRDefault="00000000">
      <w:pPr>
        <w:spacing w:after="60"/>
      </w:pPr>
      <w:r>
        <w:rPr>
          <w:b/>
        </w:rPr>
        <w:t>Objective: Fork a repository, make a change, and submit a pull request to the original repository.</w:t>
      </w:r>
    </w:p>
    <w:p w14:paraId="35E921C0" w14:textId="77777777" w:rsidR="006D63E4" w:rsidRDefault="006D63E4">
      <w:pPr>
        <w:spacing w:after="60"/>
      </w:pPr>
    </w:p>
    <w:p w14:paraId="4BC0A102" w14:textId="77777777" w:rsidR="006D63E4" w:rsidRDefault="00000000">
      <w:pPr>
        <w:spacing w:after="60"/>
      </w:pPr>
      <w:r>
        <w:rPr>
          <w:b/>
        </w:rPr>
        <w:t>Steps:</w:t>
      </w:r>
    </w:p>
    <w:p w14:paraId="37EDB6E6" w14:textId="77777777" w:rsidR="006D63E4" w:rsidRDefault="00000000">
      <w:pPr>
        <w:spacing w:after="60"/>
      </w:pPr>
      <w:r>
        <w:t>1. Open the original repository on GitHub.</w:t>
      </w:r>
    </w:p>
    <w:p w14:paraId="358E61FC" w14:textId="77777777" w:rsidR="006D63E4" w:rsidRDefault="00000000">
      <w:pPr>
        <w:spacing w:after="60"/>
      </w:pPr>
      <w:r>
        <w:t>2. Click Fork.</w:t>
      </w:r>
    </w:p>
    <w:p w14:paraId="3251BE84" w14:textId="77777777" w:rsidR="006D63E4" w:rsidRDefault="00000000">
      <w:pPr>
        <w:spacing w:after="60"/>
      </w:pPr>
      <w:r>
        <w:t>3. Clone your fork locally.</w:t>
      </w:r>
    </w:p>
    <w:p w14:paraId="050689C0" w14:textId="77777777" w:rsidR="006D63E4" w:rsidRDefault="00000000">
      <w:pPr>
        <w:spacing w:after="60"/>
      </w:pPr>
      <w:r>
        <w:t>4. Create a feature branch.</w:t>
      </w:r>
    </w:p>
    <w:p w14:paraId="66DF3C47" w14:textId="77777777" w:rsidR="006D63E4" w:rsidRDefault="00000000">
      <w:pPr>
        <w:spacing w:after="60"/>
      </w:pPr>
      <w:r>
        <w:t>5. Make and commit a change.</w:t>
      </w:r>
    </w:p>
    <w:p w14:paraId="1D184C1B" w14:textId="77777777" w:rsidR="006D63E4" w:rsidRDefault="00000000">
      <w:pPr>
        <w:spacing w:after="60"/>
      </w:pPr>
      <w:r>
        <w:t>6. Push the feature branch to your fork.</w:t>
      </w:r>
    </w:p>
    <w:p w14:paraId="482C7941" w14:textId="77777777" w:rsidR="006D63E4" w:rsidRDefault="00000000">
      <w:pPr>
        <w:spacing w:after="60"/>
      </w:pPr>
      <w:r>
        <w:t>7. Open a Pull Request from your fork's feature branch to the original repository's target branch.</w:t>
      </w:r>
    </w:p>
    <w:p w14:paraId="6D349D75" w14:textId="77777777" w:rsidR="006D63E4" w:rsidRDefault="00000000">
      <w:pPr>
        <w:spacing w:after="60"/>
      </w:pPr>
      <w:r>
        <w:t>8. Review the changes and submit the pull request.</w:t>
      </w:r>
    </w:p>
    <w:p w14:paraId="16899275" w14:textId="77777777" w:rsidR="006D63E4" w:rsidRDefault="006D63E4">
      <w:pPr>
        <w:spacing w:after="60"/>
      </w:pPr>
    </w:p>
    <w:p w14:paraId="36C45D35" w14:textId="77777777" w:rsidR="006D63E4" w:rsidRDefault="00000000">
      <w:pPr>
        <w:spacing w:after="60"/>
      </w:pPr>
      <w:r>
        <w:rPr>
          <w:b/>
        </w:rPr>
        <w:t>Useful commands:</w:t>
      </w:r>
    </w:p>
    <w:p w14:paraId="263897C4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clone https://github.com/YOUR-USERNAME/REPOSITORY.git</w:t>
      </w:r>
    </w:p>
    <w:p w14:paraId="6423080D" w14:textId="77777777" w:rsidR="006D63E4" w:rsidRDefault="00000000">
      <w:pPr>
        <w:spacing w:after="60"/>
      </w:pPr>
      <w:r>
        <w:t>cd REPOSITORY</w:t>
      </w:r>
    </w:p>
    <w:p w14:paraId="2EF8D05D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checkout -b feature-change</w:t>
      </w:r>
    </w:p>
    <w:p w14:paraId="1A5E3A02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add .</w:t>
      </w:r>
    </w:p>
    <w:p w14:paraId="2BE41760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commit -m "JIRA-123 Add requested change"</w:t>
      </w:r>
    </w:p>
    <w:p w14:paraId="68617DA3" w14:textId="1E55A330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push -u origin feature-change</w:t>
      </w:r>
      <w:r w:rsidR="00384883" w:rsidRPr="00384883">
        <w:rPr>
          <w:rFonts w:ascii="Consolas" w:hAnsi="Consolas"/>
          <w:sz w:val="18"/>
        </w:rPr>
        <w:drawing>
          <wp:inline distT="0" distB="0" distL="0" distR="0" wp14:anchorId="5662231B" wp14:editId="6C14BBA7">
            <wp:extent cx="6375400" cy="3921760"/>
            <wp:effectExtent l="0" t="0" r="6350" b="2540"/>
            <wp:docPr id="7472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31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4883" w:rsidRPr="00384883">
        <w:rPr>
          <w:rFonts w:ascii="Consolas" w:hAnsi="Consolas"/>
          <w:sz w:val="18"/>
        </w:rPr>
        <w:lastRenderedPageBreak/>
        <w:drawing>
          <wp:inline distT="0" distB="0" distL="0" distR="0" wp14:anchorId="6B5CE18C" wp14:editId="1F1C527C">
            <wp:extent cx="6375400" cy="3255645"/>
            <wp:effectExtent l="0" t="0" r="6350" b="1905"/>
            <wp:docPr id="105514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470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4883" w:rsidRPr="00384883">
        <w:rPr>
          <w:rFonts w:ascii="Consolas" w:hAnsi="Consolas"/>
          <w:sz w:val="18"/>
        </w:rPr>
        <w:drawing>
          <wp:inline distT="0" distB="0" distL="0" distR="0" wp14:anchorId="5A96C3E0" wp14:editId="37035EB0">
            <wp:extent cx="6375400" cy="3190240"/>
            <wp:effectExtent l="0" t="0" r="6350" b="0"/>
            <wp:docPr id="165087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775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DC627" w14:textId="77777777" w:rsidR="006D63E4" w:rsidRDefault="00000000">
      <w:r>
        <w:rPr>
          <w:b/>
          <w:sz w:val="28"/>
        </w:rPr>
        <w:t>14. Recover Lost Commit</w:t>
      </w:r>
    </w:p>
    <w:p w14:paraId="3447D49C" w14:textId="77777777" w:rsidR="006D63E4" w:rsidRDefault="00000000">
      <w:pPr>
        <w:spacing w:after="60"/>
      </w:pPr>
      <w:r>
        <w:rPr>
          <w:b/>
        </w:rPr>
        <w:t>Objective: Create a commit, perform a hard reset, and recover the lost commit using git reflog.</w:t>
      </w:r>
    </w:p>
    <w:p w14:paraId="42B423B0" w14:textId="77777777" w:rsidR="006D63E4" w:rsidRDefault="006D63E4">
      <w:pPr>
        <w:spacing w:after="60"/>
      </w:pPr>
    </w:p>
    <w:p w14:paraId="13C9E790" w14:textId="77777777" w:rsidR="006D63E4" w:rsidRDefault="00000000">
      <w:pPr>
        <w:spacing w:after="60"/>
      </w:pPr>
      <w:r>
        <w:rPr>
          <w:b/>
        </w:rPr>
        <w:t>Steps:</w:t>
      </w:r>
    </w:p>
    <w:p w14:paraId="43C543DF" w14:textId="77777777" w:rsidR="006D63E4" w:rsidRDefault="00000000">
      <w:pPr>
        <w:spacing w:after="60"/>
      </w:pPr>
      <w:r>
        <w:t>1. Make and commit a change.</w:t>
      </w:r>
    </w:p>
    <w:p w14:paraId="01C9A393" w14:textId="77777777" w:rsidR="006D63E4" w:rsidRDefault="00000000">
      <w:pPr>
        <w:spacing w:after="60"/>
      </w:pPr>
      <w:r>
        <w:t>2. Record the commit ID.</w:t>
      </w:r>
    </w:p>
    <w:p w14:paraId="2F94DE8C" w14:textId="77777777" w:rsidR="006D63E4" w:rsidRDefault="00000000">
      <w:pPr>
        <w:spacing w:after="60"/>
      </w:pPr>
      <w:r>
        <w:t>3. Reset the branch backwards.</w:t>
      </w:r>
    </w:p>
    <w:p w14:paraId="7D2A77C6" w14:textId="77777777" w:rsidR="006D63E4" w:rsidRDefault="00000000">
      <w:pPr>
        <w:spacing w:after="60"/>
      </w:pPr>
      <w:r>
        <w:t>4. Use git reflog to locate the lost commit.</w:t>
      </w:r>
    </w:p>
    <w:p w14:paraId="6141F2BF" w14:textId="77777777" w:rsidR="006D63E4" w:rsidRDefault="00000000">
      <w:pPr>
        <w:spacing w:after="60"/>
      </w:pPr>
      <w:r>
        <w:t>5. Recover it by creating a branch or resetting to the recovered commit.</w:t>
      </w:r>
    </w:p>
    <w:p w14:paraId="3A0A6121" w14:textId="77777777" w:rsidR="006D63E4" w:rsidRDefault="006D63E4">
      <w:pPr>
        <w:spacing w:after="60"/>
      </w:pPr>
    </w:p>
    <w:p w14:paraId="3B3CFD5D" w14:textId="77777777" w:rsidR="006D63E4" w:rsidRDefault="00000000">
      <w:pPr>
        <w:spacing w:after="60"/>
      </w:pPr>
      <w:r>
        <w:rPr>
          <w:b/>
        </w:rPr>
        <w:lastRenderedPageBreak/>
        <w:t>Useful commands:</w:t>
      </w:r>
    </w:p>
    <w:p w14:paraId="2DD0B27A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add .</w:t>
      </w:r>
    </w:p>
    <w:p w14:paraId="3A5BB60E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commit -m "Important work"</w:t>
      </w:r>
    </w:p>
    <w:p w14:paraId="6B6418B7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log --oneline -3</w:t>
      </w:r>
    </w:p>
    <w:p w14:paraId="7A151851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reset --hard HEAD~1</w:t>
      </w:r>
    </w:p>
    <w:p w14:paraId="1652D4BD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reflog</w:t>
      </w:r>
    </w:p>
    <w:p w14:paraId="02B80D23" w14:textId="77777777" w:rsidR="006D63E4" w:rsidRDefault="00000000">
      <w:pPr>
        <w:pStyle w:val="NoSpacing"/>
        <w:spacing w:after="60"/>
      </w:pPr>
      <w:r>
        <w:rPr>
          <w:rFonts w:ascii="Consolas" w:hAnsi="Consolas"/>
          <w:sz w:val="18"/>
        </w:rPr>
        <w:t>git checkout -b recovered-work &lt;lost-commit-id&gt;</w:t>
      </w:r>
    </w:p>
    <w:p w14:paraId="69DCAD36" w14:textId="77777777" w:rsidR="006D63E4" w:rsidRDefault="006D63E4">
      <w:pPr>
        <w:spacing w:after="60"/>
      </w:pPr>
    </w:p>
    <w:p w14:paraId="51EDE4FB" w14:textId="77777777" w:rsidR="006D63E4" w:rsidRDefault="00000000">
      <w:pPr>
        <w:spacing w:after="60"/>
      </w:pPr>
      <w:r>
        <w:rPr>
          <w:b/>
        </w:rPr>
        <w:t>Verify:</w:t>
      </w:r>
    </w:p>
    <w:p w14:paraId="2E766566" w14:textId="496EFDB3" w:rsidR="006D63E4" w:rsidRDefault="00000000">
      <w:pPr>
        <w:pStyle w:val="NoSpacing"/>
        <w:spacing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git log --oneline --graph --decorate </w:t>
      </w:r>
      <w:r w:rsidR="00384883">
        <w:rPr>
          <w:rFonts w:ascii="Consolas" w:hAnsi="Consolas"/>
          <w:sz w:val="18"/>
        </w:rPr>
        <w:t>–</w:t>
      </w:r>
      <w:r>
        <w:rPr>
          <w:rFonts w:ascii="Consolas" w:hAnsi="Consolas"/>
          <w:sz w:val="18"/>
        </w:rPr>
        <w:t>all</w:t>
      </w:r>
    </w:p>
    <w:p w14:paraId="18D2A595" w14:textId="77777777" w:rsidR="00384883" w:rsidRDefault="00384883">
      <w:pPr>
        <w:pStyle w:val="NoSpacing"/>
        <w:spacing w:after="60"/>
        <w:rPr>
          <w:rFonts w:ascii="Consolas" w:hAnsi="Consolas"/>
          <w:sz w:val="18"/>
        </w:rPr>
      </w:pPr>
    </w:p>
    <w:p w14:paraId="3926EAA6" w14:textId="56A5920C" w:rsidR="00384883" w:rsidRDefault="00384883">
      <w:pPr>
        <w:pStyle w:val="NoSpacing"/>
        <w:spacing w:after="60"/>
      </w:pPr>
      <w:r w:rsidRPr="00384883">
        <w:rPr>
          <w:lang w:val="en-IN"/>
        </w:rPr>
        <w:t>2f1f</w:t>
      </w:r>
      <w:proofErr w:type="gramStart"/>
      <w:r w:rsidRPr="00384883">
        <w:rPr>
          <w:lang w:val="en-IN"/>
        </w:rPr>
        <w:t>209</w:t>
      </w:r>
      <w:r>
        <w:rPr>
          <w:lang w:val="en-IN"/>
        </w:rPr>
        <w:t xml:space="preserve">  </w:t>
      </w:r>
      <w:r w:rsidRPr="00384883">
        <w:rPr>
          <w:lang w:val="en-IN"/>
        </w:rPr>
        <w:t>51322</w:t>
      </w:r>
      <w:proofErr w:type="gramEnd"/>
      <w:r w:rsidRPr="00384883">
        <w:rPr>
          <w:lang w:val="en-IN"/>
        </w:rPr>
        <w:t>db</w:t>
      </w:r>
    </w:p>
    <w:p w14:paraId="0F1CC955" w14:textId="04451949" w:rsidR="006D63E4" w:rsidRDefault="00000000">
      <w:r>
        <w:rPr>
          <w:b/>
          <w:sz w:val="28"/>
        </w:rPr>
        <w:t>Best Practice</w:t>
      </w:r>
      <w:r w:rsidR="007D7F5E" w:rsidRPr="007D7F5E">
        <w:rPr>
          <w:b/>
          <w:sz w:val="28"/>
        </w:rPr>
        <w:drawing>
          <wp:inline distT="0" distB="0" distL="0" distR="0" wp14:anchorId="69E7BEFD" wp14:editId="1F4ACF7D">
            <wp:extent cx="6375400" cy="4294505"/>
            <wp:effectExtent l="0" t="0" r="6350" b="0"/>
            <wp:docPr id="126810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0549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47C19" w14:textId="77777777" w:rsidR="006D63E4" w:rsidRDefault="00000000">
      <w:r>
        <w:t>For shared GitHub branches, prefer git revert when undoing pushed changes because it preserves history. Use git reset --hard with care, especially on branches other people may have pulled.</w:t>
      </w:r>
    </w:p>
    <w:sectPr w:rsidR="006D63E4" w:rsidSect="00034616"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2525289">
    <w:abstractNumId w:val="8"/>
  </w:num>
  <w:num w:numId="2" w16cid:durableId="536896109">
    <w:abstractNumId w:val="6"/>
  </w:num>
  <w:num w:numId="3" w16cid:durableId="1567106034">
    <w:abstractNumId w:val="5"/>
  </w:num>
  <w:num w:numId="4" w16cid:durableId="950087468">
    <w:abstractNumId w:val="4"/>
  </w:num>
  <w:num w:numId="5" w16cid:durableId="1870407232">
    <w:abstractNumId w:val="7"/>
  </w:num>
  <w:num w:numId="6" w16cid:durableId="1602033508">
    <w:abstractNumId w:val="3"/>
  </w:num>
  <w:num w:numId="7" w16cid:durableId="635136857">
    <w:abstractNumId w:val="2"/>
  </w:num>
  <w:num w:numId="8" w16cid:durableId="22100162">
    <w:abstractNumId w:val="1"/>
  </w:num>
  <w:num w:numId="9" w16cid:durableId="1308583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26FA"/>
    <w:rsid w:val="00245FB3"/>
    <w:rsid w:val="0029639D"/>
    <w:rsid w:val="00326F90"/>
    <w:rsid w:val="00384883"/>
    <w:rsid w:val="003C6BFD"/>
    <w:rsid w:val="004072C1"/>
    <w:rsid w:val="005C4A5E"/>
    <w:rsid w:val="005F0AB5"/>
    <w:rsid w:val="006D5CF7"/>
    <w:rsid w:val="006D63E4"/>
    <w:rsid w:val="00780D68"/>
    <w:rsid w:val="00781F33"/>
    <w:rsid w:val="007D7F5E"/>
    <w:rsid w:val="009E3B57"/>
    <w:rsid w:val="00A7398E"/>
    <w:rsid w:val="00A92013"/>
    <w:rsid w:val="00AA1D8D"/>
    <w:rsid w:val="00B47730"/>
    <w:rsid w:val="00C13F72"/>
    <w:rsid w:val="00C25EE4"/>
    <w:rsid w:val="00C539F8"/>
    <w:rsid w:val="00CA3A63"/>
    <w:rsid w:val="00CB0664"/>
    <w:rsid w:val="00DC483B"/>
    <w:rsid w:val="00E177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FB7233"/>
  <w14:defaultImageDpi w14:val="300"/>
  <w15:docId w15:val="{7153E21F-7B0B-48A7-AF74-DAE4DD67F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3473</TotalTime>
  <Pages>24</Pages>
  <Words>1155</Words>
  <Characters>6590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Jayanth Reddy</cp:lastModifiedBy>
  <cp:revision>6</cp:revision>
  <dcterms:created xsi:type="dcterms:W3CDTF">2013-12-23T23:15:00Z</dcterms:created>
  <dcterms:modified xsi:type="dcterms:W3CDTF">2026-08-24T08:50:00Z</dcterms:modified>
  <cp:category/>
</cp:coreProperties>
</file>