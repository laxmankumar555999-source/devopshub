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0F51" w14:textId="77777777" w:rsidR="00F76E7A" w:rsidRDefault="00000000">
      <w:pPr>
        <w:jc w:val="center"/>
      </w:pPr>
      <w:r>
        <w:rPr>
          <w:b/>
          <w:sz w:val="40"/>
        </w:rPr>
        <w:t>OPERATORS IN BASH SCRIPTING</w:t>
      </w:r>
    </w:p>
    <w:p w14:paraId="1FBF5F42" w14:textId="7EFF5A65" w:rsidR="00F76E7A" w:rsidRDefault="00F76E7A" w:rsidP="003A7456"/>
    <w:p w14:paraId="0BB63B33" w14:textId="77777777" w:rsidR="00F76E7A" w:rsidRDefault="00000000">
      <w:r>
        <w:t>Operators in Bash are symbols and keywords used to perform calculations, comparisons, logical operations, string operations, and file tests. They are commonly used with if statements, loops, and case statements.</w:t>
      </w:r>
    </w:p>
    <w:p w14:paraId="6909CD4B" w14:textId="77777777" w:rsidR="00F76E7A" w:rsidRDefault="00000000">
      <w:pPr>
        <w:pStyle w:val="Heading1"/>
      </w:pPr>
      <w:r>
        <w:t>1. Arithmetic Operators</w:t>
      </w:r>
    </w:p>
    <w:p w14:paraId="3815B82C" w14:textId="77777777" w:rsidR="00F76E7A" w:rsidRDefault="00000000">
      <w:r>
        <w:t>Arithmetic operators are used to perform mathematical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76E7A" w14:paraId="71CC5477" w14:textId="77777777">
        <w:tc>
          <w:tcPr>
            <w:tcW w:w="2484" w:type="dxa"/>
          </w:tcPr>
          <w:p w14:paraId="3447487A" w14:textId="77777777" w:rsidR="00F76E7A" w:rsidRDefault="00000000">
            <w:r>
              <w:t>Operator</w:t>
            </w:r>
          </w:p>
        </w:tc>
        <w:tc>
          <w:tcPr>
            <w:tcW w:w="2484" w:type="dxa"/>
          </w:tcPr>
          <w:p w14:paraId="2DB437A7" w14:textId="77777777" w:rsidR="00F76E7A" w:rsidRDefault="00000000">
            <w:r>
              <w:t>Purpose</w:t>
            </w:r>
          </w:p>
        </w:tc>
        <w:tc>
          <w:tcPr>
            <w:tcW w:w="2484" w:type="dxa"/>
          </w:tcPr>
          <w:p w14:paraId="75C7D882" w14:textId="77777777" w:rsidR="00F76E7A" w:rsidRDefault="00000000">
            <w:r>
              <w:t>Example</w:t>
            </w:r>
          </w:p>
        </w:tc>
        <w:tc>
          <w:tcPr>
            <w:tcW w:w="2484" w:type="dxa"/>
          </w:tcPr>
          <w:p w14:paraId="0EC9E113" w14:textId="77777777" w:rsidR="00F76E7A" w:rsidRDefault="00000000">
            <w:r>
              <w:t>Output</w:t>
            </w:r>
          </w:p>
        </w:tc>
      </w:tr>
      <w:tr w:rsidR="00F76E7A" w14:paraId="20046E5E" w14:textId="77777777">
        <w:tc>
          <w:tcPr>
            <w:tcW w:w="2484" w:type="dxa"/>
          </w:tcPr>
          <w:p w14:paraId="46D14CC5" w14:textId="77777777" w:rsidR="00F76E7A" w:rsidRDefault="00000000">
            <w:r>
              <w:t>+</w:t>
            </w:r>
          </w:p>
        </w:tc>
        <w:tc>
          <w:tcPr>
            <w:tcW w:w="2484" w:type="dxa"/>
          </w:tcPr>
          <w:p w14:paraId="667AFF00" w14:textId="77777777" w:rsidR="00F76E7A" w:rsidRDefault="00000000">
            <w:r>
              <w:t>Addition</w:t>
            </w:r>
          </w:p>
        </w:tc>
        <w:tc>
          <w:tcPr>
            <w:tcW w:w="2484" w:type="dxa"/>
          </w:tcPr>
          <w:p w14:paraId="17959040" w14:textId="77777777" w:rsidR="00F76E7A" w:rsidRDefault="00000000">
            <w:r>
              <w:t>echo $((10 + 5))</w:t>
            </w:r>
          </w:p>
        </w:tc>
        <w:tc>
          <w:tcPr>
            <w:tcW w:w="2484" w:type="dxa"/>
          </w:tcPr>
          <w:p w14:paraId="5FCB9448" w14:textId="77777777" w:rsidR="00F76E7A" w:rsidRDefault="00000000">
            <w:r>
              <w:t>15</w:t>
            </w:r>
          </w:p>
        </w:tc>
      </w:tr>
      <w:tr w:rsidR="00F76E7A" w14:paraId="3615B721" w14:textId="77777777">
        <w:tc>
          <w:tcPr>
            <w:tcW w:w="2484" w:type="dxa"/>
          </w:tcPr>
          <w:p w14:paraId="650AC850" w14:textId="77777777" w:rsidR="00F76E7A" w:rsidRDefault="00000000">
            <w:r>
              <w:t>-</w:t>
            </w:r>
          </w:p>
        </w:tc>
        <w:tc>
          <w:tcPr>
            <w:tcW w:w="2484" w:type="dxa"/>
          </w:tcPr>
          <w:p w14:paraId="69B39FCB" w14:textId="77777777" w:rsidR="00F76E7A" w:rsidRDefault="00000000">
            <w:r>
              <w:t>Subtraction</w:t>
            </w:r>
          </w:p>
        </w:tc>
        <w:tc>
          <w:tcPr>
            <w:tcW w:w="2484" w:type="dxa"/>
          </w:tcPr>
          <w:p w14:paraId="2B061CD1" w14:textId="77777777" w:rsidR="00F76E7A" w:rsidRDefault="00000000">
            <w:r>
              <w:t>echo $((10 - 5))</w:t>
            </w:r>
          </w:p>
        </w:tc>
        <w:tc>
          <w:tcPr>
            <w:tcW w:w="2484" w:type="dxa"/>
          </w:tcPr>
          <w:p w14:paraId="248C513F" w14:textId="77777777" w:rsidR="00F76E7A" w:rsidRDefault="00000000">
            <w:r>
              <w:t>5</w:t>
            </w:r>
          </w:p>
        </w:tc>
      </w:tr>
      <w:tr w:rsidR="00F76E7A" w14:paraId="27E3F6D7" w14:textId="77777777">
        <w:tc>
          <w:tcPr>
            <w:tcW w:w="2484" w:type="dxa"/>
          </w:tcPr>
          <w:p w14:paraId="7A1F2D46" w14:textId="77777777" w:rsidR="00F76E7A" w:rsidRDefault="00000000">
            <w:r>
              <w:t>*</w:t>
            </w:r>
          </w:p>
        </w:tc>
        <w:tc>
          <w:tcPr>
            <w:tcW w:w="2484" w:type="dxa"/>
          </w:tcPr>
          <w:p w14:paraId="1918D0CA" w14:textId="77777777" w:rsidR="00F76E7A" w:rsidRDefault="00000000">
            <w:r>
              <w:t>Multiplication</w:t>
            </w:r>
          </w:p>
        </w:tc>
        <w:tc>
          <w:tcPr>
            <w:tcW w:w="2484" w:type="dxa"/>
          </w:tcPr>
          <w:p w14:paraId="680EA0AF" w14:textId="77777777" w:rsidR="00F76E7A" w:rsidRDefault="00000000">
            <w:r>
              <w:t>echo $((10 * 5))</w:t>
            </w:r>
          </w:p>
        </w:tc>
        <w:tc>
          <w:tcPr>
            <w:tcW w:w="2484" w:type="dxa"/>
          </w:tcPr>
          <w:p w14:paraId="14374879" w14:textId="77777777" w:rsidR="00F76E7A" w:rsidRDefault="00000000">
            <w:r>
              <w:t>50</w:t>
            </w:r>
          </w:p>
        </w:tc>
      </w:tr>
      <w:tr w:rsidR="00F76E7A" w14:paraId="351C82E4" w14:textId="77777777">
        <w:tc>
          <w:tcPr>
            <w:tcW w:w="2484" w:type="dxa"/>
          </w:tcPr>
          <w:p w14:paraId="6F816860" w14:textId="77777777" w:rsidR="00F76E7A" w:rsidRDefault="00000000">
            <w:r>
              <w:t>/</w:t>
            </w:r>
          </w:p>
        </w:tc>
        <w:tc>
          <w:tcPr>
            <w:tcW w:w="2484" w:type="dxa"/>
          </w:tcPr>
          <w:p w14:paraId="528E15A6" w14:textId="77777777" w:rsidR="00F76E7A" w:rsidRDefault="00000000">
            <w:r>
              <w:t>Division</w:t>
            </w:r>
          </w:p>
        </w:tc>
        <w:tc>
          <w:tcPr>
            <w:tcW w:w="2484" w:type="dxa"/>
          </w:tcPr>
          <w:p w14:paraId="2FE15500" w14:textId="77777777" w:rsidR="00F76E7A" w:rsidRDefault="00000000">
            <w:r>
              <w:t>echo $((10 / 5))</w:t>
            </w:r>
          </w:p>
        </w:tc>
        <w:tc>
          <w:tcPr>
            <w:tcW w:w="2484" w:type="dxa"/>
          </w:tcPr>
          <w:p w14:paraId="7286B6B7" w14:textId="77777777" w:rsidR="00F76E7A" w:rsidRDefault="00000000">
            <w:r>
              <w:t>2</w:t>
            </w:r>
          </w:p>
        </w:tc>
      </w:tr>
      <w:tr w:rsidR="00F76E7A" w14:paraId="4DA8861D" w14:textId="77777777">
        <w:tc>
          <w:tcPr>
            <w:tcW w:w="2484" w:type="dxa"/>
          </w:tcPr>
          <w:p w14:paraId="21D63AC6" w14:textId="77777777" w:rsidR="00F76E7A" w:rsidRDefault="00000000">
            <w:r>
              <w:t>%</w:t>
            </w:r>
          </w:p>
        </w:tc>
        <w:tc>
          <w:tcPr>
            <w:tcW w:w="2484" w:type="dxa"/>
          </w:tcPr>
          <w:p w14:paraId="32997E85" w14:textId="77777777" w:rsidR="00F76E7A" w:rsidRDefault="00000000">
            <w:r>
              <w:t>Modulus (remainder)</w:t>
            </w:r>
          </w:p>
        </w:tc>
        <w:tc>
          <w:tcPr>
            <w:tcW w:w="2484" w:type="dxa"/>
          </w:tcPr>
          <w:p w14:paraId="45977DD2" w14:textId="77777777" w:rsidR="00F76E7A" w:rsidRDefault="00000000">
            <w:r>
              <w:t>echo $((10 % 3))</w:t>
            </w:r>
          </w:p>
        </w:tc>
        <w:tc>
          <w:tcPr>
            <w:tcW w:w="2484" w:type="dxa"/>
          </w:tcPr>
          <w:p w14:paraId="5FC2C265" w14:textId="77777777" w:rsidR="00F76E7A" w:rsidRDefault="00000000">
            <w:r>
              <w:t>1</w:t>
            </w:r>
          </w:p>
        </w:tc>
      </w:tr>
      <w:tr w:rsidR="00F76E7A" w14:paraId="64E3ED73" w14:textId="77777777">
        <w:tc>
          <w:tcPr>
            <w:tcW w:w="2484" w:type="dxa"/>
          </w:tcPr>
          <w:p w14:paraId="552DF62D" w14:textId="77777777" w:rsidR="00F76E7A" w:rsidRDefault="00000000">
            <w:r>
              <w:t>**</w:t>
            </w:r>
          </w:p>
        </w:tc>
        <w:tc>
          <w:tcPr>
            <w:tcW w:w="2484" w:type="dxa"/>
          </w:tcPr>
          <w:p w14:paraId="5F4A0EE9" w14:textId="77777777" w:rsidR="00F76E7A" w:rsidRDefault="00000000">
            <w:r>
              <w:t>Exponentiation</w:t>
            </w:r>
          </w:p>
        </w:tc>
        <w:tc>
          <w:tcPr>
            <w:tcW w:w="2484" w:type="dxa"/>
          </w:tcPr>
          <w:p w14:paraId="372AF66F" w14:textId="77777777" w:rsidR="00F76E7A" w:rsidRDefault="00000000">
            <w:r>
              <w:t>echo $((2 ** 3))</w:t>
            </w:r>
          </w:p>
        </w:tc>
        <w:tc>
          <w:tcPr>
            <w:tcW w:w="2484" w:type="dxa"/>
          </w:tcPr>
          <w:p w14:paraId="063CC87C" w14:textId="77777777" w:rsidR="00F76E7A" w:rsidRDefault="00000000">
            <w:r>
              <w:t>8</w:t>
            </w:r>
          </w:p>
        </w:tc>
      </w:tr>
    </w:tbl>
    <w:p w14:paraId="17193BA8" w14:textId="77777777" w:rsidR="00F76E7A" w:rsidRDefault="00000000">
      <w:r>
        <w:t>Example script:</w:t>
      </w:r>
    </w:p>
    <w:p w14:paraId="3E125E91" w14:textId="6B467968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a=20</w:t>
      </w:r>
      <w:r>
        <w:rPr>
          <w:rFonts w:ascii="Consolas" w:hAnsi="Consolas"/>
          <w:sz w:val="19"/>
        </w:rPr>
        <w:br/>
        <w:t>b=5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echo "Addition: $((a + b))"</w:t>
      </w:r>
      <w:r>
        <w:rPr>
          <w:rFonts w:ascii="Consolas" w:hAnsi="Consolas"/>
          <w:sz w:val="19"/>
        </w:rPr>
        <w:br/>
        <w:t>echo "Subtraction: $((a - b))"</w:t>
      </w:r>
      <w:r>
        <w:rPr>
          <w:rFonts w:ascii="Consolas" w:hAnsi="Consolas"/>
          <w:sz w:val="19"/>
        </w:rPr>
        <w:br/>
        <w:t>echo "Multiplication: $((a * b))"</w:t>
      </w:r>
      <w:r>
        <w:rPr>
          <w:rFonts w:ascii="Consolas" w:hAnsi="Consolas"/>
          <w:sz w:val="19"/>
        </w:rPr>
        <w:br/>
        <w:t>echo "Division: $((a / b))"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"Remainder: $((a % b))"</w:t>
      </w:r>
      <w:r>
        <w:rPr>
          <w:rFonts w:ascii="Consolas" w:hAnsi="Consolas"/>
          <w:sz w:val="19"/>
        </w:rPr>
        <w:br/>
      </w:r>
      <w:r w:rsidR="003A7456" w:rsidRPr="003A7456">
        <w:drawing>
          <wp:inline distT="0" distB="0" distL="0" distR="0" wp14:anchorId="09AC8358" wp14:editId="2956BF16">
            <wp:extent cx="6309360" cy="3817620"/>
            <wp:effectExtent l="0" t="0" r="0" b="0"/>
            <wp:docPr id="17538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8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5E7" w14:textId="77777777" w:rsidR="00F76E7A" w:rsidRDefault="00000000">
      <w:pPr>
        <w:pStyle w:val="Heading1"/>
      </w:pPr>
      <w:r>
        <w:t>2. Relational / Comparison Operators</w:t>
      </w:r>
    </w:p>
    <w:p w14:paraId="082F17F9" w14:textId="77777777" w:rsidR="00F76E7A" w:rsidRDefault="00000000">
      <w:r>
        <w:t>Relational operators compare numeric values. They are commonly used inside [ ] or [[ ]] in if statements.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6E7A" w14:paraId="260B4AFD" w14:textId="77777777">
        <w:tc>
          <w:tcPr>
            <w:tcW w:w="3312" w:type="dxa"/>
          </w:tcPr>
          <w:p w14:paraId="11B751E6" w14:textId="77777777" w:rsidR="00F76E7A" w:rsidRDefault="00000000">
            <w:r>
              <w:t>Operator</w:t>
            </w:r>
          </w:p>
        </w:tc>
        <w:tc>
          <w:tcPr>
            <w:tcW w:w="3312" w:type="dxa"/>
          </w:tcPr>
          <w:p w14:paraId="40CD9F00" w14:textId="77777777" w:rsidR="00F76E7A" w:rsidRDefault="00000000">
            <w:r>
              <w:t>Meaning</w:t>
            </w:r>
          </w:p>
        </w:tc>
        <w:tc>
          <w:tcPr>
            <w:tcW w:w="3312" w:type="dxa"/>
          </w:tcPr>
          <w:p w14:paraId="2B59908D" w14:textId="77777777" w:rsidR="00F76E7A" w:rsidRDefault="00000000">
            <w:r>
              <w:t>Example</w:t>
            </w:r>
          </w:p>
        </w:tc>
      </w:tr>
      <w:tr w:rsidR="00F76E7A" w14:paraId="1E1F2F78" w14:textId="77777777">
        <w:tc>
          <w:tcPr>
            <w:tcW w:w="3312" w:type="dxa"/>
          </w:tcPr>
          <w:p w14:paraId="1A48969E" w14:textId="77777777" w:rsidR="00F76E7A" w:rsidRDefault="00000000">
            <w:r>
              <w:t>-eq</w:t>
            </w:r>
          </w:p>
        </w:tc>
        <w:tc>
          <w:tcPr>
            <w:tcW w:w="3312" w:type="dxa"/>
          </w:tcPr>
          <w:p w14:paraId="6DC6E28B" w14:textId="77777777" w:rsidR="00F76E7A" w:rsidRDefault="00000000">
            <w:r>
              <w:t>Equal to</w:t>
            </w:r>
          </w:p>
        </w:tc>
        <w:tc>
          <w:tcPr>
            <w:tcW w:w="3312" w:type="dxa"/>
          </w:tcPr>
          <w:p w14:paraId="01EDE2B7" w14:textId="77777777" w:rsidR="00F76E7A" w:rsidRDefault="00000000">
            <w:r>
              <w:t>[ $a -eq $b ]</w:t>
            </w:r>
          </w:p>
        </w:tc>
      </w:tr>
      <w:tr w:rsidR="00F76E7A" w14:paraId="17BF677F" w14:textId="77777777">
        <w:tc>
          <w:tcPr>
            <w:tcW w:w="3312" w:type="dxa"/>
          </w:tcPr>
          <w:p w14:paraId="2D6CCFC9" w14:textId="77777777" w:rsidR="00F76E7A" w:rsidRDefault="00000000">
            <w:r>
              <w:t>-ne</w:t>
            </w:r>
          </w:p>
        </w:tc>
        <w:tc>
          <w:tcPr>
            <w:tcW w:w="3312" w:type="dxa"/>
          </w:tcPr>
          <w:p w14:paraId="426C1D8C" w14:textId="77777777" w:rsidR="00F76E7A" w:rsidRDefault="00000000">
            <w:r>
              <w:t>Not equal to</w:t>
            </w:r>
          </w:p>
        </w:tc>
        <w:tc>
          <w:tcPr>
            <w:tcW w:w="3312" w:type="dxa"/>
          </w:tcPr>
          <w:p w14:paraId="48B6614B" w14:textId="77777777" w:rsidR="00F76E7A" w:rsidRDefault="00000000">
            <w:r>
              <w:t>[ $a -ne $b ]</w:t>
            </w:r>
          </w:p>
        </w:tc>
      </w:tr>
      <w:tr w:rsidR="00F76E7A" w14:paraId="50D6B34E" w14:textId="77777777">
        <w:tc>
          <w:tcPr>
            <w:tcW w:w="3312" w:type="dxa"/>
          </w:tcPr>
          <w:p w14:paraId="24F2202C" w14:textId="77777777" w:rsidR="00F76E7A" w:rsidRDefault="00000000">
            <w:r>
              <w:t>-gt</w:t>
            </w:r>
          </w:p>
        </w:tc>
        <w:tc>
          <w:tcPr>
            <w:tcW w:w="3312" w:type="dxa"/>
          </w:tcPr>
          <w:p w14:paraId="77C8F1D3" w14:textId="77777777" w:rsidR="00F76E7A" w:rsidRDefault="00000000">
            <w:r>
              <w:t>Greater than</w:t>
            </w:r>
          </w:p>
        </w:tc>
        <w:tc>
          <w:tcPr>
            <w:tcW w:w="3312" w:type="dxa"/>
          </w:tcPr>
          <w:p w14:paraId="72F2348B" w14:textId="77777777" w:rsidR="00F76E7A" w:rsidRDefault="00000000">
            <w:r>
              <w:t>[ $a -gt $b ]</w:t>
            </w:r>
          </w:p>
        </w:tc>
      </w:tr>
      <w:tr w:rsidR="00F76E7A" w14:paraId="61E0DB78" w14:textId="77777777">
        <w:tc>
          <w:tcPr>
            <w:tcW w:w="3312" w:type="dxa"/>
          </w:tcPr>
          <w:p w14:paraId="57A98616" w14:textId="77777777" w:rsidR="00F76E7A" w:rsidRDefault="00000000">
            <w:r>
              <w:t>-ge</w:t>
            </w:r>
          </w:p>
        </w:tc>
        <w:tc>
          <w:tcPr>
            <w:tcW w:w="3312" w:type="dxa"/>
          </w:tcPr>
          <w:p w14:paraId="1D89D02A" w14:textId="77777777" w:rsidR="00F76E7A" w:rsidRDefault="00000000">
            <w:r>
              <w:t>Greater than or equal to</w:t>
            </w:r>
          </w:p>
        </w:tc>
        <w:tc>
          <w:tcPr>
            <w:tcW w:w="3312" w:type="dxa"/>
          </w:tcPr>
          <w:p w14:paraId="4B038A63" w14:textId="77777777" w:rsidR="00F76E7A" w:rsidRDefault="00000000">
            <w:r>
              <w:t>[ $a -ge $b ]</w:t>
            </w:r>
          </w:p>
        </w:tc>
      </w:tr>
      <w:tr w:rsidR="00F76E7A" w14:paraId="4516007A" w14:textId="77777777">
        <w:tc>
          <w:tcPr>
            <w:tcW w:w="3312" w:type="dxa"/>
          </w:tcPr>
          <w:p w14:paraId="0A506CD4" w14:textId="77777777" w:rsidR="00F76E7A" w:rsidRDefault="00000000">
            <w:r>
              <w:t>-lt</w:t>
            </w:r>
          </w:p>
        </w:tc>
        <w:tc>
          <w:tcPr>
            <w:tcW w:w="3312" w:type="dxa"/>
          </w:tcPr>
          <w:p w14:paraId="4A6BB983" w14:textId="77777777" w:rsidR="00F76E7A" w:rsidRDefault="00000000">
            <w:r>
              <w:t>Less than</w:t>
            </w:r>
          </w:p>
        </w:tc>
        <w:tc>
          <w:tcPr>
            <w:tcW w:w="3312" w:type="dxa"/>
          </w:tcPr>
          <w:p w14:paraId="21B8AEC8" w14:textId="77777777" w:rsidR="00F76E7A" w:rsidRDefault="00000000">
            <w:r>
              <w:t>[ $a -lt $b ]</w:t>
            </w:r>
          </w:p>
        </w:tc>
      </w:tr>
      <w:tr w:rsidR="00F76E7A" w14:paraId="56E812A4" w14:textId="77777777">
        <w:tc>
          <w:tcPr>
            <w:tcW w:w="3312" w:type="dxa"/>
          </w:tcPr>
          <w:p w14:paraId="781D2FA5" w14:textId="77777777" w:rsidR="00F76E7A" w:rsidRDefault="00000000">
            <w:r>
              <w:t>-le</w:t>
            </w:r>
          </w:p>
        </w:tc>
        <w:tc>
          <w:tcPr>
            <w:tcW w:w="3312" w:type="dxa"/>
          </w:tcPr>
          <w:p w14:paraId="12B9B94A" w14:textId="77777777" w:rsidR="00F76E7A" w:rsidRDefault="00000000">
            <w:r>
              <w:t>Less than or equal to</w:t>
            </w:r>
          </w:p>
        </w:tc>
        <w:tc>
          <w:tcPr>
            <w:tcW w:w="3312" w:type="dxa"/>
          </w:tcPr>
          <w:p w14:paraId="7A061888" w14:textId="77777777" w:rsidR="00F76E7A" w:rsidRDefault="00000000">
            <w:r>
              <w:t>[ $a -le $b ]</w:t>
            </w:r>
          </w:p>
        </w:tc>
      </w:tr>
    </w:tbl>
    <w:p w14:paraId="201FF386" w14:textId="6B8C6B6A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a=20</w:t>
      </w:r>
      <w:r>
        <w:rPr>
          <w:rFonts w:ascii="Consolas" w:hAnsi="Consolas"/>
          <w:sz w:val="19"/>
        </w:rPr>
        <w:br/>
        <w:t>b=10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"$a" -</w:t>
      </w:r>
      <w:proofErr w:type="spellStart"/>
      <w:r>
        <w:rPr>
          <w:rFonts w:ascii="Consolas" w:hAnsi="Consolas"/>
          <w:sz w:val="19"/>
        </w:rPr>
        <w:t>gt</w:t>
      </w:r>
      <w:proofErr w:type="spellEnd"/>
      <w:r>
        <w:rPr>
          <w:rFonts w:ascii="Consolas" w:hAnsi="Consolas"/>
          <w:sz w:val="19"/>
        </w:rPr>
        <w:t xml:space="preserve"> "$b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"$a is greater than $b"</w:t>
      </w:r>
      <w:r>
        <w:rPr>
          <w:rFonts w:ascii="Consolas" w:hAnsi="Consolas"/>
          <w:sz w:val="19"/>
        </w:rPr>
        <w:br/>
        <w:t>else</w:t>
      </w:r>
      <w:r>
        <w:rPr>
          <w:rFonts w:ascii="Consolas" w:hAnsi="Consolas"/>
          <w:sz w:val="19"/>
        </w:rPr>
        <w:br/>
        <w:t xml:space="preserve">    echo "$a is not greater than $b"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fi</w:t>
      </w:r>
      <w:r>
        <w:rPr>
          <w:rFonts w:ascii="Consolas" w:hAnsi="Consolas"/>
          <w:sz w:val="19"/>
        </w:rPr>
        <w:br/>
      </w:r>
      <w:r w:rsidR="00013918" w:rsidRPr="00013918">
        <w:drawing>
          <wp:inline distT="0" distB="0" distL="0" distR="0" wp14:anchorId="0501A9BD" wp14:editId="2BD95E40">
            <wp:extent cx="6210345" cy="1609737"/>
            <wp:effectExtent l="0" t="0" r="0" b="9525"/>
            <wp:docPr id="18284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45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1C46" w14:textId="77777777" w:rsidR="00F76E7A" w:rsidRDefault="00000000">
      <w:pPr>
        <w:pStyle w:val="Heading1"/>
      </w:pPr>
      <w:r>
        <w:t>3. Arithmetic Comparison Operators</w:t>
      </w:r>
    </w:p>
    <w:p w14:paraId="721F4C91" w14:textId="77777777" w:rsidR="00F76E7A" w:rsidRDefault="00000000">
      <w:r>
        <w:t>Bash also supports mathematical comparison operators such as &lt;, &gt;, &lt;=, &gt;=, ==, and != when using arithmetic evaluation (( )).</w:t>
      </w:r>
    </w:p>
    <w:p w14:paraId="35C95E26" w14:textId="49F18869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a=10</w:t>
      </w:r>
      <w:r>
        <w:rPr>
          <w:rFonts w:ascii="Consolas" w:hAnsi="Consolas"/>
          <w:sz w:val="19"/>
        </w:rPr>
        <w:br/>
        <w:t>b=20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if </w:t>
      </w:r>
      <w:proofErr w:type="gramStart"/>
      <w:r>
        <w:rPr>
          <w:rFonts w:ascii="Consolas" w:hAnsi="Consolas"/>
          <w:sz w:val="19"/>
        </w:rPr>
        <w:t>(( a</w:t>
      </w:r>
      <w:proofErr w:type="gramEnd"/>
      <w:r>
        <w:rPr>
          <w:rFonts w:ascii="Consolas" w:hAnsi="Consolas"/>
          <w:sz w:val="19"/>
        </w:rPr>
        <w:t xml:space="preserve"> &lt; b ))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"$a is less than $b"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if </w:t>
      </w:r>
      <w:proofErr w:type="gramStart"/>
      <w:r>
        <w:rPr>
          <w:rFonts w:ascii="Consolas" w:hAnsi="Consolas"/>
          <w:sz w:val="19"/>
        </w:rPr>
        <w:t>(( a !=</w:t>
      </w:r>
      <w:proofErr w:type="gramEnd"/>
      <w:r>
        <w:rPr>
          <w:rFonts w:ascii="Consolas" w:hAnsi="Consolas"/>
          <w:sz w:val="19"/>
        </w:rPr>
        <w:t xml:space="preserve"> b ))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"The numbers are different"</w:t>
      </w:r>
      <w:r>
        <w:rPr>
          <w:rFonts w:ascii="Consolas" w:hAnsi="Consolas"/>
          <w:sz w:val="19"/>
        </w:rPr>
        <w:br/>
        <w:t>fi</w:t>
      </w:r>
      <w:r w:rsidR="00644B03" w:rsidRPr="00644B03">
        <w:rPr>
          <w:rFonts w:ascii="Consolas" w:hAnsi="Consolas"/>
          <w:sz w:val="19"/>
        </w:rPr>
        <w:drawing>
          <wp:inline distT="0" distB="0" distL="0" distR="0" wp14:anchorId="520AFE22" wp14:editId="1222AD1E">
            <wp:extent cx="6309360" cy="2787650"/>
            <wp:effectExtent l="0" t="0" r="0" b="0"/>
            <wp:docPr id="12377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9"/>
        </w:rPr>
        <w:br/>
      </w:r>
    </w:p>
    <w:p w14:paraId="092D9ADF" w14:textId="77777777" w:rsidR="00F76E7A" w:rsidRDefault="00000000">
      <w:pPr>
        <w:pStyle w:val="Heading1"/>
      </w:pPr>
      <w:r>
        <w:lastRenderedPageBreak/>
        <w:t>4. Logical Operators</w:t>
      </w:r>
    </w:p>
    <w:p w14:paraId="359AFFEE" w14:textId="77777777" w:rsidR="00F76E7A" w:rsidRDefault="00000000">
      <w:r>
        <w:t>Logical operators combine multiple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6E7A" w14:paraId="14D52347" w14:textId="77777777">
        <w:tc>
          <w:tcPr>
            <w:tcW w:w="3312" w:type="dxa"/>
          </w:tcPr>
          <w:p w14:paraId="165919AA" w14:textId="77777777" w:rsidR="00F76E7A" w:rsidRDefault="00000000">
            <w:r>
              <w:t>Operator</w:t>
            </w:r>
          </w:p>
        </w:tc>
        <w:tc>
          <w:tcPr>
            <w:tcW w:w="3312" w:type="dxa"/>
          </w:tcPr>
          <w:p w14:paraId="733A5E2E" w14:textId="77777777" w:rsidR="00F76E7A" w:rsidRDefault="00000000">
            <w:r>
              <w:t>Name</w:t>
            </w:r>
          </w:p>
        </w:tc>
        <w:tc>
          <w:tcPr>
            <w:tcW w:w="3312" w:type="dxa"/>
          </w:tcPr>
          <w:p w14:paraId="213BF93B" w14:textId="77777777" w:rsidR="00F76E7A" w:rsidRDefault="00000000">
            <w:r>
              <w:t>Purpose</w:t>
            </w:r>
          </w:p>
        </w:tc>
      </w:tr>
      <w:tr w:rsidR="00F76E7A" w14:paraId="575D1116" w14:textId="77777777">
        <w:tc>
          <w:tcPr>
            <w:tcW w:w="3312" w:type="dxa"/>
          </w:tcPr>
          <w:p w14:paraId="4FB72246" w14:textId="77777777" w:rsidR="00F76E7A" w:rsidRDefault="00000000">
            <w:r>
              <w:t>&amp;&amp;</w:t>
            </w:r>
          </w:p>
        </w:tc>
        <w:tc>
          <w:tcPr>
            <w:tcW w:w="3312" w:type="dxa"/>
          </w:tcPr>
          <w:p w14:paraId="3FAABC35" w14:textId="77777777" w:rsidR="00F76E7A" w:rsidRDefault="00000000">
            <w:r>
              <w:t>AND</w:t>
            </w:r>
          </w:p>
        </w:tc>
        <w:tc>
          <w:tcPr>
            <w:tcW w:w="3312" w:type="dxa"/>
          </w:tcPr>
          <w:p w14:paraId="140322DC" w14:textId="77777777" w:rsidR="00F76E7A" w:rsidRDefault="00000000">
            <w:r>
              <w:t>Both conditions must be true</w:t>
            </w:r>
          </w:p>
        </w:tc>
      </w:tr>
      <w:tr w:rsidR="00F76E7A" w14:paraId="5A34FE89" w14:textId="77777777">
        <w:tc>
          <w:tcPr>
            <w:tcW w:w="3312" w:type="dxa"/>
          </w:tcPr>
          <w:p w14:paraId="2865578E" w14:textId="77777777" w:rsidR="00F76E7A" w:rsidRDefault="00000000">
            <w:r>
              <w:t>||</w:t>
            </w:r>
          </w:p>
        </w:tc>
        <w:tc>
          <w:tcPr>
            <w:tcW w:w="3312" w:type="dxa"/>
          </w:tcPr>
          <w:p w14:paraId="52DC9EE7" w14:textId="77777777" w:rsidR="00F76E7A" w:rsidRDefault="00000000">
            <w:r>
              <w:t>OR</w:t>
            </w:r>
          </w:p>
        </w:tc>
        <w:tc>
          <w:tcPr>
            <w:tcW w:w="3312" w:type="dxa"/>
          </w:tcPr>
          <w:p w14:paraId="74C8E639" w14:textId="77777777" w:rsidR="00F76E7A" w:rsidRDefault="00000000">
            <w:r>
              <w:t>At least one condition must be true</w:t>
            </w:r>
          </w:p>
        </w:tc>
      </w:tr>
      <w:tr w:rsidR="00F76E7A" w14:paraId="7277923C" w14:textId="77777777">
        <w:tc>
          <w:tcPr>
            <w:tcW w:w="3312" w:type="dxa"/>
          </w:tcPr>
          <w:p w14:paraId="3E15A1EA" w14:textId="77777777" w:rsidR="00F76E7A" w:rsidRDefault="00000000">
            <w:r>
              <w:t>!</w:t>
            </w:r>
          </w:p>
        </w:tc>
        <w:tc>
          <w:tcPr>
            <w:tcW w:w="3312" w:type="dxa"/>
          </w:tcPr>
          <w:p w14:paraId="5EF1672C" w14:textId="77777777" w:rsidR="00F76E7A" w:rsidRDefault="00000000">
            <w:r>
              <w:t>NOT</w:t>
            </w:r>
          </w:p>
        </w:tc>
        <w:tc>
          <w:tcPr>
            <w:tcW w:w="3312" w:type="dxa"/>
          </w:tcPr>
          <w:p w14:paraId="6E0FE2AA" w14:textId="77777777" w:rsidR="00F76E7A" w:rsidRDefault="00000000">
            <w:r>
              <w:t>Reverses the condition</w:t>
            </w:r>
          </w:p>
        </w:tc>
      </w:tr>
    </w:tbl>
    <w:p w14:paraId="7031F903" w14:textId="340E2564" w:rsidR="00F76E7A" w:rsidRDefault="00000000">
      <w:r>
        <w:rPr>
          <w:rFonts w:ascii="Consolas" w:hAnsi="Consolas"/>
          <w:sz w:val="19"/>
        </w:rPr>
        <w:t>#!/bin/bash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AGE=25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"$AGE" -ge 18 ] &amp;&amp; [ "$AGE" -le 60 ]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"Age is between 18 and 60"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"$AGE" -lt 18 ] || [ "$AGE" -gt 60 ]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"Age is outside the range"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! [ "$AGE" -</w:t>
      </w:r>
      <w:proofErr w:type="spellStart"/>
      <w:r>
        <w:rPr>
          <w:rFonts w:ascii="Consolas" w:hAnsi="Consolas"/>
          <w:sz w:val="19"/>
        </w:rPr>
        <w:t>lt</w:t>
      </w:r>
      <w:proofErr w:type="spellEnd"/>
      <w:r>
        <w:rPr>
          <w:rFonts w:ascii="Consolas" w:hAnsi="Consolas"/>
          <w:sz w:val="19"/>
        </w:rPr>
        <w:t xml:space="preserve"> </w:t>
      </w:r>
      <w:proofErr w:type="gramStart"/>
      <w:r>
        <w:rPr>
          <w:rFonts w:ascii="Consolas" w:hAnsi="Consolas"/>
          <w:sz w:val="19"/>
        </w:rPr>
        <w:t>18 ]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"Age is not less than 18"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 w:rsidR="00322C05" w:rsidRPr="00322C05">
        <w:drawing>
          <wp:inline distT="0" distB="0" distL="0" distR="0" wp14:anchorId="1DBD3496" wp14:editId="7B4A04E7">
            <wp:extent cx="6309360" cy="3912235"/>
            <wp:effectExtent l="0" t="0" r="0" b="0"/>
            <wp:docPr id="5369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5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D39D" w14:textId="77777777" w:rsidR="00F76E7A" w:rsidRDefault="00000000">
      <w:pPr>
        <w:pStyle w:val="Heading1"/>
      </w:pPr>
      <w:r>
        <w:lastRenderedPageBreak/>
        <w:t>5. String Operators</w:t>
      </w:r>
    </w:p>
    <w:p w14:paraId="2E04FAB0" w14:textId="77777777" w:rsidR="00F76E7A" w:rsidRDefault="00000000">
      <w:r>
        <w:t>String operators are used to compare text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76E7A" w14:paraId="63963F49" w14:textId="77777777">
        <w:tc>
          <w:tcPr>
            <w:tcW w:w="4968" w:type="dxa"/>
          </w:tcPr>
          <w:p w14:paraId="101204D0" w14:textId="77777777" w:rsidR="00F76E7A" w:rsidRDefault="00000000">
            <w:r>
              <w:t>Operator</w:t>
            </w:r>
          </w:p>
        </w:tc>
        <w:tc>
          <w:tcPr>
            <w:tcW w:w="4968" w:type="dxa"/>
          </w:tcPr>
          <w:p w14:paraId="1E4F4EFF" w14:textId="77777777" w:rsidR="00F76E7A" w:rsidRDefault="00000000">
            <w:r>
              <w:t>Meaning</w:t>
            </w:r>
          </w:p>
        </w:tc>
      </w:tr>
      <w:tr w:rsidR="00F76E7A" w14:paraId="39D2B1F0" w14:textId="77777777">
        <w:tc>
          <w:tcPr>
            <w:tcW w:w="4968" w:type="dxa"/>
          </w:tcPr>
          <w:p w14:paraId="1606CBA2" w14:textId="77777777" w:rsidR="00F76E7A" w:rsidRDefault="00000000">
            <w:r>
              <w:t>=</w:t>
            </w:r>
          </w:p>
        </w:tc>
        <w:tc>
          <w:tcPr>
            <w:tcW w:w="4968" w:type="dxa"/>
          </w:tcPr>
          <w:p w14:paraId="1DBEBFD9" w14:textId="77777777" w:rsidR="00F76E7A" w:rsidRDefault="00000000">
            <w:r>
              <w:t>Strings are equal</w:t>
            </w:r>
          </w:p>
        </w:tc>
      </w:tr>
      <w:tr w:rsidR="00F76E7A" w14:paraId="1AC39962" w14:textId="77777777">
        <w:tc>
          <w:tcPr>
            <w:tcW w:w="4968" w:type="dxa"/>
          </w:tcPr>
          <w:p w14:paraId="63011050" w14:textId="77777777" w:rsidR="00F76E7A" w:rsidRDefault="00000000">
            <w:r>
              <w:t>==</w:t>
            </w:r>
          </w:p>
        </w:tc>
        <w:tc>
          <w:tcPr>
            <w:tcW w:w="4968" w:type="dxa"/>
          </w:tcPr>
          <w:p w14:paraId="3ADBBBE2" w14:textId="77777777" w:rsidR="00F76E7A" w:rsidRDefault="00000000">
            <w:r>
              <w:t>Strings are equal (commonly used with [[ ]])</w:t>
            </w:r>
          </w:p>
        </w:tc>
      </w:tr>
      <w:tr w:rsidR="00F76E7A" w14:paraId="461A119B" w14:textId="77777777">
        <w:tc>
          <w:tcPr>
            <w:tcW w:w="4968" w:type="dxa"/>
          </w:tcPr>
          <w:p w14:paraId="5CDFF4A1" w14:textId="77777777" w:rsidR="00F76E7A" w:rsidRDefault="00000000">
            <w:r>
              <w:t>!=</w:t>
            </w:r>
          </w:p>
        </w:tc>
        <w:tc>
          <w:tcPr>
            <w:tcW w:w="4968" w:type="dxa"/>
          </w:tcPr>
          <w:p w14:paraId="16B8AEE4" w14:textId="77777777" w:rsidR="00F76E7A" w:rsidRDefault="00000000">
            <w:r>
              <w:t>Strings are not equal</w:t>
            </w:r>
          </w:p>
        </w:tc>
      </w:tr>
      <w:tr w:rsidR="00F76E7A" w14:paraId="021B49E7" w14:textId="77777777">
        <w:tc>
          <w:tcPr>
            <w:tcW w:w="4968" w:type="dxa"/>
          </w:tcPr>
          <w:p w14:paraId="71224AA9" w14:textId="77777777" w:rsidR="00F76E7A" w:rsidRDefault="00000000">
            <w:r>
              <w:t>-z</w:t>
            </w:r>
          </w:p>
        </w:tc>
        <w:tc>
          <w:tcPr>
            <w:tcW w:w="4968" w:type="dxa"/>
          </w:tcPr>
          <w:p w14:paraId="4B97300D" w14:textId="77777777" w:rsidR="00F76E7A" w:rsidRDefault="00000000">
            <w:r>
              <w:t>String is empty</w:t>
            </w:r>
          </w:p>
        </w:tc>
      </w:tr>
      <w:tr w:rsidR="00F76E7A" w14:paraId="1DC5C583" w14:textId="77777777">
        <w:tc>
          <w:tcPr>
            <w:tcW w:w="4968" w:type="dxa"/>
          </w:tcPr>
          <w:p w14:paraId="6BEEDAF6" w14:textId="77777777" w:rsidR="00F76E7A" w:rsidRDefault="00000000">
            <w:r>
              <w:t>-n</w:t>
            </w:r>
          </w:p>
        </w:tc>
        <w:tc>
          <w:tcPr>
            <w:tcW w:w="4968" w:type="dxa"/>
          </w:tcPr>
          <w:p w14:paraId="45530A7A" w14:textId="77777777" w:rsidR="00F76E7A" w:rsidRDefault="00000000">
            <w:r>
              <w:t>String is not empty</w:t>
            </w:r>
          </w:p>
        </w:tc>
      </w:tr>
    </w:tbl>
    <w:p w14:paraId="4736E83D" w14:textId="4A40E3B0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name="Lakshman"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"$name" = "Lakshman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"Name matches"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-n "$name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"Name is not empty"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 w:rsidR="00322C05" w:rsidRPr="00322C05">
        <w:drawing>
          <wp:inline distT="0" distB="0" distL="0" distR="0" wp14:anchorId="366BB546" wp14:editId="7B1A6F9E">
            <wp:extent cx="6309360" cy="3114040"/>
            <wp:effectExtent l="0" t="0" r="0" b="0"/>
            <wp:docPr id="17876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2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4819" w14:textId="77777777" w:rsidR="00F76E7A" w:rsidRDefault="00000000">
      <w:pPr>
        <w:pStyle w:val="Heading1"/>
      </w:pPr>
      <w:r>
        <w:t>6. File Test Operators</w:t>
      </w:r>
    </w:p>
    <w:p w14:paraId="4172BC0D" w14:textId="77777777" w:rsidR="00F76E7A" w:rsidRDefault="00000000">
      <w:r>
        <w:t>File operators check whether a file or directory exists and determine its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76E7A" w14:paraId="00470309" w14:textId="77777777">
        <w:tc>
          <w:tcPr>
            <w:tcW w:w="4968" w:type="dxa"/>
          </w:tcPr>
          <w:p w14:paraId="69A517CF" w14:textId="77777777" w:rsidR="00F76E7A" w:rsidRDefault="00000000">
            <w:r>
              <w:t>Operator</w:t>
            </w:r>
          </w:p>
        </w:tc>
        <w:tc>
          <w:tcPr>
            <w:tcW w:w="4968" w:type="dxa"/>
          </w:tcPr>
          <w:p w14:paraId="7D8F5F46" w14:textId="77777777" w:rsidR="00F76E7A" w:rsidRDefault="00000000">
            <w:r>
              <w:t>Meaning</w:t>
            </w:r>
          </w:p>
        </w:tc>
      </w:tr>
      <w:tr w:rsidR="00F76E7A" w14:paraId="45654D88" w14:textId="77777777">
        <w:tc>
          <w:tcPr>
            <w:tcW w:w="4968" w:type="dxa"/>
          </w:tcPr>
          <w:p w14:paraId="3F4C1476" w14:textId="77777777" w:rsidR="00F76E7A" w:rsidRDefault="00000000">
            <w:r>
              <w:t>-e</w:t>
            </w:r>
          </w:p>
        </w:tc>
        <w:tc>
          <w:tcPr>
            <w:tcW w:w="4968" w:type="dxa"/>
          </w:tcPr>
          <w:p w14:paraId="64B9C271" w14:textId="77777777" w:rsidR="00F76E7A" w:rsidRDefault="00000000">
            <w:r>
              <w:t>Path exists</w:t>
            </w:r>
          </w:p>
        </w:tc>
      </w:tr>
      <w:tr w:rsidR="00F76E7A" w14:paraId="73AA26D8" w14:textId="77777777">
        <w:tc>
          <w:tcPr>
            <w:tcW w:w="4968" w:type="dxa"/>
          </w:tcPr>
          <w:p w14:paraId="5A5C2422" w14:textId="77777777" w:rsidR="00F76E7A" w:rsidRDefault="00000000">
            <w:r>
              <w:t>-f</w:t>
            </w:r>
          </w:p>
        </w:tc>
        <w:tc>
          <w:tcPr>
            <w:tcW w:w="4968" w:type="dxa"/>
          </w:tcPr>
          <w:p w14:paraId="1BE3225E" w14:textId="77777777" w:rsidR="00F76E7A" w:rsidRDefault="00000000">
            <w:r>
              <w:t>Regular file exists</w:t>
            </w:r>
          </w:p>
        </w:tc>
      </w:tr>
      <w:tr w:rsidR="00F76E7A" w14:paraId="6F094650" w14:textId="77777777">
        <w:tc>
          <w:tcPr>
            <w:tcW w:w="4968" w:type="dxa"/>
          </w:tcPr>
          <w:p w14:paraId="61A11D3C" w14:textId="77777777" w:rsidR="00F76E7A" w:rsidRDefault="00000000">
            <w:r>
              <w:t>-d</w:t>
            </w:r>
          </w:p>
        </w:tc>
        <w:tc>
          <w:tcPr>
            <w:tcW w:w="4968" w:type="dxa"/>
          </w:tcPr>
          <w:p w14:paraId="7CEB6EDE" w14:textId="77777777" w:rsidR="00F76E7A" w:rsidRDefault="00000000">
            <w:r>
              <w:t>Directory exists</w:t>
            </w:r>
          </w:p>
        </w:tc>
      </w:tr>
      <w:tr w:rsidR="00F76E7A" w14:paraId="69A280C0" w14:textId="77777777">
        <w:tc>
          <w:tcPr>
            <w:tcW w:w="4968" w:type="dxa"/>
          </w:tcPr>
          <w:p w14:paraId="51DB5B14" w14:textId="77777777" w:rsidR="00F76E7A" w:rsidRDefault="00000000">
            <w:r>
              <w:t>-r</w:t>
            </w:r>
          </w:p>
        </w:tc>
        <w:tc>
          <w:tcPr>
            <w:tcW w:w="4968" w:type="dxa"/>
          </w:tcPr>
          <w:p w14:paraId="6741FD62" w14:textId="77777777" w:rsidR="00F76E7A" w:rsidRDefault="00000000">
            <w:r>
              <w:t>File is readable</w:t>
            </w:r>
          </w:p>
        </w:tc>
      </w:tr>
      <w:tr w:rsidR="00F76E7A" w14:paraId="64D49689" w14:textId="77777777">
        <w:tc>
          <w:tcPr>
            <w:tcW w:w="4968" w:type="dxa"/>
          </w:tcPr>
          <w:p w14:paraId="1A323206" w14:textId="77777777" w:rsidR="00F76E7A" w:rsidRDefault="00000000">
            <w:r>
              <w:lastRenderedPageBreak/>
              <w:t>-w</w:t>
            </w:r>
          </w:p>
        </w:tc>
        <w:tc>
          <w:tcPr>
            <w:tcW w:w="4968" w:type="dxa"/>
          </w:tcPr>
          <w:p w14:paraId="12B5D5B7" w14:textId="77777777" w:rsidR="00F76E7A" w:rsidRDefault="00000000">
            <w:r>
              <w:t>File is writable</w:t>
            </w:r>
          </w:p>
        </w:tc>
      </w:tr>
      <w:tr w:rsidR="00F76E7A" w14:paraId="4EDC62C8" w14:textId="77777777">
        <w:tc>
          <w:tcPr>
            <w:tcW w:w="4968" w:type="dxa"/>
          </w:tcPr>
          <w:p w14:paraId="4A9FE36E" w14:textId="77777777" w:rsidR="00F76E7A" w:rsidRDefault="00000000">
            <w:r>
              <w:t>-x</w:t>
            </w:r>
          </w:p>
        </w:tc>
        <w:tc>
          <w:tcPr>
            <w:tcW w:w="4968" w:type="dxa"/>
          </w:tcPr>
          <w:p w14:paraId="72E4CEBF" w14:textId="77777777" w:rsidR="00F76E7A" w:rsidRDefault="00000000">
            <w:r>
              <w:t>File is executable</w:t>
            </w:r>
          </w:p>
        </w:tc>
      </w:tr>
      <w:tr w:rsidR="00F76E7A" w14:paraId="5FFBDCCE" w14:textId="77777777">
        <w:tc>
          <w:tcPr>
            <w:tcW w:w="4968" w:type="dxa"/>
          </w:tcPr>
          <w:p w14:paraId="77C673FC" w14:textId="77777777" w:rsidR="00F76E7A" w:rsidRDefault="00000000">
            <w:r>
              <w:t>-s</w:t>
            </w:r>
          </w:p>
        </w:tc>
        <w:tc>
          <w:tcPr>
            <w:tcW w:w="4968" w:type="dxa"/>
          </w:tcPr>
          <w:p w14:paraId="135C88E1" w14:textId="77777777" w:rsidR="00F76E7A" w:rsidRDefault="00000000">
            <w:r>
              <w:t>File exists and is not empty</w:t>
            </w:r>
          </w:p>
        </w:tc>
      </w:tr>
    </w:tbl>
    <w:p w14:paraId="360AF651" w14:textId="77777777" w:rsidR="00D21761" w:rsidRDefault="00000000">
      <w:pPr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FILE="/home/ec2-user/test.txt"</w:t>
      </w:r>
      <w:r>
        <w:rPr>
          <w:rFonts w:ascii="Consolas" w:hAnsi="Consolas"/>
          <w:sz w:val="19"/>
        </w:rPr>
        <w:br/>
        <w:t>DIR="/home/ec2-user/test"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-f "$FILE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</w:p>
    <w:p w14:paraId="5C52A619" w14:textId="0562B01D" w:rsidR="00F76E7A" w:rsidRDefault="00000000">
      <w:r>
        <w:rPr>
          <w:rFonts w:ascii="Consolas" w:hAnsi="Consolas"/>
          <w:sz w:val="19"/>
        </w:rPr>
        <w:br/>
        <w:t xml:space="preserve">    echo "File exists"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-d "$DIR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"Directory exists"</w:t>
      </w:r>
      <w:r>
        <w:rPr>
          <w:rFonts w:ascii="Consolas" w:hAnsi="Consolas"/>
          <w:sz w:val="19"/>
        </w:rPr>
        <w:br/>
        <w:t>else</w:t>
      </w:r>
      <w:r>
        <w:rPr>
          <w:rFonts w:ascii="Consolas" w:hAnsi="Consolas"/>
          <w:sz w:val="19"/>
        </w:rPr>
        <w:br/>
        <w:t xml:space="preserve">    echo "Directory does not exist"</w:t>
      </w:r>
      <w:r>
        <w:rPr>
          <w:rFonts w:ascii="Consolas" w:hAnsi="Consolas"/>
          <w:sz w:val="19"/>
        </w:rPr>
        <w:br/>
        <w:t>fi</w:t>
      </w:r>
      <w:r w:rsidR="00264FA8" w:rsidRPr="00264FA8">
        <w:rPr>
          <w:rFonts w:ascii="Consolas" w:hAnsi="Consolas"/>
          <w:sz w:val="19"/>
        </w:rPr>
        <w:drawing>
          <wp:inline distT="0" distB="0" distL="0" distR="0" wp14:anchorId="26D1011C" wp14:editId="17B36F53">
            <wp:extent cx="6309360" cy="3477895"/>
            <wp:effectExtent l="0" t="0" r="0" b="8255"/>
            <wp:docPr id="19481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7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9"/>
        </w:rPr>
        <w:br/>
      </w:r>
    </w:p>
    <w:p w14:paraId="69BAF00F" w14:textId="77777777" w:rsidR="00F76E7A" w:rsidRDefault="00000000">
      <w:pPr>
        <w:pStyle w:val="Heading1"/>
      </w:pPr>
      <w:r>
        <w:t>7. Assignment Operators</w:t>
      </w:r>
    </w:p>
    <w:p w14:paraId="43986DA1" w14:textId="77777777" w:rsidR="00F76E7A" w:rsidRDefault="00000000">
      <w:r>
        <w:t>Assignment operators assign values to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6E7A" w14:paraId="621CF013" w14:textId="77777777">
        <w:tc>
          <w:tcPr>
            <w:tcW w:w="3312" w:type="dxa"/>
          </w:tcPr>
          <w:p w14:paraId="49B28ED5" w14:textId="77777777" w:rsidR="00F76E7A" w:rsidRDefault="00000000">
            <w:r>
              <w:t>Operator</w:t>
            </w:r>
          </w:p>
        </w:tc>
        <w:tc>
          <w:tcPr>
            <w:tcW w:w="3312" w:type="dxa"/>
          </w:tcPr>
          <w:p w14:paraId="621E56F2" w14:textId="77777777" w:rsidR="00F76E7A" w:rsidRDefault="00000000">
            <w:r>
              <w:t>Purpose</w:t>
            </w:r>
          </w:p>
        </w:tc>
        <w:tc>
          <w:tcPr>
            <w:tcW w:w="3312" w:type="dxa"/>
          </w:tcPr>
          <w:p w14:paraId="40FA6C63" w14:textId="77777777" w:rsidR="00F76E7A" w:rsidRDefault="00000000">
            <w:r>
              <w:t>Example</w:t>
            </w:r>
          </w:p>
        </w:tc>
      </w:tr>
      <w:tr w:rsidR="00F76E7A" w14:paraId="0760A7EA" w14:textId="77777777">
        <w:tc>
          <w:tcPr>
            <w:tcW w:w="3312" w:type="dxa"/>
          </w:tcPr>
          <w:p w14:paraId="0B32E824" w14:textId="77777777" w:rsidR="00F76E7A" w:rsidRDefault="00000000">
            <w:r>
              <w:t>=</w:t>
            </w:r>
          </w:p>
        </w:tc>
        <w:tc>
          <w:tcPr>
            <w:tcW w:w="3312" w:type="dxa"/>
          </w:tcPr>
          <w:p w14:paraId="3B005B62" w14:textId="77777777" w:rsidR="00F76E7A" w:rsidRDefault="00000000">
            <w:r>
              <w:t>Assign a value</w:t>
            </w:r>
          </w:p>
        </w:tc>
        <w:tc>
          <w:tcPr>
            <w:tcW w:w="3312" w:type="dxa"/>
          </w:tcPr>
          <w:p w14:paraId="17BEA22F" w14:textId="77777777" w:rsidR="00F76E7A" w:rsidRDefault="00000000">
            <w:r>
              <w:t>x=10</w:t>
            </w:r>
          </w:p>
        </w:tc>
      </w:tr>
      <w:tr w:rsidR="00F76E7A" w14:paraId="627E0B74" w14:textId="77777777">
        <w:tc>
          <w:tcPr>
            <w:tcW w:w="3312" w:type="dxa"/>
          </w:tcPr>
          <w:p w14:paraId="22167063" w14:textId="77777777" w:rsidR="00F76E7A" w:rsidRDefault="00000000">
            <w:r>
              <w:t>+=</w:t>
            </w:r>
          </w:p>
        </w:tc>
        <w:tc>
          <w:tcPr>
            <w:tcW w:w="3312" w:type="dxa"/>
          </w:tcPr>
          <w:p w14:paraId="51E2382B" w14:textId="77777777" w:rsidR="00F76E7A" w:rsidRDefault="00000000">
            <w:r>
              <w:t>Add and assign</w:t>
            </w:r>
          </w:p>
        </w:tc>
        <w:tc>
          <w:tcPr>
            <w:tcW w:w="3312" w:type="dxa"/>
          </w:tcPr>
          <w:p w14:paraId="6E9197EB" w14:textId="77777777" w:rsidR="00F76E7A" w:rsidRDefault="00000000">
            <w:r>
              <w:t>((x += 5))</w:t>
            </w:r>
          </w:p>
        </w:tc>
      </w:tr>
      <w:tr w:rsidR="00F76E7A" w14:paraId="30EAB1A8" w14:textId="77777777">
        <w:tc>
          <w:tcPr>
            <w:tcW w:w="3312" w:type="dxa"/>
          </w:tcPr>
          <w:p w14:paraId="188A4F5D" w14:textId="77777777" w:rsidR="00F76E7A" w:rsidRDefault="00000000">
            <w:r>
              <w:t>-=</w:t>
            </w:r>
          </w:p>
        </w:tc>
        <w:tc>
          <w:tcPr>
            <w:tcW w:w="3312" w:type="dxa"/>
          </w:tcPr>
          <w:p w14:paraId="0D135DAF" w14:textId="77777777" w:rsidR="00F76E7A" w:rsidRDefault="00000000">
            <w:r>
              <w:t>Subtract and assign</w:t>
            </w:r>
          </w:p>
        </w:tc>
        <w:tc>
          <w:tcPr>
            <w:tcW w:w="3312" w:type="dxa"/>
          </w:tcPr>
          <w:p w14:paraId="3AFDAD36" w14:textId="77777777" w:rsidR="00F76E7A" w:rsidRDefault="00000000">
            <w:r>
              <w:t>((x -= 5))</w:t>
            </w:r>
          </w:p>
        </w:tc>
      </w:tr>
      <w:tr w:rsidR="00F76E7A" w14:paraId="76A23414" w14:textId="77777777">
        <w:tc>
          <w:tcPr>
            <w:tcW w:w="3312" w:type="dxa"/>
          </w:tcPr>
          <w:p w14:paraId="36AE46FC" w14:textId="77777777" w:rsidR="00F76E7A" w:rsidRDefault="00000000">
            <w:r>
              <w:lastRenderedPageBreak/>
              <w:t>*=</w:t>
            </w:r>
          </w:p>
        </w:tc>
        <w:tc>
          <w:tcPr>
            <w:tcW w:w="3312" w:type="dxa"/>
          </w:tcPr>
          <w:p w14:paraId="56E5F9ED" w14:textId="77777777" w:rsidR="00F76E7A" w:rsidRDefault="00000000">
            <w:r>
              <w:t>Multiply and assign</w:t>
            </w:r>
          </w:p>
        </w:tc>
        <w:tc>
          <w:tcPr>
            <w:tcW w:w="3312" w:type="dxa"/>
          </w:tcPr>
          <w:p w14:paraId="4FB1E4C5" w14:textId="77777777" w:rsidR="00F76E7A" w:rsidRDefault="00000000">
            <w:r>
              <w:t>((x *= 5))</w:t>
            </w:r>
          </w:p>
        </w:tc>
      </w:tr>
      <w:tr w:rsidR="00F76E7A" w14:paraId="485D1AF7" w14:textId="77777777">
        <w:tc>
          <w:tcPr>
            <w:tcW w:w="3312" w:type="dxa"/>
          </w:tcPr>
          <w:p w14:paraId="47B4CD4A" w14:textId="77777777" w:rsidR="00F76E7A" w:rsidRDefault="00000000">
            <w:r>
              <w:t>/=</w:t>
            </w:r>
          </w:p>
        </w:tc>
        <w:tc>
          <w:tcPr>
            <w:tcW w:w="3312" w:type="dxa"/>
          </w:tcPr>
          <w:p w14:paraId="7E346A9E" w14:textId="77777777" w:rsidR="00F76E7A" w:rsidRDefault="00000000">
            <w:r>
              <w:t>Divide and assign</w:t>
            </w:r>
          </w:p>
        </w:tc>
        <w:tc>
          <w:tcPr>
            <w:tcW w:w="3312" w:type="dxa"/>
          </w:tcPr>
          <w:p w14:paraId="3BEB2E54" w14:textId="77777777" w:rsidR="00F76E7A" w:rsidRDefault="00000000">
            <w:r>
              <w:t>((x /= 5))</w:t>
            </w:r>
          </w:p>
        </w:tc>
      </w:tr>
      <w:tr w:rsidR="00F76E7A" w14:paraId="402F5BE7" w14:textId="77777777">
        <w:tc>
          <w:tcPr>
            <w:tcW w:w="3312" w:type="dxa"/>
          </w:tcPr>
          <w:p w14:paraId="36E05664" w14:textId="77777777" w:rsidR="00F76E7A" w:rsidRDefault="00000000">
            <w:r>
              <w:t>%=</w:t>
            </w:r>
          </w:p>
        </w:tc>
        <w:tc>
          <w:tcPr>
            <w:tcW w:w="3312" w:type="dxa"/>
          </w:tcPr>
          <w:p w14:paraId="575EF9F1" w14:textId="77777777" w:rsidR="00F76E7A" w:rsidRDefault="00000000">
            <w:r>
              <w:t>Modulus and assign</w:t>
            </w:r>
          </w:p>
        </w:tc>
        <w:tc>
          <w:tcPr>
            <w:tcW w:w="3312" w:type="dxa"/>
          </w:tcPr>
          <w:p w14:paraId="71A7748E" w14:textId="77777777" w:rsidR="00F76E7A" w:rsidRDefault="00000000">
            <w:r>
              <w:t>((x %= 3))</w:t>
            </w:r>
          </w:p>
        </w:tc>
      </w:tr>
    </w:tbl>
    <w:p w14:paraId="73E5918B" w14:textId="6D169EB5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x=10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(( x</w:t>
      </w:r>
      <w:proofErr w:type="gramEnd"/>
      <w:r>
        <w:rPr>
          <w:rFonts w:ascii="Consolas" w:hAnsi="Consolas"/>
          <w:sz w:val="19"/>
        </w:rPr>
        <w:t xml:space="preserve"> += 5 ))</w:t>
      </w:r>
      <w:r>
        <w:rPr>
          <w:rFonts w:ascii="Consolas" w:hAnsi="Consolas"/>
          <w:sz w:val="19"/>
        </w:rPr>
        <w:br/>
        <w:t>echo "After +</w:t>
      </w:r>
      <w:proofErr w:type="gramStart"/>
      <w:r>
        <w:rPr>
          <w:rFonts w:ascii="Consolas" w:hAnsi="Consolas"/>
          <w:sz w:val="19"/>
        </w:rPr>
        <w:t>= :</w:t>
      </w:r>
      <w:proofErr w:type="gramEnd"/>
      <w:r>
        <w:rPr>
          <w:rFonts w:ascii="Consolas" w:hAnsi="Consolas"/>
          <w:sz w:val="19"/>
        </w:rPr>
        <w:t xml:space="preserve"> $x"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(( x</w:t>
      </w:r>
      <w:proofErr w:type="gramEnd"/>
      <w:r>
        <w:rPr>
          <w:rFonts w:ascii="Consolas" w:hAnsi="Consolas"/>
          <w:sz w:val="19"/>
        </w:rPr>
        <w:t xml:space="preserve"> -= 3 ))</w:t>
      </w:r>
      <w:r>
        <w:rPr>
          <w:rFonts w:ascii="Consolas" w:hAnsi="Consolas"/>
          <w:sz w:val="19"/>
        </w:rPr>
        <w:br/>
        <w:t>echo "After -</w:t>
      </w:r>
      <w:proofErr w:type="gramStart"/>
      <w:r>
        <w:rPr>
          <w:rFonts w:ascii="Consolas" w:hAnsi="Consolas"/>
          <w:sz w:val="19"/>
        </w:rPr>
        <w:t>= :</w:t>
      </w:r>
      <w:proofErr w:type="gramEnd"/>
      <w:r>
        <w:rPr>
          <w:rFonts w:ascii="Consolas" w:hAnsi="Consolas"/>
          <w:sz w:val="19"/>
        </w:rPr>
        <w:t xml:space="preserve"> $x"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(( x</w:t>
      </w:r>
      <w:proofErr w:type="gramEnd"/>
      <w:r>
        <w:rPr>
          <w:rFonts w:ascii="Consolas" w:hAnsi="Consolas"/>
          <w:sz w:val="19"/>
        </w:rPr>
        <w:t xml:space="preserve"> *= 2 ))</w:t>
      </w:r>
      <w:r>
        <w:rPr>
          <w:rFonts w:ascii="Consolas" w:hAnsi="Consolas"/>
          <w:sz w:val="19"/>
        </w:rPr>
        <w:br/>
        <w:t>echo "After *</w:t>
      </w:r>
      <w:proofErr w:type="gramStart"/>
      <w:r>
        <w:rPr>
          <w:rFonts w:ascii="Consolas" w:hAnsi="Consolas"/>
          <w:sz w:val="19"/>
        </w:rPr>
        <w:t>= :</w:t>
      </w:r>
      <w:proofErr w:type="gramEnd"/>
      <w:r>
        <w:rPr>
          <w:rFonts w:ascii="Consolas" w:hAnsi="Consolas"/>
          <w:sz w:val="19"/>
        </w:rPr>
        <w:t xml:space="preserve"> $x"</w:t>
      </w:r>
      <w:r>
        <w:rPr>
          <w:rFonts w:ascii="Consolas" w:hAnsi="Consolas"/>
          <w:sz w:val="19"/>
        </w:rPr>
        <w:br/>
      </w:r>
      <w:r w:rsidR="00264FA8" w:rsidRPr="00264FA8">
        <w:drawing>
          <wp:inline distT="0" distB="0" distL="0" distR="0" wp14:anchorId="17D385F6" wp14:editId="0AB89C10">
            <wp:extent cx="6309360" cy="3534410"/>
            <wp:effectExtent l="0" t="0" r="0" b="8890"/>
            <wp:docPr id="9524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8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7F86" w14:textId="77777777" w:rsidR="00F76E7A" w:rsidRDefault="00000000">
      <w:pPr>
        <w:pStyle w:val="Heading1"/>
      </w:pPr>
      <w:r>
        <w:t>8. Increment and Decrement Operators</w:t>
      </w:r>
    </w:p>
    <w:p w14:paraId="25E2259A" w14:textId="77777777" w:rsidR="00F76E7A" w:rsidRDefault="00000000">
      <w:r>
        <w:t>These operators increase or decrease a numeric value by 1.</w:t>
      </w:r>
    </w:p>
    <w:p w14:paraId="6FC94A54" w14:textId="2FE2E718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count=1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(( count</w:t>
      </w:r>
      <w:proofErr w:type="gramEnd"/>
      <w:r>
        <w:rPr>
          <w:rFonts w:ascii="Consolas" w:hAnsi="Consolas"/>
          <w:sz w:val="19"/>
        </w:rPr>
        <w:t>++ ))</w:t>
      </w:r>
      <w:r>
        <w:rPr>
          <w:rFonts w:ascii="Consolas" w:hAnsi="Consolas"/>
          <w:sz w:val="19"/>
        </w:rPr>
        <w:br/>
        <w:t>echo "After increment: $count"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(( count</w:t>
      </w:r>
      <w:proofErr w:type="gramEnd"/>
      <w:r>
        <w:rPr>
          <w:rFonts w:ascii="Consolas" w:hAnsi="Consolas"/>
          <w:sz w:val="19"/>
        </w:rPr>
        <w:t>-- 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"After decrement: $count"</w:t>
      </w:r>
      <w:r>
        <w:rPr>
          <w:rFonts w:ascii="Consolas" w:hAnsi="Consolas"/>
          <w:sz w:val="19"/>
        </w:rPr>
        <w:br/>
      </w:r>
      <w:r w:rsidR="005F49D9" w:rsidRPr="005F49D9">
        <w:drawing>
          <wp:inline distT="0" distB="0" distL="0" distR="0" wp14:anchorId="2EC8456F" wp14:editId="27216E98">
            <wp:extent cx="6309360" cy="2635885"/>
            <wp:effectExtent l="0" t="0" r="0" b="0"/>
            <wp:docPr id="36874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9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5A00" w14:textId="77777777" w:rsidR="00F76E7A" w:rsidRDefault="00000000">
      <w:pPr>
        <w:pStyle w:val="Heading1"/>
      </w:pPr>
      <w:r>
        <w:t>9. Conditional Operator</w:t>
      </w:r>
    </w:p>
    <w:p w14:paraId="51CA719D" w14:textId="77777777" w:rsidR="00F76E7A" w:rsidRDefault="00000000">
      <w:r>
        <w:t>The conditional operator follows the form condition ? true_value : false_value inside arithmetic expressions.</w:t>
      </w:r>
    </w:p>
    <w:p w14:paraId="5E75760A" w14:textId="19300A2E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a=10</w:t>
      </w:r>
      <w:r>
        <w:rPr>
          <w:rFonts w:ascii="Consolas" w:hAnsi="Consolas"/>
          <w:sz w:val="19"/>
        </w:rPr>
        <w:br/>
        <w:t>b=20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result=$</w:t>
      </w:r>
      <w:proofErr w:type="gramStart"/>
      <w:r>
        <w:rPr>
          <w:rFonts w:ascii="Consolas" w:hAnsi="Consolas"/>
          <w:sz w:val="19"/>
        </w:rPr>
        <w:t>(( a</w:t>
      </w:r>
      <w:proofErr w:type="gramEnd"/>
      <w:r>
        <w:rPr>
          <w:rFonts w:ascii="Consolas" w:hAnsi="Consolas"/>
          <w:sz w:val="19"/>
        </w:rPr>
        <w:t xml:space="preserve"> &gt; </w:t>
      </w:r>
      <w:proofErr w:type="gramStart"/>
      <w:r>
        <w:rPr>
          <w:rFonts w:ascii="Consolas" w:hAnsi="Consolas"/>
          <w:sz w:val="19"/>
        </w:rPr>
        <w:t>b ?</w:t>
      </w:r>
      <w:proofErr w:type="gramEnd"/>
      <w:r>
        <w:rPr>
          <w:rFonts w:ascii="Consolas" w:hAnsi="Consolas"/>
          <w:sz w:val="19"/>
        </w:rPr>
        <w:t xml:space="preserve"> </w:t>
      </w:r>
      <w:proofErr w:type="gramStart"/>
      <w:r>
        <w:rPr>
          <w:rFonts w:ascii="Consolas" w:hAnsi="Consolas"/>
          <w:sz w:val="19"/>
        </w:rPr>
        <w:t>a :</w:t>
      </w:r>
      <w:proofErr w:type="gramEnd"/>
      <w:r>
        <w:rPr>
          <w:rFonts w:ascii="Consolas" w:hAnsi="Consolas"/>
          <w:sz w:val="19"/>
        </w:rPr>
        <w:t xml:space="preserve"> b 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echo "Greater value: $result"</w:t>
      </w:r>
      <w:r>
        <w:rPr>
          <w:rFonts w:ascii="Consolas" w:hAnsi="Consolas"/>
          <w:sz w:val="19"/>
        </w:rPr>
        <w:br/>
      </w:r>
      <w:r w:rsidR="00380F02" w:rsidRPr="00380F02">
        <w:drawing>
          <wp:inline distT="0" distB="0" distL="0" distR="0" wp14:anchorId="630332FE" wp14:editId="7C5AFC6C">
            <wp:extent cx="6309360" cy="2430145"/>
            <wp:effectExtent l="0" t="0" r="0" b="8255"/>
            <wp:docPr id="62990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09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4DF3" w14:textId="77777777" w:rsidR="00F76E7A" w:rsidRDefault="00000000">
      <w:pPr>
        <w:pStyle w:val="Heading1"/>
      </w:pPr>
      <w:r>
        <w:t>10. Practical Example: Check Number</w:t>
      </w:r>
    </w:p>
    <w:p w14:paraId="004147D6" w14:textId="77E8672E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read -p "Enter a number: " num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if </w:t>
      </w:r>
      <w:proofErr w:type="gramStart"/>
      <w:r>
        <w:rPr>
          <w:rFonts w:ascii="Consolas" w:hAnsi="Consolas"/>
          <w:sz w:val="19"/>
        </w:rPr>
        <w:t>(( num</w:t>
      </w:r>
      <w:proofErr w:type="gramEnd"/>
      <w:r>
        <w:rPr>
          <w:rFonts w:ascii="Consolas" w:hAnsi="Consolas"/>
          <w:sz w:val="19"/>
        </w:rPr>
        <w:t xml:space="preserve"> &gt; 0 ))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"Positive number"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elif</w:t>
      </w:r>
      <w:proofErr w:type="spellEnd"/>
      <w:r>
        <w:rPr>
          <w:rFonts w:ascii="Consolas" w:hAnsi="Consolas"/>
          <w:sz w:val="19"/>
        </w:rPr>
        <w:t xml:space="preserve"> </w:t>
      </w:r>
      <w:proofErr w:type="gramStart"/>
      <w:r>
        <w:rPr>
          <w:rFonts w:ascii="Consolas" w:hAnsi="Consolas"/>
          <w:sz w:val="19"/>
        </w:rPr>
        <w:t>(( num</w:t>
      </w:r>
      <w:proofErr w:type="gramEnd"/>
      <w:r>
        <w:rPr>
          <w:rFonts w:ascii="Consolas" w:hAnsi="Consolas"/>
          <w:sz w:val="19"/>
        </w:rPr>
        <w:t xml:space="preserve"> &lt; 0 ))</w:t>
      </w:r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"Negative number"</w:t>
      </w:r>
      <w:r>
        <w:rPr>
          <w:rFonts w:ascii="Consolas" w:hAnsi="Consolas"/>
          <w:sz w:val="19"/>
        </w:rPr>
        <w:br/>
        <w:t>else</w:t>
      </w:r>
      <w:r>
        <w:rPr>
          <w:rFonts w:ascii="Consolas" w:hAnsi="Consolas"/>
          <w:sz w:val="19"/>
        </w:rPr>
        <w:br/>
        <w:t xml:space="preserve">    echo "Zero"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 w:rsidR="00D21761" w:rsidRPr="00D21761">
        <w:drawing>
          <wp:inline distT="0" distB="0" distL="0" distR="0" wp14:anchorId="29CB55E9" wp14:editId="1B735C4E">
            <wp:extent cx="6309360" cy="4895215"/>
            <wp:effectExtent l="0" t="0" r="0" b="635"/>
            <wp:docPr id="17876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1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713" w14:textId="77777777" w:rsidR="00F76E7A" w:rsidRDefault="00000000">
      <w:pPr>
        <w:pStyle w:val="Heading1"/>
      </w:pPr>
      <w:r>
        <w:t>11. Practical Example: Check File and Directory</w:t>
      </w:r>
    </w:p>
    <w:p w14:paraId="7BE3D5CB" w14:textId="33B262C4" w:rsidR="00F76E7A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read -p "Enter a path: " path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[ -f "$path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"It is a regular file."</w:t>
      </w:r>
      <w:r>
        <w:rPr>
          <w:rFonts w:ascii="Consolas" w:hAnsi="Consolas"/>
          <w:sz w:val="19"/>
        </w:rPr>
        <w:br/>
        <w:t>elif [ -d "$path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"It is a directory."</w:t>
      </w:r>
      <w:r>
        <w:rPr>
          <w:rFonts w:ascii="Consolas" w:hAnsi="Consolas"/>
          <w:sz w:val="19"/>
        </w:rPr>
        <w:br/>
        <w:t>elif [ -e "$path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then</w:t>
      </w:r>
      <w:r>
        <w:rPr>
          <w:rFonts w:ascii="Consolas" w:hAnsi="Consolas"/>
          <w:sz w:val="19"/>
        </w:rPr>
        <w:br/>
        <w:t xml:space="preserve">    echo "The path exists but is not a regular file or directory."</w:t>
      </w:r>
      <w:r>
        <w:rPr>
          <w:rFonts w:ascii="Consolas" w:hAnsi="Consolas"/>
          <w:sz w:val="19"/>
        </w:rPr>
        <w:br/>
        <w:t>else</w:t>
      </w:r>
      <w:r>
        <w:rPr>
          <w:rFonts w:ascii="Consolas" w:hAnsi="Consolas"/>
          <w:sz w:val="19"/>
        </w:rPr>
        <w:br/>
        <w:t xml:space="preserve">    echo "Path does not exist."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 w:rsidR="00D21761" w:rsidRPr="00D21761">
        <w:drawing>
          <wp:inline distT="0" distB="0" distL="0" distR="0" wp14:anchorId="5D83BFC9" wp14:editId="4D333F3C">
            <wp:extent cx="6309360" cy="4177030"/>
            <wp:effectExtent l="0" t="0" r="0" b="0"/>
            <wp:docPr id="1943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B891" w14:textId="77777777" w:rsidR="00F76E7A" w:rsidRDefault="00000000">
      <w:pPr>
        <w:pStyle w:val="Heading1"/>
      </w:pPr>
      <w:r>
        <w:t>12. Important Bash Operator Tips</w:t>
      </w:r>
    </w:p>
    <w:p w14:paraId="4DEE7B33" w14:textId="77777777" w:rsidR="00F76E7A" w:rsidRDefault="00000000">
      <w:pPr>
        <w:pStyle w:val="ListBullet"/>
      </w:pPr>
      <w:r>
        <w:t>Use spaces around [ and ]: if [ "$a" -eq "$b" ]</w:t>
      </w:r>
    </w:p>
    <w:p w14:paraId="50F93C5A" w14:textId="77777777" w:rsidR="00F76E7A" w:rsidRDefault="00000000">
      <w:pPr>
        <w:pStyle w:val="ListBullet"/>
      </w:pPr>
      <w:r>
        <w:t>Quote variables when testing strings or paths: [ -f "$FILE" ]</w:t>
      </w:r>
    </w:p>
    <w:p w14:paraId="048D26F6" w14:textId="77777777" w:rsidR="00F76E7A" w:rsidRDefault="00000000">
      <w:pPr>
        <w:pStyle w:val="ListBullet"/>
      </w:pPr>
      <w:r>
        <w:t>Use (( )) for arithmetic calculations and numeric comparisons.</w:t>
      </w:r>
    </w:p>
    <w:p w14:paraId="361C4BD0" w14:textId="77777777" w:rsidR="00F76E7A" w:rsidRDefault="00000000">
      <w:pPr>
        <w:pStyle w:val="ListBullet"/>
      </w:pPr>
      <w:r>
        <w:t>Use [[ ]] for more flexible string and pattern comparisons.</w:t>
      </w:r>
    </w:p>
    <w:p w14:paraId="769536FD" w14:textId="77777777" w:rsidR="00F76E7A" w:rsidRDefault="00000000">
      <w:pPr>
        <w:pStyle w:val="ListBullet"/>
      </w:pPr>
      <w:r>
        <w:t>Do not use = for numeric comparison inside [ ]; use -eq instead.</w:t>
      </w:r>
    </w:p>
    <w:p w14:paraId="556B6C3D" w14:textId="77777777" w:rsidR="00F76E7A" w:rsidRDefault="00000000">
      <w:pPr>
        <w:pStyle w:val="ListBullet"/>
      </w:pPr>
      <w:r>
        <w:t>Use &amp;&amp; for AND and || for OR when combining shell commands or conditions.</w:t>
      </w:r>
    </w:p>
    <w:p w14:paraId="15244265" w14:textId="77777777" w:rsidR="00F76E7A" w:rsidRDefault="00000000">
      <w:pPr>
        <w:pStyle w:val="Heading1"/>
      </w:pPr>
      <w:r>
        <w:t>13.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6E7A" w14:paraId="1C9BE207" w14:textId="77777777">
        <w:tc>
          <w:tcPr>
            <w:tcW w:w="3312" w:type="dxa"/>
          </w:tcPr>
          <w:p w14:paraId="2B13D530" w14:textId="77777777" w:rsidR="00F76E7A" w:rsidRDefault="00000000">
            <w:r>
              <w:t>Category</w:t>
            </w:r>
          </w:p>
        </w:tc>
        <w:tc>
          <w:tcPr>
            <w:tcW w:w="3312" w:type="dxa"/>
          </w:tcPr>
          <w:p w14:paraId="32E66AA1" w14:textId="77777777" w:rsidR="00F76E7A" w:rsidRDefault="00000000">
            <w:r>
              <w:t>Operators</w:t>
            </w:r>
          </w:p>
        </w:tc>
        <w:tc>
          <w:tcPr>
            <w:tcW w:w="3312" w:type="dxa"/>
          </w:tcPr>
          <w:p w14:paraId="4C95744F" w14:textId="77777777" w:rsidR="00F76E7A" w:rsidRDefault="00000000">
            <w:r>
              <w:t>Example</w:t>
            </w:r>
          </w:p>
        </w:tc>
      </w:tr>
      <w:tr w:rsidR="00F76E7A" w14:paraId="1D67C7C9" w14:textId="77777777">
        <w:tc>
          <w:tcPr>
            <w:tcW w:w="3312" w:type="dxa"/>
          </w:tcPr>
          <w:p w14:paraId="233AEC87" w14:textId="77777777" w:rsidR="00F76E7A" w:rsidRDefault="00000000">
            <w:r>
              <w:t>Arithmetic</w:t>
            </w:r>
          </w:p>
        </w:tc>
        <w:tc>
          <w:tcPr>
            <w:tcW w:w="3312" w:type="dxa"/>
          </w:tcPr>
          <w:p w14:paraId="2690C38C" w14:textId="77777777" w:rsidR="00F76E7A" w:rsidRDefault="00000000">
            <w:r>
              <w:t>+  -  *  /  %  **</w:t>
            </w:r>
          </w:p>
        </w:tc>
        <w:tc>
          <w:tcPr>
            <w:tcW w:w="3312" w:type="dxa"/>
          </w:tcPr>
          <w:p w14:paraId="1AAA96CC" w14:textId="77777777" w:rsidR="00F76E7A" w:rsidRDefault="00000000">
            <w:r>
              <w:t>(( a + b ))</w:t>
            </w:r>
          </w:p>
        </w:tc>
      </w:tr>
      <w:tr w:rsidR="00F76E7A" w14:paraId="22AB72D4" w14:textId="77777777">
        <w:tc>
          <w:tcPr>
            <w:tcW w:w="3312" w:type="dxa"/>
          </w:tcPr>
          <w:p w14:paraId="31681BEC" w14:textId="77777777" w:rsidR="00F76E7A" w:rsidRDefault="00000000">
            <w:r>
              <w:t>Numeric comparison</w:t>
            </w:r>
          </w:p>
        </w:tc>
        <w:tc>
          <w:tcPr>
            <w:tcW w:w="3312" w:type="dxa"/>
          </w:tcPr>
          <w:p w14:paraId="02040587" w14:textId="77777777" w:rsidR="00F76E7A" w:rsidRDefault="00000000">
            <w:r>
              <w:t>-eq -ne -gt -ge -lt -le</w:t>
            </w:r>
          </w:p>
        </w:tc>
        <w:tc>
          <w:tcPr>
            <w:tcW w:w="3312" w:type="dxa"/>
          </w:tcPr>
          <w:p w14:paraId="6F54C8E2" w14:textId="77777777" w:rsidR="00F76E7A" w:rsidRDefault="00000000">
            <w:r>
              <w:t>[ $a -gt $b ]</w:t>
            </w:r>
          </w:p>
        </w:tc>
      </w:tr>
      <w:tr w:rsidR="00F76E7A" w14:paraId="6B4FC8C3" w14:textId="77777777">
        <w:tc>
          <w:tcPr>
            <w:tcW w:w="3312" w:type="dxa"/>
          </w:tcPr>
          <w:p w14:paraId="2660E8A3" w14:textId="77777777" w:rsidR="00F76E7A" w:rsidRDefault="00000000">
            <w:r>
              <w:t>Logical</w:t>
            </w:r>
          </w:p>
        </w:tc>
        <w:tc>
          <w:tcPr>
            <w:tcW w:w="3312" w:type="dxa"/>
          </w:tcPr>
          <w:p w14:paraId="6EC982D7" w14:textId="77777777" w:rsidR="00F76E7A" w:rsidRDefault="00000000">
            <w:r>
              <w:t>&amp;&amp;  ||  !</w:t>
            </w:r>
          </w:p>
        </w:tc>
        <w:tc>
          <w:tcPr>
            <w:tcW w:w="3312" w:type="dxa"/>
          </w:tcPr>
          <w:p w14:paraId="43AD52D7" w14:textId="77777777" w:rsidR="00F76E7A" w:rsidRDefault="00000000">
            <w:r>
              <w:t>[ condition ] &amp;&amp; echo OK</w:t>
            </w:r>
          </w:p>
        </w:tc>
      </w:tr>
      <w:tr w:rsidR="00F76E7A" w14:paraId="40FD9275" w14:textId="77777777">
        <w:tc>
          <w:tcPr>
            <w:tcW w:w="3312" w:type="dxa"/>
          </w:tcPr>
          <w:p w14:paraId="6ED5C5B1" w14:textId="77777777" w:rsidR="00F76E7A" w:rsidRDefault="00000000">
            <w:r>
              <w:t>String</w:t>
            </w:r>
          </w:p>
        </w:tc>
        <w:tc>
          <w:tcPr>
            <w:tcW w:w="3312" w:type="dxa"/>
          </w:tcPr>
          <w:p w14:paraId="1A0E0406" w14:textId="77777777" w:rsidR="00F76E7A" w:rsidRDefault="00000000">
            <w:r>
              <w:t>=  ==  !=</w:t>
            </w:r>
          </w:p>
        </w:tc>
        <w:tc>
          <w:tcPr>
            <w:tcW w:w="3312" w:type="dxa"/>
          </w:tcPr>
          <w:p w14:paraId="26BD233D" w14:textId="77777777" w:rsidR="00F76E7A" w:rsidRDefault="00000000">
            <w:r>
              <w:t>[ "$a" = "$b" ]</w:t>
            </w:r>
          </w:p>
        </w:tc>
      </w:tr>
      <w:tr w:rsidR="00F76E7A" w14:paraId="73A43E97" w14:textId="77777777">
        <w:tc>
          <w:tcPr>
            <w:tcW w:w="3312" w:type="dxa"/>
          </w:tcPr>
          <w:p w14:paraId="5AE86E4A" w14:textId="77777777" w:rsidR="00F76E7A" w:rsidRDefault="00000000">
            <w:r>
              <w:t>String test</w:t>
            </w:r>
          </w:p>
        </w:tc>
        <w:tc>
          <w:tcPr>
            <w:tcW w:w="3312" w:type="dxa"/>
          </w:tcPr>
          <w:p w14:paraId="21DBFA48" w14:textId="77777777" w:rsidR="00F76E7A" w:rsidRDefault="00000000">
            <w:r>
              <w:t>-z  -n</w:t>
            </w:r>
          </w:p>
        </w:tc>
        <w:tc>
          <w:tcPr>
            <w:tcW w:w="3312" w:type="dxa"/>
          </w:tcPr>
          <w:p w14:paraId="0F1D5721" w14:textId="77777777" w:rsidR="00F76E7A" w:rsidRDefault="00000000">
            <w:r>
              <w:t>[ -n "$name" ]</w:t>
            </w:r>
          </w:p>
        </w:tc>
      </w:tr>
      <w:tr w:rsidR="00F76E7A" w14:paraId="5A511263" w14:textId="77777777">
        <w:tc>
          <w:tcPr>
            <w:tcW w:w="3312" w:type="dxa"/>
          </w:tcPr>
          <w:p w14:paraId="7F020A22" w14:textId="77777777" w:rsidR="00F76E7A" w:rsidRDefault="00000000">
            <w:r>
              <w:t>File test</w:t>
            </w:r>
          </w:p>
        </w:tc>
        <w:tc>
          <w:tcPr>
            <w:tcW w:w="3312" w:type="dxa"/>
          </w:tcPr>
          <w:p w14:paraId="0C4BAE1F" w14:textId="77777777" w:rsidR="00F76E7A" w:rsidRDefault="00000000">
            <w:r>
              <w:t>-e -f -d -r -w -x -s</w:t>
            </w:r>
          </w:p>
        </w:tc>
        <w:tc>
          <w:tcPr>
            <w:tcW w:w="3312" w:type="dxa"/>
          </w:tcPr>
          <w:p w14:paraId="4E6380CD" w14:textId="77777777" w:rsidR="00F76E7A" w:rsidRDefault="00000000">
            <w:r>
              <w:t>[ -d "$DIR" ]</w:t>
            </w:r>
          </w:p>
        </w:tc>
      </w:tr>
      <w:tr w:rsidR="00F76E7A" w14:paraId="7389091E" w14:textId="77777777">
        <w:tc>
          <w:tcPr>
            <w:tcW w:w="3312" w:type="dxa"/>
          </w:tcPr>
          <w:p w14:paraId="733B389A" w14:textId="77777777" w:rsidR="00F76E7A" w:rsidRDefault="00000000">
            <w:r>
              <w:t>Assignment</w:t>
            </w:r>
          </w:p>
        </w:tc>
        <w:tc>
          <w:tcPr>
            <w:tcW w:w="3312" w:type="dxa"/>
          </w:tcPr>
          <w:p w14:paraId="41F76794" w14:textId="77777777" w:rsidR="00F76E7A" w:rsidRDefault="00000000">
            <w:r>
              <w:t>=  +=  -=  *=  /=  %=</w:t>
            </w:r>
          </w:p>
        </w:tc>
        <w:tc>
          <w:tcPr>
            <w:tcW w:w="3312" w:type="dxa"/>
          </w:tcPr>
          <w:p w14:paraId="4B4D6784" w14:textId="77777777" w:rsidR="00F76E7A" w:rsidRDefault="00000000">
            <w:r>
              <w:t>(( x += 5 ))</w:t>
            </w:r>
          </w:p>
        </w:tc>
      </w:tr>
      <w:tr w:rsidR="00F76E7A" w14:paraId="47BD7E1C" w14:textId="77777777">
        <w:tc>
          <w:tcPr>
            <w:tcW w:w="3312" w:type="dxa"/>
          </w:tcPr>
          <w:p w14:paraId="6B2FBFC1" w14:textId="77777777" w:rsidR="00F76E7A" w:rsidRDefault="00000000">
            <w:r>
              <w:lastRenderedPageBreak/>
              <w:t>Increment</w:t>
            </w:r>
          </w:p>
        </w:tc>
        <w:tc>
          <w:tcPr>
            <w:tcW w:w="3312" w:type="dxa"/>
          </w:tcPr>
          <w:p w14:paraId="21DC32B2" w14:textId="77777777" w:rsidR="00F76E7A" w:rsidRDefault="00000000">
            <w:r>
              <w:t>++</w:t>
            </w:r>
          </w:p>
        </w:tc>
        <w:tc>
          <w:tcPr>
            <w:tcW w:w="3312" w:type="dxa"/>
          </w:tcPr>
          <w:p w14:paraId="17919994" w14:textId="77777777" w:rsidR="00F76E7A" w:rsidRDefault="00000000">
            <w:r>
              <w:t>(( count++ ))</w:t>
            </w:r>
          </w:p>
        </w:tc>
      </w:tr>
      <w:tr w:rsidR="00F76E7A" w14:paraId="5B4D1F0F" w14:textId="77777777">
        <w:tc>
          <w:tcPr>
            <w:tcW w:w="3312" w:type="dxa"/>
          </w:tcPr>
          <w:p w14:paraId="4B9BCC9E" w14:textId="77777777" w:rsidR="00F76E7A" w:rsidRDefault="00000000">
            <w:r>
              <w:t>Decrement</w:t>
            </w:r>
          </w:p>
        </w:tc>
        <w:tc>
          <w:tcPr>
            <w:tcW w:w="3312" w:type="dxa"/>
          </w:tcPr>
          <w:p w14:paraId="33059813" w14:textId="77777777" w:rsidR="00F76E7A" w:rsidRDefault="00000000">
            <w:r>
              <w:t>--</w:t>
            </w:r>
          </w:p>
        </w:tc>
        <w:tc>
          <w:tcPr>
            <w:tcW w:w="3312" w:type="dxa"/>
          </w:tcPr>
          <w:p w14:paraId="78A7E019" w14:textId="77777777" w:rsidR="00F76E7A" w:rsidRDefault="00000000">
            <w:r>
              <w:t>(( count-- ))</w:t>
            </w:r>
          </w:p>
        </w:tc>
      </w:tr>
    </w:tbl>
    <w:p w14:paraId="38AD6595" w14:textId="77777777" w:rsidR="00F76E7A" w:rsidRDefault="00000000">
      <w:pPr>
        <w:pStyle w:val="Heading1"/>
      </w:pPr>
      <w:r>
        <w:t>14. How to Execute a Bash Script</w:t>
      </w:r>
    </w:p>
    <w:p w14:paraId="6F1EC484" w14:textId="77777777" w:rsidR="00F76E7A" w:rsidRDefault="00000000">
      <w:r>
        <w:t>Save the script, give it execute permission, and run it:</w:t>
      </w:r>
    </w:p>
    <w:p w14:paraId="0A65EF6C" w14:textId="77777777" w:rsidR="00F76E7A" w:rsidRDefault="00000000">
      <w:r>
        <w:rPr>
          <w:rFonts w:ascii="Consolas" w:hAnsi="Consolas"/>
          <w:sz w:val="19"/>
        </w:rPr>
        <w:t>nano operators.sh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chmod +x operators.sh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./operators.sh</w:t>
      </w:r>
      <w:r>
        <w:rPr>
          <w:rFonts w:ascii="Consolas" w:hAnsi="Consolas"/>
          <w:sz w:val="19"/>
        </w:rPr>
        <w:br/>
      </w:r>
    </w:p>
    <w:p w14:paraId="039EB244" w14:textId="77777777" w:rsidR="00F76E7A" w:rsidRDefault="00000000">
      <w:r>
        <w:t>Alternatively, a script can be executed directly with Bash without changing permissions:</w:t>
      </w:r>
    </w:p>
    <w:p w14:paraId="7A299EBC" w14:textId="77777777" w:rsidR="00F76E7A" w:rsidRDefault="00000000">
      <w:r>
        <w:rPr>
          <w:rFonts w:ascii="Consolas" w:hAnsi="Consolas"/>
          <w:sz w:val="19"/>
        </w:rPr>
        <w:t>bash operators.sh</w:t>
      </w:r>
      <w:r>
        <w:rPr>
          <w:rFonts w:ascii="Consolas" w:hAnsi="Consolas"/>
          <w:sz w:val="19"/>
        </w:rPr>
        <w:br/>
      </w:r>
    </w:p>
    <w:sectPr w:rsidR="00F76E7A" w:rsidSect="00034616">
      <w:footerReference w:type="default" r:id="rId1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F607" w14:textId="77777777" w:rsidR="0091068D" w:rsidRDefault="0091068D">
      <w:pPr>
        <w:spacing w:after="0" w:line="240" w:lineRule="auto"/>
      </w:pPr>
      <w:r>
        <w:separator/>
      </w:r>
    </w:p>
  </w:endnote>
  <w:endnote w:type="continuationSeparator" w:id="0">
    <w:p w14:paraId="601BBC2F" w14:textId="77777777" w:rsidR="0091068D" w:rsidRDefault="00910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01DC" w14:textId="77777777" w:rsidR="00F76E7A" w:rsidRDefault="00000000">
    <w:pPr>
      <w:pStyle w:val="Footer"/>
      <w:jc w:val="center"/>
    </w:pPr>
    <w:r>
      <w:t>Bash Scripting – Operators with Examples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9D8A" w14:textId="77777777" w:rsidR="0091068D" w:rsidRDefault="0091068D">
      <w:pPr>
        <w:spacing w:after="0" w:line="240" w:lineRule="auto"/>
      </w:pPr>
      <w:r>
        <w:separator/>
      </w:r>
    </w:p>
  </w:footnote>
  <w:footnote w:type="continuationSeparator" w:id="0">
    <w:p w14:paraId="1B668C2B" w14:textId="77777777" w:rsidR="0091068D" w:rsidRDefault="00910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571270">
    <w:abstractNumId w:val="8"/>
  </w:num>
  <w:num w:numId="2" w16cid:durableId="1997953502">
    <w:abstractNumId w:val="6"/>
  </w:num>
  <w:num w:numId="3" w16cid:durableId="1211839739">
    <w:abstractNumId w:val="5"/>
  </w:num>
  <w:num w:numId="4" w16cid:durableId="741413521">
    <w:abstractNumId w:val="4"/>
  </w:num>
  <w:num w:numId="5" w16cid:durableId="1760561569">
    <w:abstractNumId w:val="7"/>
  </w:num>
  <w:num w:numId="6" w16cid:durableId="1122193431">
    <w:abstractNumId w:val="3"/>
  </w:num>
  <w:num w:numId="7" w16cid:durableId="165370463">
    <w:abstractNumId w:val="2"/>
  </w:num>
  <w:num w:numId="8" w16cid:durableId="1611012332">
    <w:abstractNumId w:val="1"/>
  </w:num>
  <w:num w:numId="9" w16cid:durableId="39940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18"/>
    <w:rsid w:val="00034616"/>
    <w:rsid w:val="0006063C"/>
    <w:rsid w:val="0015074B"/>
    <w:rsid w:val="00264FA8"/>
    <w:rsid w:val="0029639D"/>
    <w:rsid w:val="00322C05"/>
    <w:rsid w:val="00326F90"/>
    <w:rsid w:val="00380F02"/>
    <w:rsid w:val="003A7456"/>
    <w:rsid w:val="005F49D9"/>
    <w:rsid w:val="00644B03"/>
    <w:rsid w:val="0091068D"/>
    <w:rsid w:val="00A42080"/>
    <w:rsid w:val="00AA1D8D"/>
    <w:rsid w:val="00B47730"/>
    <w:rsid w:val="00CB0664"/>
    <w:rsid w:val="00D21761"/>
    <w:rsid w:val="00F76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6DF6B"/>
  <w14:defaultImageDpi w14:val="300"/>
  <w15:docId w15:val="{CCA03974-1B47-4F38-8893-43FBC4E9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3</cp:revision>
  <dcterms:created xsi:type="dcterms:W3CDTF">2013-12-23T23:15:00Z</dcterms:created>
  <dcterms:modified xsi:type="dcterms:W3CDTF">2026-08-17T06:33:00Z</dcterms:modified>
  <cp:category/>
</cp:coreProperties>
</file>